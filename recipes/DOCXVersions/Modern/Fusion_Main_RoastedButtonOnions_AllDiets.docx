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BUTTON ONIONS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ROASTED BUTTON ONIONS</w:t>
      </w:r>
    </w:p>
    <w:p>
      <w:pPr>
        <w:pStyle w:val="ListBullet"/>
      </w:pPr>
      <w:r>
        <w:t>Twenty-Four button onions</w:t>
      </w:r>
    </w:p>
    <w:p>
      <w:pPr>
        <w:pStyle w:val="ListBullet"/>
      </w:pPr>
      <w:r>
        <w:t>Seventy-Four cup butter</w:t>
      </w:r>
    </w:p>
    <w:p>
      <w:pPr>
        <w:pStyle w:val="ListBullet"/>
      </w:pPr>
      <w:r>
        <w:t>salt and ground white pepper</w:t>
      </w:r>
    </w:p>
    <w:p>
      <w:pPr>
        <w:pStyle w:val="ListBullet"/>
      </w:pPr>
      <w:r>
        <w:t>One Preheat the oven to 425 F</w:t>
      </w:r>
    </w:p>
    <w:p>
      <w:pPr>
        <w:pStyle w:val="ListBullet"/>
      </w:pPr>
      <w:r>
        <w:t>Two Top and tail the onions and</w:t>
      </w:r>
    </w:p>
    <w:p>
      <w:pPr>
        <w:pStyle w:val="ListBullet"/>
      </w:pPr>
      <w:r>
        <w:t>then blanch them in boiling,</w:t>
      </w:r>
    </w:p>
    <w:p>
      <w:pPr>
        <w:pStyle w:val="ListBullet"/>
      </w:pPr>
      <w:r>
        <w:t>salted water for 3 minutes. Drain</w:t>
      </w:r>
    </w:p>
    <w:p>
      <w:pPr>
        <w:pStyle w:val="ListBullet"/>
      </w:pPr>
      <w:r>
        <w:t>by popping the onions between</w:t>
      </w:r>
    </w:p>
    <w:p>
      <w:pPr>
        <w:pStyle w:val="ListBullet"/>
      </w:pPr>
      <w:r>
        <w:t>Three Melt the butter in a heavy,</w:t>
      </w:r>
    </w:p>
    <w:p>
      <w:pPr>
        <w:pStyle w:val="ListBullet"/>
      </w:pPr>
      <w:r>
        <w:t>heat and add the onions and</w:t>
      </w:r>
    </w:p>
    <w:p>
      <w:pPr>
        <w:pStyle w:val="ListBullet"/>
      </w:pPr>
      <w:r>
        <w:t>seasoning. Sauté the onions for</w:t>
      </w:r>
    </w:p>
    <w:p>
      <w:pPr>
        <w:pStyle w:val="ListBullet"/>
      </w:pPr>
      <w:r>
        <w:t>Three minutes and then cover with a</w:t>
      </w:r>
    </w:p>
    <w:p>
      <w:pPr>
        <w:pStyle w:val="ListBullet"/>
      </w:pPr>
      <w:r>
        <w:t>butter paper. Put the covered pan</w:t>
      </w:r>
    </w:p>
    <w:p>
      <w:pPr>
        <w:pStyle w:val="ListBullet"/>
      </w:pPr>
      <w:r>
        <w:t>onions caramelize. Keep warm</w:t>
      </w:r>
    </w:p>
    <w:p>
      <w:pPr>
        <w:pStyle w:val="ListBullet"/>
      </w:pPr>
      <w:r>
        <w:t>One cup green lentils</w:t>
      </w:r>
    </w:p>
    <w:p>
      <w:pPr>
        <w:pStyle w:val="ListBullet"/>
      </w:pPr>
      <w:r>
        <w:t>clove of garlic</w:t>
      </w:r>
    </w:p>
    <w:p>
      <w:pPr>
        <w:pStyle w:val="ListBullet"/>
      </w:pPr>
      <w:r>
        <w:t>One Put the lentils, thyme, bay leaf,</w:t>
      </w:r>
    </w:p>
    <w:p>
      <w:pPr>
        <w:pStyle w:val="ListBullet"/>
      </w:pPr>
      <w:r>
        <w:t>and garlic in a pan and add just</w:t>
      </w:r>
    </w:p>
    <w:p>
      <w:pPr>
        <w:pStyle w:val="ListBullet"/>
      </w:pPr>
      <w:r>
        <w:t>Bring to a boil and then simmer</w:t>
      </w:r>
    </w:p>
    <w:p>
      <w:pPr>
        <w:pStyle w:val="ListBullet"/>
      </w:pPr>
      <w:r>
        <w:t>for minutes</w:t>
      </w:r>
    </w:p>
    <w:p>
      <w:pPr>
        <w:pStyle w:val="ListBullet"/>
      </w:pPr>
      <w:r>
        <w:t>remove the herbs and garlic, and</w:t>
      </w:r>
    </w:p>
    <w:p>
      <w:pPr>
        <w:pStyle w:val="ListBullet"/>
      </w:pPr>
      <w:r>
        <w:t>Two To serve: heat the butter in a</w:t>
      </w:r>
    </w:p>
    <w:p>
      <w:pPr>
        <w:pStyle w:val="ListBullet"/>
      </w:pPr>
      <w:r>
        <w:t>One large</w:t>
      </w:r>
    </w:p>
    <w:p>
      <w:pPr>
        <w:pStyle w:val="ListBullet"/>
      </w:pPr>
      <w:r>
        <w:t>Five tbsp . clarified butter</w:t>
      </w:r>
    </w:p>
    <w:p>
      <w:pPr>
        <w:pStyle w:val="ListBullet"/>
      </w:pPr>
      <w:r>
        <w:t>One Wash the potato before peeling</w:t>
      </w:r>
    </w:p>
    <w:p>
      <w:pPr>
        <w:pStyle w:val="ListBullet"/>
      </w:pPr>
      <w:r>
        <w:t>Two Wrap the potato in a clean cloth</w:t>
      </w:r>
    </w:p>
    <w:p>
      <w:pPr>
        <w:pStyle w:val="ListBullet"/>
      </w:pPr>
      <w:r>
        <w:t>Three Heat the remaining butter in a</w:t>
      </w:r>
    </w:p>
    <w:p>
      <w:pPr>
        <w:pStyle w:val="ListBullet"/>
      </w:pPr>
      <w:r>
        <w:t>Five To serve: warm through in an</w:t>
      </w:r>
    </w:p>
    <w:p>
      <w:pPr>
        <w:pStyle w:val="ListBullet"/>
      </w:pPr>
      <w:r>
        <w:t>One tsp . salt</w:t>
      </w:r>
    </w:p>
    <w:p>
      <w:pPr>
        <w:pStyle w:val="ListBullet"/>
      </w:pPr>
      <w:r>
        <w:t>Four cups water</w:t>
      </w:r>
    </w:p>
    <w:p>
      <w:pPr>
        <w:pStyle w:val="ListBullet"/>
      </w:pPr>
      <w:r>
        <w:t>One cup unsalted butter</w:t>
      </w:r>
    </w:p>
    <w:p>
      <w:pPr>
        <w:pStyle w:val="ListBullet"/>
      </w:pPr>
      <w:r>
        <w:t>One Peel and cut the potatoes into</w:t>
      </w:r>
    </w:p>
    <w:p>
      <w:pPr>
        <w:pStyle w:val="ListBullet"/>
      </w:pPr>
      <w:r>
        <w:t>Two Add the salt to the water, bring</w:t>
      </w:r>
    </w:p>
    <w:p>
      <w:pPr>
        <w:pStyle w:val="ListBullet"/>
      </w:pPr>
      <w:r>
        <w:t>Four Serve while still hot.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oven to 425 F</w:t>
      </w:r>
    </w:p>
    <w:p>
      <w:pPr>
        <w:pStyle w:val="ListNumber"/>
      </w:pPr>
      <w:r>
        <w:t>then blanch them in boiling,</w:t>
      </w:r>
    </w:p>
    <w:p>
      <w:pPr>
        <w:pStyle w:val="ListNumber"/>
      </w:pPr>
      <w:r>
        <w:t>salted water for 3 minutes. Drain</w:t>
      </w:r>
    </w:p>
    <w:p>
      <w:pPr>
        <w:pStyle w:val="ListNumber"/>
      </w:pPr>
      <w:r>
        <w:t>water and then remove the skins</w:t>
      </w:r>
    </w:p>
    <w:p>
      <w:pPr>
        <w:pStyle w:val="ListNumber"/>
      </w:pPr>
      <w:r>
        <w:t>heat and add the onions and</w:t>
      </w:r>
    </w:p>
    <w:p>
      <w:pPr>
        <w:pStyle w:val="ListNumber"/>
      </w:pPr>
      <w:r>
        <w:t>seasoning. Sauté the onions for</w:t>
      </w:r>
    </w:p>
    <w:p>
      <w:pPr>
        <w:pStyle w:val="ListNumber"/>
      </w:pPr>
      <w:r>
        <w:t>butter paper. Put the covered pan</w:t>
      </w:r>
    </w:p>
    <w:p>
      <w:pPr>
        <w:pStyle w:val="ListNumber"/>
      </w:pPr>
      <w:r>
        <w:t>until serving. LENTILLES DU PAYS</w:t>
      </w:r>
    </w:p>
    <w:p>
      <w:pPr>
        <w:pStyle w:val="ListNumber"/>
      </w:pPr>
      <w:r>
        <w:t>Serves 4</w:t>
      </w:r>
    </w:p>
    <w:p>
      <w:pPr>
        <w:pStyle w:val="ListNumber"/>
      </w:pPr>
      <w:r>
        <w:t>brunoise (fine dice) of 1 tsp. each:</w:t>
      </w:r>
    </w:p>
    <w:p>
      <w:pPr>
        <w:pStyle w:val="ListNumber"/>
      </w:pPr>
      <w:r>
        <w:t>and garlic in a pan and add just</w:t>
      </w:r>
    </w:p>
    <w:p>
      <w:pPr>
        <w:pStyle w:val="ListNumber"/>
      </w:pPr>
      <w:r>
        <w:t>Bring to a boil and then simmer</w:t>
      </w:r>
    </w:p>
    <w:p>
      <w:pPr>
        <w:pStyle w:val="ListNumber"/>
      </w:pPr>
      <w:r>
        <w:t>for 25 minutes. Drain the lentils,</w:t>
      </w:r>
    </w:p>
    <w:p>
      <w:pPr>
        <w:pStyle w:val="ListNumber"/>
      </w:pPr>
      <w:r>
        <w:t>remove the herbs and garlic, and</w:t>
      </w:r>
    </w:p>
    <w:p>
      <w:pPr>
        <w:pStyle w:val="ListNumber"/>
      </w:pPr>
      <w:r>
        <w:t>To serve: heat the butter in a</w:t>
      </w:r>
    </w:p>
    <w:p>
      <w:pPr>
        <w:pStyle w:val="ListNumber"/>
      </w:pPr>
      <w:r>
        <w:t>large skillet over a moderate heat</w:t>
      </w:r>
    </w:p>
    <w:p>
      <w:pPr>
        <w:pStyle w:val="ListNumber"/>
      </w:pPr>
      <w:r>
        <w:t>brunoise of vegetables until soft.</w:t>
      </w:r>
    </w:p>
    <w:p>
      <w:pPr>
        <w:pStyle w:val="ListNumber"/>
      </w:pPr>
      <w:r>
        <w:t>Add the lentils and cook gently</w:t>
      </w:r>
    </w:p>
    <w:p>
      <w:pPr>
        <w:pStyle w:val="ListNumber"/>
      </w:pPr>
      <w:r>
        <w:t>to warm them through. POTATO ROSTIS</w:t>
      </w:r>
    </w:p>
    <w:p>
      <w:pPr>
        <w:pStyle w:val="ListNumber"/>
      </w:pPr>
      <w:r>
        <w:t>Serves 4</w:t>
      </w:r>
    </w:p>
    <w:p>
      <w:pPr>
        <w:pStyle w:val="ListNumber"/>
      </w:pPr>
      <w:r>
        <w:t>to make the rostis stick together.</w:t>
      </w:r>
    </w:p>
    <w:p>
      <w:pPr>
        <w:pStyle w:val="ListNumber"/>
      </w:pPr>
      <w:r>
        <w:t>water as possible. Put the potato in</w:t>
      </w:r>
    </w:p>
    <w:p>
      <w:pPr>
        <w:pStyle w:val="ListNumber"/>
      </w:pPr>
      <w:r>
        <w:t>a bowl, season, and stir in 1 tbsp.</w:t>
      </w:r>
    </w:p>
    <w:p>
      <w:pPr>
        <w:pStyle w:val="ListNumber"/>
      </w:pPr>
      <w:r>
        <w:t>Heat the remaining butter in a</w:t>
      </w:r>
    </w:p>
    <w:p>
      <w:pPr>
        <w:pStyle w:val="ListNumber"/>
      </w:pPr>
      <w:r>
        <w:t>heat and place four 4 inch metal</w:t>
      </w:r>
    </w:p>
    <w:p>
      <w:pPr>
        <w:pStyle w:val="ListNumber"/>
      </w:pPr>
      <w:r>
        <w:t>rings in the pan. When the butter</w:t>
      </w:r>
    </w:p>
    <w:p>
      <w:pPr>
        <w:pStyle w:val="ListNumber"/>
      </w:pPr>
      <w:r>
        <w:t>the potato mixture between</w:t>
      </w:r>
    </w:p>
    <w:p>
      <w:pPr>
        <w:pStyle w:val="ListNumber"/>
      </w:pPr>
      <w:r>
        <w:t>Cook the rostis over a moderate</w:t>
      </w:r>
    </w:p>
    <w:p>
      <w:pPr>
        <w:pStyle w:val="ListNumber"/>
      </w:pPr>
      <w:r>
        <w:t>heat until the undersides are crispy</w:t>
      </w:r>
    </w:p>
    <w:p>
      <w:pPr>
        <w:pStyle w:val="ListNumber"/>
      </w:pPr>
      <w:r>
        <w:t>and honey-colored. Remove the</w:t>
      </w:r>
    </w:p>
    <w:p>
      <w:pPr>
        <w:pStyle w:val="ListNumber"/>
      </w:pPr>
      <w:r>
        <w:t>cook the other side in the same</w:t>
      </w:r>
    </w:p>
    <w:p>
      <w:pPr>
        <w:pStyle w:val="ListNumber"/>
      </w:pPr>
      <w:r>
        <w:t>way. Drain the cooked rostis on</w:t>
      </w:r>
    </w:p>
    <w:p>
      <w:pPr>
        <w:pStyle w:val="ListNumber"/>
      </w:pPr>
      <w:r>
        <w:t>To serve: warm through in an</w:t>
      </w:r>
    </w:p>
    <w:p>
      <w:pPr>
        <w:pStyle w:val="ListNumber"/>
      </w:pPr>
      <w:r>
        <w:t>oven preheated to 400 F fora</w:t>
      </w:r>
    </w:p>
    <w:p>
      <w:pPr>
        <w:pStyle w:val="ListNumber"/>
      </w:pPr>
      <w:r>
        <w:t>Serves 4</w:t>
      </w:r>
    </w:p>
    <w:p>
      <w:pPr>
        <w:pStyle w:val="ListNumber"/>
      </w:pPr>
      <w:r>
        <w:t>Add the salt to the water, bring</w:t>
      </w:r>
    </w:p>
    <w:p>
      <w:pPr>
        <w:pStyle w:val="ListNumber"/>
      </w:pPr>
      <w:r>
        <w:t>to a boil, and poach the potatoes</w:t>
      </w:r>
    </w:p>
    <w:p>
      <w:pPr>
        <w:pStyle w:val="ListNumber"/>
      </w:pPr>
      <w:r>
        <w:t>for 4-5 minutes. Drain and pat dry</w:t>
      </w:r>
    </w:p>
    <w:p>
      <w:pPr>
        <w:pStyle w:val="ListNumber"/>
      </w:pPr>
      <w:r>
        <w:t>processor and then add the butter</w:t>
      </w:r>
    </w:p>
    <w:p>
      <w:pPr>
        <w:pStyle w:val="ListNumber"/>
      </w:pPr>
      <w:r>
        <w:t>Serve while still hot.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Sweat</w:t>
      </w:r>
    </w:p>
    <w:p>
      <w:pPr>
        <w:pStyle w:val="ListBullet"/>
      </w:pPr>
      <w:r>
        <w:t>Caramelize</w:t>
      </w:r>
    </w:p>
    <w:p>
      <w:pPr>
        <w:pStyle w:val="ListBullet"/>
      </w:pPr>
      <w:r>
        <w:t>Poach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