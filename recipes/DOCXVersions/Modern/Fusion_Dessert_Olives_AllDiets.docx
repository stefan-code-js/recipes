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Olives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butter,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Olives Serves 8 LEMON-POPPY CAKE 3 cups pastry flour 1 tablespoon baking powder 1 1/4 cups butter, melted 1/3 cup extra-virgin olive oil 7 eggs 2 1/4 cups sugar Zest of 4 lemons 2 tablespoons poppy seeds 1 cup confectioners’ sugar 3 tablespoons lemon juice Preheat the oven to 325°F and line a 4-by-13-inch loaf pan with parchment paper. In a mixing bowl, combine the pastry flour and baking powder. In a separate bowl, combine the butter and olive oil. Whisk together the eggs and sugar in a stand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