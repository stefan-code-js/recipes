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onion,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TRUFFLE Braised Veal Cheeks with Parsnip Serves 8 BRAISED VEAL CHEEKS 8 veal cheeks, cleaned of all silver skin 1 carrot, diced (3/4 inch) 1 stalk celery, diced (3/4 inch) 1 white onion, diced (3/4 inch) 2 sprigs thyme 1 bay leaf One 750-milliliter bottle red wine 1 1/2 teaspoons salt 1 tablespoon canola oil 1 1/2 teaspoons tomato paste 2 cups Veal Jus (see page 357) Place the veal cheeks, carrot, celery, onion, thyme, and bay leaf in a large nonreactive container (such as plastic or glass). Cov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