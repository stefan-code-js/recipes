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Ladles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Meat thermometerTABLE 3.1 Scoop Sizes</w:t>
      </w:r>
    </w:p>
    <w:p>
      <w:pPr>
        <w:pStyle w:val="ListBullet"/>
      </w:pPr>
      <w:r>
        <w:t>Eight cup ½ 4 oz 120 mL 110 g</w:t>
      </w:r>
    </w:p>
    <w:p>
      <w:pPr>
        <w:pStyle w:val="ListBullet"/>
      </w:pPr>
      <w:r>
        <w:t>10 3 oz fl 3-3½ 90mL 85-100 g</w:t>
      </w:r>
    </w:p>
    <w:p>
      <w:pPr>
        <w:pStyle w:val="ListBullet"/>
      </w:pPr>
      <w:r>
        <w:t>Sixteen cup ¼ 2-2½ oz 60mL 60-70 g</w:t>
      </w:r>
    </w:p>
    <w:p>
      <w:pPr>
        <w:pStyle w:val="ListBullet"/>
      </w:pPr>
      <w:r>
        <w:t>Twenty oz 1½ fl 1¾ 45mL 50g</w:t>
      </w:r>
    </w:p>
    <w:p>
      <w:pPr>
        <w:pStyle w:val="ListBullet"/>
      </w:pPr>
      <w:r>
        <w:t>Twenty-Four oz 11⁄3 fl 11⁄3 40mL 40g</w:t>
      </w:r>
    </w:p>
    <w:p>
      <w:pPr>
        <w:pStyle w:val="ListBullet"/>
      </w:pPr>
      <w:r>
        <w:t>30 1 oz fl 1 30mL 30g</w:t>
      </w:r>
    </w:p>
    <w:p>
      <w:pPr>
        <w:pStyle w:val="ListBullet"/>
      </w:pPr>
      <w:r>
        <w:t>Forty oz 0.8 fl 0.8 24mL 23g</w:t>
      </w:r>
    </w:p>
    <w:p>
      <w:pPr>
        <w:pStyle w:val="ListBullet"/>
      </w:pPr>
      <w:r>
        <w:t>Sixty oz ½ fl ½ 15mL 15g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• a meat thermometer indicates internal temperature of meats. i t is inserted before cooking</w:t>
      </w:r>
    </w:p>
    <w:p>
      <w:pPr>
        <w:pStyle w:val="ListNumber"/>
      </w:pPr>
      <w:r>
        <w:t>and left in the product during cooking.</w:t>
      </w:r>
    </w:p>
    <w:p>
      <w:pPr>
        <w:pStyle w:val="ListNumber"/>
      </w:pPr>
      <w:r>
        <w:t>food product. i t reads from 0°F to 220°F. m any chefs carry these in their jacket pocket like a</w:t>
      </w:r>
    </w:p>
    <w:p>
      <w:pPr>
        <w:pStyle w:val="ListNumber"/>
      </w:pPr>
      <w:r>
        <w:t>pen, ready whenever needed. i nstant-read thermometers must not be left in meats during</w:t>
      </w:r>
    </w:p>
    <w:p>
      <w:pPr>
        <w:pStyle w:val="ListNumber"/>
      </w:pPr>
      <w:r>
        <w:t>roasting, or they will be damaged.</w:t>
      </w:r>
    </w:p>
    <w:p>
      <w:pPr>
        <w:pStyle w:val="ListNumber"/>
      </w:pPr>
      <w:r>
        <w:t>• special thermometers are used to test the accuracy of oven, refrigerator, and freezer thermostats.</w:t>
      </w:r>
    </w:p>
    <w:p>
      <w:pPr>
        <w:pStyle w:val="ListNumber"/>
      </w:pPr>
      <w:r>
        <w:t>1. Carbon steel was for many years the traditional favorite because it can be honed to an</w:t>
      </w:r>
    </w:p>
    <w:p>
      <w:pPr>
        <w:pStyle w:val="ListNumber"/>
      </w:pPr>
      <w:r>
        <w:t>extremely sharp edge. its disadvantages are that it corrodes and discolors easily, especially</w:t>
      </w:r>
    </w:p>
    <w:p>
      <w:pPr>
        <w:pStyle w:val="ListNumber"/>
      </w:pPr>
      <w:r>
        <w:t>when used with acid foods and onions. also, it discolors some foods (such as hard-cooked eggs) and may leave a metallic taste. Because of these disadvantages, it has given way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