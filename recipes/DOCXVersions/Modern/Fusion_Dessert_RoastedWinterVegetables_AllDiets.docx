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Roasted Winter Vegetables</w:t>
      </w:r>
    </w:p>
    <w:p>
      <w:r>
        <w:rPr>
          <w:b/>
          <w:color w:val="3E2723"/>
        </w:rPr>
        <w:t>Cuisine Type:</w:t>
      </w:r>
      <w:r>
        <w:t xml:space="preserve"> Fusion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Roasted Winter Vegetables</w:t>
      </w:r>
    </w:p>
    <w:p>
      <w:pPr>
        <w:pStyle w:val="ListBullet"/>
      </w:pPr>
      <w:r>
        <w:t>Twelve oz g Carrots, peeled 1. Cut the carrots, celery root, turnips, parsnips, potatoes, and</w:t>
      </w:r>
    </w:p>
    <w:p>
      <w:pPr>
        <w:pStyle w:val="ListBullet"/>
      </w:pPr>
      <w:r>
        <w:t>salt, and pepper. toss or mix until the vegetables are well coated</w:t>
      </w:r>
    </w:p>
    <w:p>
      <w:pPr>
        <w:pStyle w:val="ListBullet"/>
      </w:pPr>
      <w:r>
        <w:t>with oil. a dd more oil if necessary.</w:t>
      </w:r>
    </w:p>
    <w:p>
      <w:pPr>
        <w:pStyle w:val="ListBullet"/>
      </w:pPr>
      <w:r>
        <w:t>Eight oz g turnips, peeled</w:t>
      </w:r>
    </w:p>
    <w:p>
      <w:pPr>
        <w:pStyle w:val="ListBullet"/>
      </w:pPr>
      <w:r>
        <w:t>Eight oz g parsnips, peeled</w:t>
      </w:r>
    </w:p>
    <w:p>
      <w:pPr>
        <w:pStyle w:val="ListBullet"/>
      </w:pPr>
      <w:r>
        <w:t>Twelve oz g Waxy potatoes, peeled</w:t>
      </w:r>
    </w:p>
    <w:p>
      <w:pPr>
        <w:pStyle w:val="ListBullet"/>
      </w:pPr>
      <w:r>
        <w:t>Eight oz g Butternut squash, peeled</w:t>
      </w:r>
    </w:p>
    <w:p>
      <w:pPr>
        <w:pStyle w:val="ListBullet"/>
      </w:pPr>
      <w:r>
        <w:t>Twelve Shallots, peeled</w:t>
      </w:r>
    </w:p>
    <w:p>
      <w:pPr>
        <w:pStyle w:val="ListBullet"/>
      </w:pPr>
      <w:r>
        <w:t>Twelve cloves Garlic , peeled</w:t>
      </w:r>
    </w:p>
    <w:p>
      <w:pPr>
        <w:pStyle w:val="ListBullet"/>
      </w:pPr>
      <w:r>
        <w:t>Four oz fl 125 mL Olive oil</w:t>
      </w:r>
    </w:p>
    <w:p>
      <w:pPr>
        <w:pStyle w:val="ListBullet"/>
      </w:pPr>
      <w:r>
        <w:t>One tsp mL Coarsely ground black pepper</w:t>
      </w:r>
    </w:p>
    <w:p>
      <w:pPr>
        <w:pStyle w:val="ListBullet"/>
      </w:pPr>
      <w:r>
        <w:t>Vegetable proportions may be varied as desired. Other vegetables,</w:t>
      </w:r>
    </w:p>
    <w:p>
      <w:pPr>
        <w:pStyle w:val="ListBullet"/>
      </w:pPr>
      <w:r>
        <w:t>such as sweet potatoes, stalk celery, onions, and rutabagas, may be</w:t>
      </w:r>
    </w:p>
    <w:p>
      <w:pPr>
        <w:pStyle w:val="ListBullet"/>
      </w:pPr>
      <w:r>
        <w:t>Roasted onions</w:t>
      </w:r>
    </w:p>
    <w:p>
      <w:pPr>
        <w:pStyle w:val="ListBullet"/>
      </w:pPr>
      <w:r>
        <w:t>Substitute lb 4</w:t>
      </w:r>
    </w:p>
    <w:p>
      <w:pPr>
        <w:pStyle w:val="ListBullet"/>
      </w:pPr>
      <w:r>
        <w:t>vegetables in the basic recipe. Bake as in the basic recipe, cooking</w:t>
      </w:r>
    </w:p>
    <w:p>
      <w:pPr>
        <w:pStyle w:val="ListBullet"/>
      </w:pPr>
      <w:r>
        <w:t>until the onions are browned and caramelized. Onions lose a lot of</w:t>
      </w:r>
    </w:p>
    <w:p>
      <w:pPr>
        <w:pStyle w:val="ListBullet"/>
      </w:pPr>
      <w:r>
        <w:t>Omit the parsnips, turnips, celeriac, and butternut squash.</w:t>
      </w:r>
    </w:p>
    <w:p>
      <w:pPr>
        <w:pStyle w:val="ListBullet"/>
      </w:pPr>
      <w:r>
        <w:t>Substitute an assortment of summer vegetables in desired</w:t>
      </w:r>
    </w:p>
    <w:p>
      <w:pPr>
        <w:pStyle w:val="ListBullet"/>
      </w:pPr>
      <w:r>
        <w:t>proportions, such as eggplant, summer squash, fennel, bell</w:t>
      </w:r>
    </w:p>
    <w:p>
      <w:pPr>
        <w:pStyle w:val="ListBullet"/>
      </w:pPr>
      <w:r>
        <w:t>peppers, cherry tomatoes, and baby turnips. Season with fresh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oz 375 g Carrots, peeled 1. Cut the carrots, celery root, turnips, parsnips, potatoes, and</w:t>
      </w:r>
    </w:p>
    <w:p>
      <w:pPr>
        <w:pStyle w:val="ListNumber"/>
      </w:pPr>
      <w:r>
        <w:t>squash into 1-in. (2.5-cm) dice.</w:t>
      </w:r>
    </w:p>
    <w:p>
      <w:pPr>
        <w:pStyle w:val="ListNumber"/>
      </w:pPr>
      <w:r>
        <w:t>2. place these cut vegetables, plus the shallots and garlic cloves, in a</w:t>
      </w:r>
    </w:p>
    <w:p>
      <w:pPr>
        <w:pStyle w:val="ListNumber"/>
      </w:pPr>
      <w:r>
        <w:t>3. pour the olive oil over the vegetables and sprinkle with the thyme,</w:t>
      </w:r>
    </w:p>
    <w:p>
      <w:pPr>
        <w:pStyle w:val="ListNumber"/>
      </w:pPr>
      <w:r>
        <w:t>salt, and pepper. toss or mix until the vegetables are well coated</w:t>
      </w:r>
    </w:p>
    <w:p>
      <w:pPr>
        <w:pStyle w:val="ListNumber"/>
      </w:pPr>
      <w:r>
        <w:t>with oil. a dd more oil if necessary.</w:t>
      </w:r>
    </w:p>
    <w:p>
      <w:pPr>
        <w:pStyle w:val="ListNumber"/>
      </w:pPr>
      <w:r>
        <w:t>4. Bake at 375°F (190°C) about 45 minutes, or until the vegetables are tender and lightly browned. turn or stir the vegetables several</w:t>
      </w:r>
    </w:p>
    <w:p>
      <w:pPr>
        <w:pStyle w:val="ListNumber"/>
      </w:pPr>
      <w:r>
        <w:t>times during baking so they cook evenly. Do not allow them to become too browned, or they may be bitter.12 oz 375 g Celery root, peeled</w:t>
      </w:r>
    </w:p>
    <w:p>
      <w:pPr>
        <w:pStyle w:val="ListNumber"/>
      </w:pPr>
      <w:r>
        <w:t>Per serving: Calories, 120; Protein, 1 g; Fat, 7 g (51% cal.); Cholesterol, 0 mg; Carbohydrates, 14 g;</w:t>
      </w:r>
    </w:p>
    <w:p>
      <w:pPr>
        <w:pStyle w:val="ListNumber"/>
      </w:pPr>
      <w:r>
        <w:t>Vegetable proportions may be varied as desired. Other vegetables,</w:t>
      </w:r>
    </w:p>
    <w:p>
      <w:pPr>
        <w:pStyle w:val="ListNumber"/>
      </w:pPr>
      <w:r>
        <w:t>added.</w:t>
      </w:r>
    </w:p>
    <w:p>
      <w:pPr>
        <w:pStyle w:val="ListNumber"/>
      </w:pPr>
      <w:r>
        <w:t>Roasted onions</w:t>
      </w:r>
    </w:p>
    <w:p>
      <w:pPr>
        <w:pStyle w:val="ListNumber"/>
      </w:pPr>
      <w:r>
        <w:t>Substitute 4 lb (2 kg) onions, sliced ¼ in. (5 mm) thick, for all the</w:t>
      </w:r>
    </w:p>
    <w:p>
      <w:pPr>
        <w:pStyle w:val="ListNumber"/>
      </w:pPr>
      <w:r>
        <w:t>vegetables in the basic recipe. Bake as in the basic recipe, cooking</w:t>
      </w:r>
    </w:p>
    <w:p>
      <w:pPr>
        <w:pStyle w:val="ListNumber"/>
      </w:pPr>
      <w:r>
        <w:t>until the onions are browned and caramelized. Onions lose a lot of</w:t>
      </w:r>
    </w:p>
    <w:p>
      <w:pPr>
        <w:pStyle w:val="ListNumber"/>
      </w:pPr>
      <w:r>
        <w:t>moisture during baking, so total yield is only about 2¼ lb (1.1 kg).</w:t>
      </w:r>
    </w:p>
    <w:p>
      <w:pPr>
        <w:pStyle w:val="ListNumber"/>
      </w:pPr>
      <w:r>
        <w:t>Roasted summer v egetables</w:t>
      </w:r>
    </w:p>
    <w:p>
      <w:pPr>
        <w:pStyle w:val="ListNumber"/>
      </w:pPr>
      <w:r>
        <w:t>Omit the parsnips, turnips, celeriac, and butternut squash.</w:t>
      </w:r>
    </w:p>
    <w:p>
      <w:pPr>
        <w:pStyle w:val="ListNumber"/>
      </w:pPr>
      <w:r>
        <w:t>peppers, cherry tomatoes, and baby turnips. Season with fresh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Caramelize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