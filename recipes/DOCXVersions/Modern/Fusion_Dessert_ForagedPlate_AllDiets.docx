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Foraged Plate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mL Lemon Verbena Kombucha*</w:t>
      </w:r>
    </w:p>
    <w:p>
      <w:pPr>
        <w:pStyle w:val="ListBullet"/>
      </w:pPr>
      <w:r>
        <w:t>500 g plums</w:t>
      </w:r>
    </w:p>
    <w:p>
      <w:pPr>
        <w:pStyle w:val="ListBullet"/>
      </w:pPr>
      <w:r>
        <w:t>200 mL plum infusion</w:t>
      </w:r>
    </w:p>
    <w:p>
      <w:pPr>
        <w:pStyle w:val="ListBullet"/>
      </w:pPr>
      <w:r>
        <w:t>200 mL Quince Juice*</w:t>
      </w:r>
    </w:p>
    <w:p>
      <w:pPr>
        <w:pStyle w:val="ListBullet"/>
      </w:pPr>
      <w:r>
        <w:t>Twenty g Doulas fir needles</w:t>
      </w:r>
    </w:p>
    <w:p>
      <w:pPr>
        <w:pStyle w:val="ListBullet"/>
      </w:pPr>
      <w:r>
        <w:t>Twenty g pine shoots</w:t>
      </w:r>
    </w:p>
    <w:p>
      <w:pPr>
        <w:pStyle w:val="ListBullet"/>
      </w:pPr>
      <w:r>
        <w:t>Eight g reen coriander seeds</w:t>
      </w:r>
    </w:p>
    <w:p>
      <w:pPr>
        <w:pStyle w:val="ListBullet"/>
      </w:pPr>
      <w:r>
        <w:t>Thirty g unripe sea buckthorn</w:t>
      </w:r>
    </w:p>
    <w:p>
      <w:pPr>
        <w:pStyle w:val="ListBullet"/>
      </w:pPr>
      <w:r>
        <w:t>400 mL plum -quince infusion</w:t>
      </w:r>
    </w:p>
    <w:p>
      <w:pPr>
        <w:pStyle w:val="ListBullet"/>
      </w:pPr>
      <w:r>
        <w:t>Seventy mL pine infusion</w:t>
      </w:r>
    </w:p>
    <w:p>
      <w:pPr>
        <w:pStyle w:val="ListBullet"/>
      </w:pPr>
      <w:r>
        <w:t>Twenty mL Pine Vinegar*</w:t>
      </w:r>
    </w:p>
    <w:p>
      <w:pPr>
        <w:pStyle w:val="ListBullet"/>
      </w:pPr>
      <w:r>
        <w:t>Sixty g Doulas Fir Oil*</w:t>
      </w:r>
    </w:p>
    <w:p>
      <w:pPr>
        <w:pStyle w:val="ListBullet"/>
      </w:pPr>
      <w:r>
        <w:t>Fifty g fresh walnuts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Foraged Plate PLUM INFUSION 300 mL Lemon Verbena Kombucha* 500 g plums Retrieve the plums leftover from prepping the plum discs for the “ Beet Sashimi ” serving. Cut th e p lums into smaller chunks and use gloved hands to massage the pieces into the lemon verbena kombucha. Allow the plums to infuse for 5 minutes, and then strain through a chinois. PLUM -QUINCE INFUSION 200 mL plum infusion 200 mL Quince Juice* Combine the two ingredients together in an appropriately sized container. PINE INFUSIO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