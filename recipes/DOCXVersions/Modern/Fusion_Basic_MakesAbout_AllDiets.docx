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about 50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⅓-in. ( 10-mm) tipIngredients4 tbsp ( 2 oz./ 60 g) butter,</w:t>
      </w:r>
    </w:p>
    <w:p>
      <w:pPr>
        <w:pStyle w:val="ListBullet"/>
      </w:pPr>
      <w:r>
        <w:t>confectioners’ sugar</w:t>
      </w:r>
    </w:p>
    <w:p>
      <w:pPr>
        <w:pStyle w:val="ListBullet"/>
      </w:pPr>
      <w:r>
        <w:t>egg white (about 2 whites),</w:t>
      </w:r>
    </w:p>
    <w:p>
      <w:pPr>
        <w:pStyle w:val="ListBullet"/>
      </w:pPr>
      <w:r>
        <w:t>⅔ cup ( 2.75 oz./ 75 g) flour,</w:t>
      </w:r>
    </w:p>
    <w:p>
      <w:pPr>
        <w:pStyle w:val="ListBullet"/>
      </w:pPr>
      <w:r>
        <w:t>baking sheets with butter. Beat the butter, confectioners’ sugar,</w:t>
      </w:r>
    </w:p>
    <w:p>
      <w:pPr>
        <w:pStyle w:val="ListBullet"/>
      </w:pPr>
      <w:r>
        <w:t>and egg whites together briefly in a mixing bowl, until just smooth.</w:t>
      </w:r>
    </w:p>
    <w:p>
      <w:pPr>
        <w:pStyle w:val="ListBullet"/>
      </w:pPr>
      <w:r>
        <w:t>Three • 2 • Langues de Chat</w:t>
      </w:r>
    </w:p>
    <w:p>
      <w:pPr>
        <w:pStyle w:val="ListBullet"/>
      </w:pPr>
      <w:r>
        <w:t>Use egg whites at room temperature to prevent</w:t>
      </w:r>
    </w:p>
    <w:p>
      <w:pPr>
        <w:pStyle w:val="ListBullet"/>
      </w:pPr>
      <w:r>
        <w:t>the butter separating out.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time10 minutes</w:t>
      </w:r>
    </w:p>
    <w:p>
      <w:pPr>
        <w:pStyle w:val="ListNumber"/>
      </w:pPr>
      <w:r>
        <w:t>⅓-in. ( 10-mm) tipIngredients4 tbsp ( 2 oz./ 60 g) butter,</w:t>
      </w:r>
    </w:p>
    <w:p>
      <w:pPr>
        <w:pStyle w:val="ListNumber"/>
      </w:pPr>
      <w:r>
        <w:t>siftedCat’s Tongue Cookies</w:t>
      </w:r>
    </w:p>
    <w:p>
      <w:pPr>
        <w:pStyle w:val="ListNumber"/>
      </w:pPr>
      <w:r>
        <w:t>Preheat the oven to 350°F (180°F /Gas mark 4 ). Grease the</w:t>
      </w:r>
    </w:p>
    <w:p>
      <w:pPr>
        <w:pStyle w:val="ListNumber"/>
      </w:pPr>
      <w:r>
        <w:t>baking sheets with butter. Beat the butter, confectioners’ sugar,</w:t>
      </w:r>
    </w:p>
    <w:p>
      <w:pPr>
        <w:pStyle w:val="ListNumber"/>
      </w:pPr>
      <w:r>
        <w:t>and egg whites together briefly in a mixing bowl, until just smooth.</w:t>
      </w:r>
    </w:p>
    <w:p>
      <w:pPr>
        <w:pStyle w:val="ListNumber"/>
      </w:pPr>
      <w:r>
        <w:t>Spoon into the pastry bag and pipe the mixture into short</w:t>
      </w:r>
    </w:p>
    <w:p>
      <w:pPr>
        <w:pStyle w:val="ListNumber"/>
      </w:pPr>
      <w:r>
        <w:t>lengths on the baking sheets. Bake for 8-10 minutes until golden.Fold in the flour until evenly combined.1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