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At least 45 minutes prior to baking, put a rack in the middle of the oven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put 2 Dutch ovens on the rack with their lids on. Preheat the oven to 475°F (245°C).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