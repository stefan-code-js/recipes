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Cooked FruIt method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lb oz 1.6 kg Fresh rhubarb 1. Cut the rhubarb into 1-in. (2.5-cm) pieces.</w:t>
      </w:r>
    </w:p>
    <w:p>
      <w:pPr>
        <w:pStyle w:val="ListBullet"/>
      </w:pPr>
      <w:r>
        <w:t>in a saucepan. Bring to a boil and simmer 2 minutes.8 fl oz 250 ml Water</w:t>
      </w:r>
    </w:p>
    <w:p>
      <w:pPr>
        <w:pStyle w:val="ListBullet"/>
      </w:pPr>
      <w:r>
        <w:t>Eight oz g sugar</w:t>
      </w:r>
    </w:p>
    <w:p>
      <w:pPr>
        <w:pStyle w:val="ListBullet"/>
      </w:pPr>
      <w:r>
        <w:t>Four oz fl 125 ml Water 3. mix the second quantity of water and starch. s tir into the</w:t>
      </w:r>
    </w:p>
    <w:p>
      <w:pPr>
        <w:pStyle w:val="ListBullet"/>
      </w:pPr>
      <w:r>
        <w:t>rhubarb and boil until thick and clear.2 oz 60 g Cornstarch</w:t>
      </w:r>
    </w:p>
    <w:p>
      <w:pPr>
        <w:pStyle w:val="ListBullet"/>
      </w:pPr>
      <w:r>
        <w:t>Eight oz g sugar 4. add the remaining ingredients. s tir gently until the sugar</w:t>
      </w:r>
    </w:p>
    <w:p>
      <w:pPr>
        <w:pStyle w:val="ListBullet"/>
      </w:pPr>
      <w:r>
        <w:t>is dissolved and the butter is melted.</w:t>
      </w:r>
    </w:p>
    <w:p>
      <w:pPr>
        <w:pStyle w:val="ListBullet"/>
      </w:pPr>
      <w:r>
        <w:t>One oz g Butter</w:t>
      </w:r>
    </w:p>
    <w:p>
      <w:pPr>
        <w:pStyle w:val="ListBullet"/>
      </w:pPr>
      <w:r>
        <w:t>Per ounce 1</w:t>
      </w:r>
    </w:p>
    <w:p>
      <w:pPr>
        <w:pStyle w:val="ListBullet"/>
      </w:pPr>
      <w:r>
        <w:t>Use lb 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YIELD: ABOUT 5 LB 8 OZ (2.5 KG) THREE 8-IN. (20-CM) PIES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8 oz 1.6 kg Fresh rhubarb 1. Cut the rhubarb into 1-in. (2.5-cm) pieces.</w:t>
      </w:r>
    </w:p>
    <w:p>
      <w:pPr>
        <w:pStyle w:val="ListNumber"/>
      </w:pPr>
      <w:r>
        <w:t>2. Combine the rhubarb, first quantity of water, and sugar</w:t>
      </w:r>
    </w:p>
    <w:p>
      <w:pPr>
        <w:pStyle w:val="ListNumber"/>
      </w:pPr>
      <w:r>
        <w:t>in a saucepan. Bring to a boil and simmer 2 minutes.8 fl oz 250 ml Water</w:t>
      </w:r>
    </w:p>
    <w:p>
      <w:pPr>
        <w:pStyle w:val="ListNumber"/>
      </w:pPr>
      <w:r>
        <w:t>fl oz 125 ml Water 3. mix the second quantity of water and starch. s tir into the</w:t>
      </w:r>
    </w:p>
    <w:p>
      <w:pPr>
        <w:pStyle w:val="ListNumber"/>
      </w:pPr>
      <w:r>
        <w:t>rhubarb and boil until thick and clear.2 oz 60 g Cornstarch</w:t>
      </w:r>
    </w:p>
    <w:p>
      <w:pPr>
        <w:pStyle w:val="ListNumber"/>
      </w:pPr>
      <w:r>
        <w:t>oz 225 g sugar 4. add the remaining ingredients. s tir gently until the sugar</w:t>
      </w:r>
    </w:p>
    <w:p>
      <w:pPr>
        <w:pStyle w:val="ListNumber"/>
      </w:pPr>
      <w:r>
        <w:t>is dissolved and the butter is melted.</w:t>
      </w:r>
    </w:p>
    <w:p>
      <w:pPr>
        <w:pStyle w:val="ListNumber"/>
      </w:pPr>
      <w:r>
        <w:t>5. Cool completely.</w:t>
      </w:r>
    </w:p>
    <w:p>
      <w:pPr>
        <w:pStyle w:val="ListNumber"/>
      </w:pPr>
      <w:r>
        <w:t>6. Fill pie shells. Bake at 425°F (220°C), 30-40 minutes.1 tsp 5 ml salt</w:t>
      </w:r>
    </w:p>
    <w:p>
      <w:pPr>
        <w:pStyle w:val="ListNumber"/>
      </w:pPr>
      <w:r>
        <w:t>Per 1 ounce (28.35 g): Calories, 30; Protein, 0 g; Fat, 5 g (14% cal.); Cholesterol, 0 mg; Carbohydrates, 7 g; Fiber, 0 g; Sodium, 30 mg.</w:t>
      </w:r>
    </w:p>
    <w:p>
      <w:pPr>
        <w:pStyle w:val="ListNumber"/>
      </w:pPr>
      <w:r>
        <w:t>Use 5 lb (2.25 kg) fresh peeled and sliced apples instead of</w:t>
      </w:r>
    </w:p>
    <w:p>
      <w:pPr>
        <w:pStyle w:val="ListNumber"/>
      </w:pPr>
      <w:r>
        <w:t>rhubarb. Flavor with 1½ tsp (7 mL) cinnamon, ½ tsp (2 mL)</w:t>
      </w:r>
    </w:p>
    <w:p>
      <w:pPr>
        <w:pStyle w:val="ListNumber"/>
      </w:pPr>
      <w:r>
        <w:t>nutmeg, and ½-1 fl oz (15-30 mL) lemon juice during step 4.</w:t>
      </w:r>
    </w:p>
    <w:p>
      <w:pPr>
        <w:pStyle w:val="ListNumber"/>
      </w:pPr>
      <w:r>
        <w:t>YIELD: ABOUT 2 LB (1 KG) ONE 9-IN. (23-CM) PIE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360 g raisins 1. Combine the raisins and water in a saucepan. simmer</w:t>
      </w:r>
    </w:p>
    <w:p>
      <w:pPr>
        <w:pStyle w:val="ListNumber"/>
      </w:pPr>
      <w:r>
        <w:t>minutes. 13 fl oz 400 ml Water</w:t>
      </w:r>
    </w:p>
    <w:p>
      <w:pPr>
        <w:pStyle w:val="ListNumber"/>
      </w:pPr>
      <w:r>
        <w:t>fl oz 50 ml Water, cold 2. mix the cold water and starch. s tir into the raisins and</w:t>
      </w:r>
    </w:p>
    <w:p>
      <w:pPr>
        <w:pStyle w:val="ListNumber"/>
      </w:pPr>
      <w:r>
        <w:t>simmer until thickened. 1⁄2 oz 15 g Cornstarch or modified starch</w:t>
      </w:r>
    </w:p>
    <w:p>
      <w:pPr>
        <w:pStyle w:val="ListNumber"/>
      </w:pPr>
      <w:r>
        <w:t>oz 114 g sugar 3. add the remaining ingredients. s tir until sugar is</w:t>
      </w:r>
    </w:p>
    <w:p>
      <w:pPr>
        <w:pStyle w:val="ListNumber"/>
      </w:pPr>
      <w:r>
        <w:t>dissolved and mixture is uniform.</w:t>
      </w:r>
    </w:p>
    <w:p>
      <w:pPr>
        <w:pStyle w:val="ListNumber"/>
      </w:pPr>
      <w:r>
        <w:t>4. Cool thoroughly.</w:t>
      </w:r>
    </w:p>
    <w:p>
      <w:pPr>
        <w:pStyle w:val="ListNumber"/>
      </w:pPr>
      <w:r>
        <w:t>5. Fill pie shells. Bake at 425°F (220°C) for 30-40 minutes.1⁄2 tsp 2 ml salt</w:t>
      </w:r>
    </w:p>
    <w:p>
      <w:pPr>
        <w:pStyle w:val="ListNumber"/>
      </w:pPr>
      <w:r>
        <w:t>Per 1 ounce (28.35 g): Calories 50, Protein, 0 g; Fat,0 g; (0% cal.); Cholesterol, 0 mg. Carbohydrates, 12 g; Fiber, 5 g; Sodium, 35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