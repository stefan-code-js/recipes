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SWEET CLOUDBERRY SOUP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15 whole cloudberries</w:t>
      </w:r>
    </w:p>
    <w:p>
      <w:pPr>
        <w:pStyle w:val="ListBullet"/>
      </w:pPr>
      <w:r>
        <w:t>every minutes</w:t>
      </w:r>
    </w:p>
    <w:p>
      <w:pPr>
        <w:pStyle w:val="ListBullet"/>
      </w:pPr>
      <w:r>
        <w:t>One kg ripe sea buckthorn berries</w:t>
      </w:r>
    </w:p>
    <w:p>
      <w:pPr>
        <w:pStyle w:val="ListBullet"/>
      </w:pPr>
      <w:r>
        <w:t>One Hundred g reserved cloudberry Pulp from Reduced Cloudberry Juice</w:t>
      </w:r>
    </w:p>
    <w:p>
      <w:pPr>
        <w:pStyle w:val="ListBullet"/>
      </w:pPr>
      <w:r>
        <w:t>500 g yourt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Blend the sea buckthorn in the Thermomix briefly to break it up, then pass the fruit through aconical strainer to harvest the juice. Reserve in a covered container in the fridge until needed.</w:t>
      </w:r>
    </w:p>
    <w:p>
      <w:pPr>
        <w:pStyle w:val="ListNumber"/>
      </w:pPr>
      <w:r>
        <w:t>g reserved cloudberry Pulp from Reduced Cloudberry Juice</w:t>
      </w:r>
    </w:p>
    <w:p>
      <w:pPr>
        <w:pStyle w:val="ListNumber"/>
      </w:pPr>
      <w:r>
        <w:t>Take the leftover cloudberry pulp from the stock and pass it first through a coarse tamis to remove all the seeds. Then pass it through a tamis line with a fine -mesh nylon sieve to form a</w:t>
      </w:r>
    </w:p>
    <w:p>
      <w:pPr>
        <w:pStyle w:val="ListNumber"/>
      </w:pPr>
      <w:r>
        <w:t>fine purée. For every 60 g of passed purée, season with 10 g Noma honey and 11 mL ripe sea buckthorn juice.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