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Balsamic Sheet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Gelatin</w:t>
      </w:r>
    </w:p>
    <w:p>
      <w:pPr>
        <w:pStyle w:val="ListBullet"/>
      </w:pPr>
      <w:r>
        <w:t>Three g aar-aar</w:t>
      </w:r>
    </w:p>
    <w:p>
      <w:pPr>
        <w:pStyle w:val="ListBullet"/>
      </w:pPr>
      <w:r>
        <w:t>Per ounce 1</w:t>
      </w:r>
    </w:p>
    <w:p>
      <w:pPr>
        <w:pStyle w:val="ListBullet"/>
      </w:pPr>
      <w:r>
        <w:t>Chimichurri Sauce</w:t>
      </w:r>
    </w:p>
    <w:p>
      <w:pPr>
        <w:pStyle w:val="ListBullet"/>
      </w:pPr>
      <w:r>
        <w:t>Cumberland SauceHorseradish Sauce</w:t>
      </w:r>
    </w:p>
    <w:p>
      <w:pPr>
        <w:pStyle w:val="ListBullet"/>
      </w:pPr>
      <w:r>
        <w:t>Pineapple ChutneyPonzu Sauce</w:t>
      </w:r>
    </w:p>
    <w:p>
      <w:pPr>
        <w:pStyle w:val="ListBullet"/>
      </w:pPr>
      <w:r>
        <w:t>Port Wine SauceSour Cream Sauce</w:t>
      </w:r>
    </w:p>
    <w:p>
      <w:pPr>
        <w:pStyle w:val="ListBullet"/>
      </w:pPr>
      <w:r>
        <w:t>Sweet Corn and Chile PuréeVegetable Caper Relish</w:t>
      </w:r>
    </w:p>
    <w:p>
      <w:pPr>
        <w:pStyle w:val="ListBullet"/>
      </w:pPr>
      <w:r>
        <w:t>White Bean PuréeYakitori Sauce</w:t>
      </w:r>
    </w:p>
    <w:p>
      <w:pPr>
        <w:pStyle w:val="ListBullet"/>
      </w:pPr>
      <w:r>
        <w:t>Olive Oil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Gelatin sheets 1. Bloom the gelatin: soak in cold water until soft, remove from water, and squeeze gently. Set aside.</w:t>
      </w:r>
    </w:p>
    <w:p>
      <w:pPr>
        <w:pStyle w:val="ListNumber"/>
      </w:pPr>
      <w:r>
        <w:t>2. Combine the vinegar and agar in a stainless steel saucepan. Combine by whipping with a wire whip.</w:t>
      </w:r>
    </w:p>
    <w:p>
      <w:pPr>
        <w:pStyle w:val="ListNumber"/>
      </w:pPr>
      <w:r>
        <w:t>3. Bring to a boil and boil for 2 minutes.</w:t>
      </w:r>
    </w:p>
    <w:p>
      <w:pPr>
        <w:pStyle w:val="ListNumber"/>
      </w:pPr>
      <w:r>
        <w:t>4. remove from the heat and stir in the gelatin. Let cool slightly.</w:t>
      </w:r>
    </w:p>
    <w:p>
      <w:pPr>
        <w:pStyle w:val="ListNumber"/>
      </w:pPr>
      <w:r>
        <w:t>5. Line the bottom of a perfectly flat pan (9 × 13 in/23 × 33 cm or comparable size) with a sheet of acetate.</w:t>
      </w:r>
    </w:p>
    <w:p>
      <w:pPr>
        <w:pStyle w:val="ListNumber"/>
      </w:pPr>
      <w:r>
        <w:t>6. pour the vinegar mixture into the pan. the liquid should be</w:t>
      </w:r>
    </w:p>
    <w:p>
      <w:pPr>
        <w:pStyle w:val="ListNumber"/>
      </w:pPr>
      <w:r>
        <w:t>(approx. 2 mm) deep. r efrigerate until set (at least 1 hour).</w:t>
      </w:r>
    </w:p>
    <w:p>
      <w:pPr>
        <w:pStyle w:val="ListNumber"/>
      </w:pPr>
      <w:r>
        <w:t>7. Cut into desired shapes.250 g Balsamic vinegar</w:t>
      </w:r>
    </w:p>
    <w:p>
      <w:pPr>
        <w:pStyle w:val="ListNumber"/>
      </w:pPr>
      <w:r>
        <w:t>Per 1 ounce (28.35 g): Calories, 30; Protein, &lt;1 g; Fat, 0 g (0% cal.); Cholesterol, 0 mg;</w:t>
      </w:r>
    </w:p>
    <w:p>
      <w:pPr>
        <w:pStyle w:val="ListNumber"/>
      </w:pPr>
      <w:r>
        <w:t>Carbohydrates, 5 g; Fiber, 0 g; Sodium, 10 mg.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1½ oz 45 g Olive oil 1. Combine all ingredients in a blender until a powder forms.</w:t>
      </w:r>
    </w:p>
    <w:p>
      <w:pPr>
        <w:pStyle w:val="ListNumber"/>
      </w:pPr>
      <w:r>
        <w:t>Per 1 ounce (28.35 g): Calories, 200; Protein, 0 g; Fat, 17 g (77% cal.); Cholesterol, 0 mg; Carbohydrates, 10 g; Fiber, 0 g; Sodium, 75 mg.</w:t>
      </w:r>
    </w:p>
    <w:p>
      <w:pPr>
        <w:pStyle w:val="ListNumber"/>
      </w:pPr>
      <w:r>
        <w:t>to 40 percent maltodextrin. The maltodextrin is much lighter than the oil, so 40 percent by weight requires a much larger volume than the volume of oil. (The photo illustrates the ingredients only, not the proportions needed.)</w:t>
      </w:r>
    </w:p>
    <w:p>
      <w:pPr>
        <w:pStyle w:val="ListNumber"/>
      </w:pPr>
      <w:r>
        <w:t>also be made into a powder, but the proportions change because of the solids. For Peanut Butter Powder, use a ratio of 75 percent peanut butter to 25 percent tapioca maltodextrin by weight. For example, 3 oz (90 g)</w:t>
      </w:r>
    </w:p>
    <w:p>
      <w:pPr>
        <w:pStyle w:val="ListNumber"/>
      </w:pPr>
      <w:r>
        <w:t>oil powder (Please note that the images are for visual identification only. The quantities shown are not in proportion to those needed in the recipe. Maltodextrin is very light, and</w:t>
      </w:r>
    </w:p>
    <w:p>
      <w:pPr>
        <w:pStyle w:val="ListNumber"/>
      </w:pPr>
      <w:r>
        <w:t>oz of it is a much larger quantity than that shown.)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