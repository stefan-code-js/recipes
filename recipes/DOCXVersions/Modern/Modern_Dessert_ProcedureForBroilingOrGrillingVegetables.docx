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Broiling or Grilling Vegetables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g Zucchini, trimmed 1. Cut the zucchini and yellow squash into 12 equal</w:t>
      </w:r>
    </w:p>
    <w:p>
      <w:pPr>
        <w:pStyle w:val="ListBullet"/>
      </w:pPr>
      <w:r>
        <w:t>Six oz g red or orange bell peppers, cut</w:t>
      </w:r>
    </w:p>
    <w:p>
      <w:pPr>
        <w:pStyle w:val="ListBullet"/>
      </w:pPr>
      <w:r>
        <w:t>Twelve oz g red onion, large dice</w:t>
      </w:r>
    </w:p>
    <w:p>
      <w:pPr>
        <w:pStyle w:val="ListBullet"/>
      </w:pPr>
      <w:r>
        <w:t>Twelve 12 Mushroom caps, medium Mushroom caps, medium</w:t>
      </w:r>
    </w:p>
    <w:p>
      <w:pPr>
        <w:pStyle w:val="ListBullet"/>
      </w:pPr>
      <w:r>
        <w:t>Twelve oz fl 360 mL Olive oil 4. Mix together the oil, garlic, herbs, salt, and pepper to make a marinade.</w:t>
      </w:r>
    </w:p>
    <w:p>
      <w:pPr>
        <w:pStyle w:val="ListBullet"/>
      </w:pPr>
      <w:r>
        <w:t>Two tsp mL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