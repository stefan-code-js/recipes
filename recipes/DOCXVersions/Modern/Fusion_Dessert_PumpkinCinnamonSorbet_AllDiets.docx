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PUMPKIN-CINNAMON SORBET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cups water</w:t>
      </w:r>
    </w:p>
    <w:p>
      <w:pPr>
        <w:pStyle w:val="ListBullet"/>
      </w:pPr>
      <w:r>
        <w:t>Salt and freshly ground black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One 15-ounce can unsweetened pumpkin puree, or one 2- to 3-pound cooking pumpkin, roasted (see</w:t>
      </w:r>
    </w:p>
    <w:p>
      <w:pPr>
        <w:pStyle w:val="ListNumber"/>
      </w:pPr>
      <w:r>
        <w:t>Put half of the pumpkin puree, 1½ cups of the water, half of the simple syrup, and ¼ cup of the corn syrup in a blender and puree. Strain through a</w:t>
      </w:r>
    </w:p>
    <w:p>
      <w:pPr>
        <w:pStyle w:val="ListNumber"/>
      </w:pPr>
      <w:r>
        <w:t>or fine-mesh sieve into a large pitcher. Put the remaining pumpkin puree, 1½ cups water, simple syrup, and ¼ cup corn syrup in the blender and puree. Strain through a</w:t>
      </w:r>
    </w:p>
    <w:p>
      <w:pPr>
        <w:pStyle w:val="ListNumber"/>
      </w:pPr>
      <w:r>
        <w:t>or fine-mesh sieve into the same pitcher. Mix in the cinnamon and season to taste with salt and pepper.</w:t>
      </w:r>
    </w:p>
    <w:p>
      <w:pPr>
        <w:pStyle w:val="ListNumber"/>
      </w:pPr>
      <w:r>
        <w:t>If using a conventional ice-cream machine, cover and refrigerate the mixture for at least 2 hours or until thoroughly chilled. Freeze in the ice-cream machine according to the manufacturer’s directions. Put the frozen sorbet in a chilled container, press plastic wrap against the surface, and cover. Freeze until ready to serve.</w:t>
      </w:r>
    </w:p>
    <w:p>
      <w:pPr>
        <w:pStyle w:val="ListNumber"/>
      </w:pPr>
      <w:r>
        <w:t>If using a PacoJet, pour the mixture into a PacoJet canister and freeze completely. Place the canister in the machine and spin, according to the manufacturer’s directions.</w:t>
      </w:r>
    </w:p>
    <w:p>
      <w:pPr>
        <w:pStyle w:val="ListNumber"/>
      </w:pPr>
      <w:r>
        <w:t>To serve, scoop 1-tablespoon mounds of sorbet into orange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