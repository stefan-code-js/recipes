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KitcHen matH 89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Example: You need 10 lb ep Brussels sprouts. What amount of untrimmed vegetable</w:t>
      </w:r>
    </w:p>
    <w:p>
      <w:pPr>
        <w:pStyle w:val="ListBullet"/>
      </w:pPr>
      <w:r>
        <w:t>80 080 %.=</w:t>
      </w:r>
    </w:p>
    <w:p>
      <w:pPr>
        <w:pStyle w:val="ListBullet"/>
      </w:pPr>
      <w:r>
        <w:t>Ten lb12½ lb0.80=</w:t>
      </w:r>
    </w:p>
    <w:p>
      <w:pPr>
        <w:pStyle w:val="ListBullet"/>
      </w:pPr>
      <w:r>
        <w:t>How do you figure the cost per pound of this meat?</w:t>
      </w:r>
    </w:p>
    <w:p>
      <w:pPr>
        <w:pStyle w:val="ListBullet"/>
      </w:pPr>
      <w:r>
        <w:t>Thirty pounds . to determine cutting loss, add up blanks 4 through 8 and blank 13. subtract this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KitcHen matH 89 2. Calculating amount needed. Example: You need 10 lb ep Brussels sprouts. What amount of untrimmed vegetable do you need? change the percentage to a decimal number. 80 080 %.= divide the ep weight needed by this number to get the ap weight. 10 lb12½ lb0.80= in the case of ingredients such as meats and fish, figuring the cost can be a little more compli- cated. if you buy precut portion-controlled steaks or fish filets and use them just as you receive them, your ap and ep cost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