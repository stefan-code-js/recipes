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smash the kelp salt together with the coriander seeds until well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grain Mix</w:t>
      </w:r>
    </w:p>
    <w:p>
      <w:pPr>
        <w:pStyle w:val="ListBullet"/>
      </w:pPr>
      <w:r>
        <w:t>Five g Stew Base</w:t>
      </w:r>
    </w:p>
    <w:p>
      <w:pPr>
        <w:pStyle w:val="ListBullet"/>
      </w:pPr>
      <w:r>
        <w:t>Two g diced Dried Lacto Plums</w:t>
      </w:r>
    </w:p>
    <w:p>
      <w:pPr>
        <w:pStyle w:val="ListBullet"/>
      </w:pPr>
      <w:r>
        <w:t>Two g diced Pickled Chanterelles*</w:t>
      </w:r>
    </w:p>
    <w:p>
      <w:pPr>
        <w:pStyle w:val="ListBullet"/>
      </w:pPr>
      <w:r>
        <w:t>One g cold -Smoked Maitake crumble</w:t>
      </w:r>
    </w:p>
    <w:p>
      <w:pPr>
        <w:pStyle w:val="ListBullet"/>
      </w:pPr>
      <w:r>
        <w:t>One g apple brunoise</w:t>
      </w:r>
    </w:p>
    <w:p>
      <w:pPr>
        <w:pStyle w:val="ListBullet"/>
      </w:pPr>
      <w:r>
        <w:t>One Apple Vessel (with lid) Apple Vessel (with lid)</w:t>
      </w:r>
    </w:p>
    <w:p>
      <w:pPr>
        <w:pStyle w:val="ListBullet"/>
      </w:pPr>
      <w:r>
        <w:t>Twelve g Trout Roe,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