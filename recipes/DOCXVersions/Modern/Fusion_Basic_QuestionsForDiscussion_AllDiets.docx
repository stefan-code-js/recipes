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QUesTioNs FoR DiscUssioN 989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eggs oz 10</w:t>
      </w:r>
    </w:p>
    <w:p>
      <w:pPr>
        <w:pStyle w:val="ListBullet"/>
      </w:pPr>
      <w:r>
        <w:t>minutes.Sugar 1lb 2 oz 550 g 65 %</w:t>
      </w:r>
    </w:p>
    <w:p>
      <w:pPr>
        <w:pStyle w:val="ListBullet"/>
      </w:pPr>
      <w:r>
        <w:t>Salt 0.5 oz (2½ tsp) 15g (10 mL) 2 %</w:t>
      </w:r>
    </w:p>
    <w:p>
      <w:pPr>
        <w:pStyle w:val="ListBullet"/>
      </w:pPr>
      <w:r>
        <w:t>pastry flour 1lb 12 oz 850 g 100 %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eggs 10 oz 300 g 35 % Mixing:</w:t>
      </w:r>
    </w:p>
    <w:p>
      <w:pPr>
        <w:pStyle w:val="ListNumber"/>
      </w:pPr>
      <w:r>
        <w:t>1. Combine the eggs, sugar, and salt. Stir</w:t>
      </w:r>
    </w:p>
    <w:p>
      <w:pPr>
        <w:pStyle w:val="ListNumber"/>
      </w:pPr>
      <w:r>
        <w:t>over hot water to warm the mixture. Whip until thick and light.</w:t>
      </w:r>
    </w:p>
    <w:p>
      <w:pPr>
        <w:pStyle w:val="ListNumber"/>
      </w:pPr>
      <w:r>
        <w:t>2. Fold in the vanilla and orange zest.</w:t>
      </w:r>
    </w:p>
    <w:p>
      <w:pPr>
        <w:pStyle w:val="ListNumber"/>
      </w:pPr>
      <w:r>
        <w:t>3. Sift together the flour and baking powder. Fold in the egg mixture.</w:t>
      </w:r>
    </w:p>
    <w:p>
      <w:pPr>
        <w:pStyle w:val="ListNumber"/>
      </w:pPr>
      <w:r>
        <w:t>4. Mix in the almonds.</w:t>
      </w:r>
    </w:p>
    <w:p>
      <w:pPr>
        <w:pStyle w:val="ListNumber"/>
      </w:pPr>
      <w:r>
        <w:t>Bar method. Shape into logs about 2-2½ in.</w:t>
      </w:r>
    </w:p>
    <w:p>
      <w:pPr>
        <w:pStyle w:val="ListNumber"/>
      </w:pPr>
      <w:r>
        <w:t>(6 cm) thick. Dust your hands and the workbench with flour. the dough will be soft,</w:t>
      </w:r>
    </w:p>
    <w:p>
      <w:pPr>
        <w:pStyle w:val="ListNumber"/>
      </w:pPr>
      <w:r>
        <w:t>sticky, and difficult to handle, but the logs do not have to be perfectly shaped. e gg-wash.</w:t>
      </w:r>
    </w:p>
    <w:p>
      <w:pPr>
        <w:pStyle w:val="ListNumber"/>
      </w:pPr>
      <w:r>
        <w:t>Baking:325°F (160°C) about 30-40 minutes, until light golden.</w:t>
      </w:r>
    </w:p>
    <w:p>
      <w:pPr>
        <w:pStyle w:val="ListNumber"/>
      </w:pPr>
      <w:r>
        <w:t>Let cool slightly. Slice diagonally about</w:t>
      </w:r>
    </w:p>
    <w:p>
      <w:pPr>
        <w:pStyle w:val="ListNumber"/>
      </w:pPr>
      <w:r>
        <w:t>½ inch (12 mm) thick. p lace slices cut side</w:t>
      </w:r>
    </w:p>
    <w:p>
      <w:pPr>
        <w:pStyle w:val="ListNumber"/>
      </w:pPr>
      <w:r>
        <w:t>down on sheet pans. Bake at 275°F (135°C)</w:t>
      </w:r>
    </w:p>
    <w:p>
      <w:pPr>
        <w:pStyle w:val="ListNumber"/>
      </w:pPr>
      <w:r>
        <w:t>minutes.Sugar 1lb 2 oz 550 g 65 %</w:t>
      </w:r>
    </w:p>
    <w:p>
      <w:pPr>
        <w:pStyle w:val="ListNumber"/>
      </w:pPr>
      <w:r>
        <w:t>Salt 0.5 oz (2½ tsp) 15g (10 mL) 2 %</w:t>
      </w:r>
    </w:p>
    <w:p>
      <w:pPr>
        <w:pStyle w:val="ListNumber"/>
      </w:pPr>
      <w:r>
        <w:t>Vanilla 0.3 oz (2 tsp) 8mL 1 %</w:t>
      </w:r>
    </w:p>
    <w:p>
      <w:pPr>
        <w:pStyle w:val="ListNumber"/>
      </w:pPr>
      <w:r>
        <w:t>Baking powder 0.7 oz 20g 2.5 %</w:t>
      </w:r>
    </w:p>
    <w:p>
      <w:pPr>
        <w:pStyle w:val="ListNumber"/>
      </w:pPr>
      <w:r>
        <w:t>Per 1 ounce (28.35 g): Calories, 110; Protein, 3 g; Fat, 4.5 g (36% cal.); Cholesterol, 15 mg;</w:t>
      </w:r>
    </w:p>
    <w:p>
      <w:pPr>
        <w:pStyle w:val="ListNumber"/>
      </w:pPr>
      <w:r>
        <w:t>Carbohydrates, 15 g; Fiber, 2 g; Sodium, 110 mg.</w:t>
      </w:r>
    </w:p>
    <w:p>
      <w:pPr>
        <w:pStyle w:val="ListNumber"/>
      </w:pPr>
      <w:r>
        <w:t>1. What makes cookies crisp, and how can you keep them crisp after</w:t>
      </w:r>
    </w:p>
    <w:p>
      <w:pPr>
        <w:pStyle w:val="ListNumber"/>
      </w:pPr>
      <w:r>
        <w:t>they are baked?</w:t>
      </w:r>
    </w:p>
    <w:p>
      <w:pPr>
        <w:pStyle w:val="ListNumber"/>
      </w:pPr>
      <w:r>
        <w:t>2. if you baked some cookies that were unintentionally chewy, how</w:t>
      </w:r>
    </w:p>
    <w:p>
      <w:pPr>
        <w:pStyle w:val="ListNumber"/>
      </w:pPr>
      <w:r>
        <w:t>would you correct them in the next batch? 3. Describe briefly the difference between the creaming method and the one-stage method.</w:t>
      </w:r>
    </w:p>
    <w:p>
      <w:pPr>
        <w:pStyle w:val="ListNumber"/>
      </w:pPr>
      <w:r>
        <w:t>4. Besides cost control, why are accurate scaling and uniform sizing important when making up cookies?ADDITIONAL RECIPES</w:t>
      </w:r>
    </w:p>
    <w:p>
      <w:pPr>
        <w:pStyle w:val="ListNumber"/>
      </w:pPr>
      <w:r>
        <w:t>These additional recipes may be found on your CulinarE-Companion recipe management program:</w:t>
      </w:r>
    </w:p>
    <w:p>
      <w:pPr>
        <w:pStyle w:val="ListNumber"/>
      </w:pPr>
      <w:r>
        <w:t>Cinnamon Cookies Coconut Macaroons (Meringue Type) Ladyfingers</w:t>
      </w:r>
    </w:p>
    <w:p>
      <w:pPr>
        <w:pStyle w:val="ListNumber"/>
      </w:pPr>
      <w:r>
        <w:t>dropped cookiesbagged cookiesrolled cookies</w:t>
      </w:r>
    </w:p>
    <w:p>
      <w:pPr>
        <w:pStyle w:val="ListNumber"/>
      </w:pPr>
      <w:r>
        <w:t>molded cookies</w:t>
      </w:r>
    </w:p>
    <w:p>
      <w:pPr>
        <w:pStyle w:val="ListNumber"/>
      </w:pPr>
      <w:r>
        <w:t>icebox cookiesbar cookiessheet cookies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Slice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