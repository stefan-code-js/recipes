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SAVOURY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lO0gbutter</w:t>
      </w:r>
    </w:p>
    <w:p>
      <w:pPr>
        <w:pStyle w:val="ListBullet"/>
      </w:pPr>
      <w:r>
        <w:t>One egg, beaten</w:t>
      </w:r>
    </w:p>
    <w:p>
      <w:pPr>
        <w:pStyle w:val="ListBullet"/>
      </w:pPr>
      <w:r>
        <w:t>Two big leaves sorrel</w:t>
      </w:r>
    </w:p>
    <w:p>
      <w:pPr>
        <w:pStyle w:val="ListBullet"/>
      </w:pPr>
      <w:r>
        <w:t>Four spruce shoots</w:t>
      </w:r>
    </w:p>
    <w:p>
      <w:pPr>
        <w:pStyle w:val="ListBullet"/>
      </w:pPr>
      <w:r>
        <w:t>299 Cookies</w:t>
      </w:r>
    </w:p>
    <w:p>
      <w:pPr>
        <w:pStyle w:val="ListBullet"/>
      </w:pPr>
      <w:r>
        <w:t>Warm the butter to soften it. Grind the isomalt to a fine powder</w:t>
      </w:r>
    </w:p>
    <w:p>
      <w:pPr>
        <w:pStyle w:val="ListBullet"/>
      </w:pPr>
      <w:r>
        <w:t>and strain on to the butter. Whisk the mixture until white and airy,</w:t>
      </w:r>
    </w:p>
    <w:p>
      <w:pPr>
        <w:pStyle w:val="ListBullet"/>
      </w:pPr>
      <w:r>
        <w:t>then fold through the 2 types of flour, the baking powder, salt and</w:t>
      </w:r>
    </w:p>
    <w:p>
      <w:pPr>
        <w:pStyle w:val="ListBullet"/>
      </w:pPr>
      <w:r>
        <w:t>vinegar powder. Finally add the egg and mix in. Leave the dough to</w:t>
      </w:r>
    </w:p>
    <w:p>
      <w:pPr>
        <w:pStyle w:val="ListBullet"/>
      </w:pPr>
      <w:r>
        <w:t>on a floured surface into 3-mm-thick sheets and freeze. Preheat</w:t>
      </w:r>
    </w:p>
    <w:p>
      <w:pPr>
        <w:pStyle w:val="ListBullet"/>
      </w:pPr>
      <w:r>
        <w:t>Boil the speck for 2 hours to tenderize it, and cool on a flat tray.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COOKIES</w:t>
      </w:r>
    </w:p>
    <w:p>
      <w:pPr>
        <w:pStyle w:val="ListNumber"/>
      </w:pPr>
      <w:r>
        <w:t>Cookies</w:t>
      </w:r>
    </w:p>
    <w:p>
      <w:pPr>
        <w:pStyle w:val="ListNumber"/>
      </w:pPr>
      <w:r>
        <w:t>Warm the butter to soften it. Grind the isomalt to a fine powder</w:t>
      </w:r>
    </w:p>
    <w:p>
      <w:pPr>
        <w:pStyle w:val="ListNumber"/>
      </w:pPr>
      <w:r>
        <w:t>and strain on to the butter. Whisk the mixture until white and airy,</w:t>
      </w:r>
    </w:p>
    <w:p>
      <w:pPr>
        <w:pStyle w:val="ListNumber"/>
      </w:pPr>
      <w:r>
        <w:t>vinegar powder. Finally add the egg and mix in. Leave the dough to</w:t>
      </w:r>
    </w:p>
    <w:p>
      <w:pPr>
        <w:pStyle w:val="ListNumber"/>
      </w:pPr>
      <w:r>
        <w:t>rest overnight in the refrigerator. The next day, roll out the dough</w:t>
      </w:r>
    </w:p>
    <w:p>
      <w:pPr>
        <w:pStyle w:val="ListNumber"/>
      </w:pPr>
      <w:r>
        <w:t>on a floured surface into 3-mm-thick sheets and freeze. Preheat</w:t>
      </w:r>
    </w:p>
    <w:p>
      <w:pPr>
        <w:pStyle w:val="ListNumber"/>
      </w:pPr>
      <w:r>
        <w:t>the oven to 170°C (340°F). Cut out discs of 45mm diameter and</w:t>
      </w:r>
    </w:p>
    <w:p>
      <w:pPr>
        <w:pStyle w:val="ListNumber"/>
      </w:pPr>
      <w:r>
        <w:t>bake for 6 minutes. Cool, and trim the edges by re cutting the</w:t>
      </w:r>
    </w:p>
    <w:p>
      <w:pPr>
        <w:pStyle w:val="ListNumber"/>
      </w:pPr>
      <w:r>
        <w:t>cookies to 42mm diameter.</w:t>
      </w:r>
    </w:p>
    <w:p>
      <w:pPr>
        <w:pStyle w:val="ListNumber"/>
      </w:pPr>
      <w:r>
        <w:t>Boil the speck for 2 hours to tenderize it, and cool on a flat tray.</w:t>
      </w:r>
    </w:p>
    <w:p>
      <w:pPr>
        <w:pStyle w:val="ListNumber"/>
      </w:pPr>
      <w:r>
        <w:t>Freeze, then slice while still frozen and cut into discs of 40mm</w:t>
      </w:r>
    </w:p>
    <w:p>
      <w:pPr>
        <w:pStyle w:val="ListNumber"/>
      </w:pPr>
      <w:r>
        <w:t>diameter. Store between sheets of baking (parchment) paper.</w:t>
      </w:r>
    </w:p>
    <w:p>
      <w:pPr>
        <w:pStyle w:val="ListNumber"/>
      </w:pPr>
      <w:r>
        <w:t>Garnish</w:t>
      </w:r>
    </w:p>
    <w:p>
      <w:pPr>
        <w:pStyle w:val="ListNumber"/>
      </w:pPr>
      <w:r>
        <w:t>diameter per person. Grind the blackcurrants to a fine powder</w:t>
      </w:r>
    </w:p>
    <w:p>
      <w:pPr>
        <w:pStyle w:val="ListNumber"/>
      </w:pPr>
      <w:r>
        <w:t>and store in an airtight container.</w:t>
      </w:r>
    </w:p>
    <w:p>
      <w:pPr>
        <w:pStyle w:val="ListNumber"/>
      </w:pPr>
      <w:r>
        <w:t>Place a disc of speck on a disc of sorrel and cover one of the sides</w:t>
      </w:r>
    </w:p>
    <w:p>
      <w:pPr>
        <w:pStyle w:val="ListNumber"/>
      </w:pPr>
      <w:r>
        <w:t>in blackcurrant powder. Stand the double disc on a cookie, add a</w:t>
      </w:r>
    </w:p>
    <w:p>
      <w:pPr>
        <w:pStyle w:val="ListNumber"/>
      </w:pPr>
      <w:r>
        <w:t>spruce shoot on top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