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clean, refined fare of the Nordic countries has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gingerbread spice</w:t>
      </w:r>
    </w:p>
    <w:p>
      <w:pPr>
        <w:pStyle w:val="ListBullet"/>
      </w:pPr>
      <w:r>
        <w:t>spice mix and the perfect</w:t>
      </w:r>
    </w:p>
    <w:p>
      <w:pPr>
        <w:pStyle w:val="ListBullet"/>
      </w:pPr>
      <w:r>
        <w:t>One tbsp bitter orange powder</w:t>
      </w:r>
    </w:p>
    <w:p>
      <w:pPr>
        <w:pStyle w:val="ListBullet"/>
      </w:pPr>
      <w:r>
        <w:t>Two tsp ground cloves</w:t>
      </w:r>
    </w:p>
    <w:p>
      <w:pPr>
        <w:pStyle w:val="ListBullet"/>
      </w:pPr>
      <w:r>
        <w:t>Two tsp ground ginger</w:t>
      </w:r>
    </w:p>
    <w:p>
      <w:pPr>
        <w:pStyle w:val="ListBullet"/>
      </w:pPr>
      <w:r>
        <w:t>Two tsp ground cinnamon</w:t>
      </w:r>
    </w:p>
    <w:p>
      <w:pPr>
        <w:pStyle w:val="ListBullet"/>
      </w:pPr>
      <w:r>
        <w:t>One tsp ground cardamom</w:t>
      </w:r>
    </w:p>
    <w:p>
      <w:pPr>
        <w:pStyle w:val="ListBullet"/>
      </w:pPr>
      <w:r>
        <w:t>Ground ginger, clove, allspice,</w:t>
      </w:r>
    </w:p>
    <w:p>
      <w:pPr>
        <w:pStyle w:val="ListBullet"/>
      </w:pPr>
      <w:r>
        <w:t>pickled herring and pork. Salty liquorice is a unique Scandinavian treat.</w:t>
      </w:r>
    </w:p>
    <w:p>
      <w:r>
        <w:rPr>
          <w:color w:val="1565C0"/>
        </w:rPr>
        <w:t>──────────────────────────────────────────────────</w:t>
      </w:r>
    </w:p>
    <w:p>
      <w:pPr>
        <w:pStyle w:val="Heading2"/>
      </w:pPr>
      <w:r>
        <w:t>Method</w:t>
      </w:r>
    </w:p>
    <w:p>
      <w:pPr>
        <w:pStyle w:val="ListNumber"/>
      </w:pPr>
      <w:r>
        <w:t>some of the most distinctive spicing in all of Europe. Most notable is the use of cardamom, supposedly brought north by the Vikings from Constantinople 1,000 years ago. Danish pastries and other Nordic bakes would be lost without the festive flavours of cinnamon, cloves, ginger, and allspice. The region’s love of pickling and preserving sees a profusion of aromatics such as dill seed and the native juniper, which also appears with game and in Finland’s sahti beer. Brown mustard is common both as a condiment and as a whole spice. LOCAL SPICE BLEND</w:t>
      </w:r>
    </w:p>
    <w:p>
      <w:pPr>
        <w:pStyle w:val="ListNumber"/>
      </w:pPr>
      <w:r>
        <w:t>spice mix and the perfect</w:t>
      </w:r>
    </w:p>
    <w:p>
      <w:pPr>
        <w:pStyle w:val="ListNumber"/>
      </w:pPr>
      <w:r>
        <w:t>Simply mix all the ingredients</w:t>
      </w:r>
    </w:p>
    <w:p>
      <w:pPr>
        <w:pStyle w:val="ListNumber"/>
      </w:pPr>
      <w:r>
        <w:t>together . Enough to flavour the</w:t>
      </w:r>
    </w:p>
    <w:p>
      <w:pPr>
        <w:pStyle w:val="ListNumber"/>
      </w:pPr>
      <w:r>
        <w:t>dough for around 30 biscuits.Signature</w:t>
      </w:r>
    </w:p>
    <w:p>
      <w:pPr>
        <w:pStyle w:val="ListNumber"/>
      </w:pPr>
      <w:r>
        <w:t>Cardamom is king, although cinnamon runs a close second, while caraway is more popular in Finland. Dill seeds are common in pickling solutions.</w:t>
      </w:r>
    </w:p>
    <w:p>
      <w:pPr>
        <w:pStyle w:val="ListNumber"/>
      </w:pPr>
      <w:r>
        <w:t>Ginger, cloves, and allspice are used for more seasonal sweet bakes, although allspice is also paired with</w:t>
      </w:r>
    </w:p>
    <w:p>
      <w:pPr>
        <w:pStyle w:val="ListNumber"/>
      </w:pPr>
      <w:r>
        <w:t>pickled herring and pork. Salty liquorice is a unique Scandinavian treat.</w:t>
      </w:r>
    </w:p>
    <w:p>
      <w:pPr>
        <w:pStyle w:val="ListNumber"/>
      </w:pPr>
      <w:r>
        <w:t>Angelica and powdered orange peel are common in Finland - the latter is added to biscuits, cakes, and the traditional Easter dessert, mämmi. Rosehips are used to flavour jelly, jams, oil, and tea. SPICE</w:t>
      </w:r>
    </w:p>
    <w:p>
      <w:pPr>
        <w:pStyle w:val="ListNumber"/>
      </w:pPr>
      <w:r>
        <w:t>072-073_Scadinavia_Britain.indd 72 04/06/2018 15:47</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