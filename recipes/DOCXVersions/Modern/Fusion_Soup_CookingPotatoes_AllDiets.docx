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CooKING potatoes 357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oz g Butter 1. heat the butter a large saucepan and add the</w:t>
      </w:r>
    </w:p>
    <w:p>
      <w:pPr>
        <w:pStyle w:val="ListBullet"/>
      </w:pPr>
      <w:r>
        <w:t>onion and paprika. Cook until onion is soft, but do not brown.</w:t>
      </w:r>
    </w:p>
    <w:p>
      <w:pPr>
        <w:pStyle w:val="ListBullet"/>
      </w:pPr>
      <w:r>
        <w:t>stock to just barely cover the potatoes. a dd a</w:t>
      </w:r>
    </w:p>
    <w:p>
      <w:pPr>
        <w:pStyle w:val="ListBullet"/>
      </w:pPr>
      <w:r>
        <w:t>small amount of salt (about 1 tsp/5 mL), but</w:t>
      </w:r>
    </w:p>
    <w:p>
      <w:pPr>
        <w:pStyle w:val="ListBullet"/>
      </w:pPr>
      <w:r>
        <w:t>undersalt because liquid will reduce.</w:t>
      </w:r>
    </w:p>
    <w:p>
      <w:pPr>
        <w:pStyle w:val="ListBullet"/>
      </w:pPr>
      <w:r>
        <w:t>One tsp mL paprika</w:t>
      </w:r>
    </w:p>
    <w:p>
      <w:pPr>
        <w:pStyle w:val="ListBullet"/>
      </w:pPr>
      <w:r>
        <w:t>Eight oz g tomatoes, peeled, seeded, diced</w:t>
      </w:r>
    </w:p>
    <w:p>
      <w:pPr>
        <w:pStyle w:val="ListBullet"/>
      </w:pPr>
      <w:r>
        <w:t>One mL pt 500 Chicken or beef stock, hot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Prepare as in basic recipe, but omit paprika and tomatoes. Slice onion</w:t>
      </w:r>
    </w:p>
    <w:p>
      <w:pPr>
        <w:pStyle w:val="ListBullet"/>
      </w:pPr>
      <w:r>
        <w:t>onion. Trim the potatoes into portion-size pieces instead of slicing them.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potatoes 357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60 g Butter 1. heat the butter a large saucepan and add the</w:t>
      </w:r>
    </w:p>
    <w:p>
      <w:pPr>
        <w:pStyle w:val="ListNumber"/>
      </w:pPr>
      <w:r>
        <w:t>onion and paprika. Cook until onion is soft, but do not brown.</w:t>
      </w:r>
    </w:p>
    <w:p>
      <w:pPr>
        <w:pStyle w:val="ListNumber"/>
      </w:pPr>
      <w:r>
        <w:t>2. add the tomatoes and potatoes. p our in enough</w:t>
      </w:r>
    </w:p>
    <w:p>
      <w:pPr>
        <w:pStyle w:val="ListNumber"/>
      </w:pPr>
      <w:r>
        <w:t>stock to just barely cover the potatoes. a dd a</w:t>
      </w:r>
    </w:p>
    <w:p>
      <w:pPr>
        <w:pStyle w:val="ListNumber"/>
      </w:pPr>
      <w:r>
        <w:t>undersalt because liquid will reduce.</w:t>
      </w:r>
    </w:p>
    <w:p>
      <w:pPr>
        <w:pStyle w:val="ListNumber"/>
      </w:pPr>
      <w:r>
        <w:t>3. Simmer until potatoes are cooked and liquid is</w:t>
      </w:r>
    </w:p>
    <w:p>
      <w:pPr>
        <w:pStyle w:val="ListNumber"/>
      </w:pPr>
      <w:r>
        <w:t>mostly evaporated or absorbed. Stir gently from time to time.</w:t>
      </w:r>
    </w:p>
    <w:p>
      <w:pPr>
        <w:pStyle w:val="ListNumber"/>
      </w:pPr>
      <w:r>
        <w:t>4. Season to taste.</w:t>
      </w:r>
    </w:p>
    <w:p>
      <w:pPr>
        <w:pStyle w:val="ListNumber"/>
      </w:pPr>
      <w:r>
        <w:t>5. Garnish with chopped parsley at service time.4 oz 125 g Onion, chopped</w:t>
      </w:r>
    </w:p>
    <w:p>
      <w:pPr>
        <w:pStyle w:val="ListNumber"/>
      </w:pPr>
      <w:r>
        <w:t>oz 250 g tomatoes, peeled, seeded, diced</w:t>
      </w:r>
    </w:p>
    <w:p>
      <w:pPr>
        <w:pStyle w:val="ListNumber"/>
      </w:pPr>
      <w:r>
        <w:t>1⁄2 lb 1.25 kg potatoes, waxy or all-purpose,</w:t>
      </w:r>
    </w:p>
    <w:p>
      <w:pPr>
        <w:pStyle w:val="ListNumber"/>
      </w:pPr>
      <w:r>
        <w:t>peeled and cut into thick slices</w:t>
      </w:r>
    </w:p>
    <w:p>
      <w:pPr>
        <w:pStyle w:val="ListNumber"/>
      </w:pPr>
      <w:r>
        <w:t>¼ cup 60 mL Chopped parsley</w:t>
      </w:r>
    </w:p>
    <w:p>
      <w:pPr>
        <w:pStyle w:val="ListNumber"/>
      </w:pPr>
      <w:r>
        <w:t>Per serving: Calories, 110; Protein, 2 g; Fat, 4 g (31% cal.); Cholesterol, 10 mg; Carbohydrates, 18 g; Fiber, 2 g; Sodium, 45 mg.</w:t>
      </w:r>
    </w:p>
    <w:p>
      <w:pPr>
        <w:pStyle w:val="ListNumber"/>
      </w:pPr>
      <w:r>
        <w:t>Prepare as in basic recipe, but omit paprika and tomatoes. Slice onion</w:t>
      </w:r>
    </w:p>
    <w:p>
      <w:pPr>
        <w:pStyle w:val="ListNumber"/>
      </w:pPr>
      <w:r>
        <w:t>instead of chopping it, and sauté 3 oz (90 g) carrot, cut julienne, with the</w:t>
      </w:r>
    </w:p>
    <w:p>
      <w:pPr>
        <w:pStyle w:val="ListNumber"/>
      </w:pPr>
      <w:r>
        <w:t>onion. Trim the potatoes into portion-size pieces instead of slicing them.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1.8 kg potatoes 1. peel and eye the potatoes. Cut them into uniform sizes. Simmer in</w:t>
      </w:r>
    </w:p>
    <w:p>
      <w:pPr>
        <w:pStyle w:val="ListNumber"/>
      </w:pPr>
      <w:r>
        <w:t>2. While the potatoes are cooking, trim the cabbage and cut it into wedges. Steam until tender.</w:t>
      </w:r>
    </w:p>
    <w:p>
      <w:pPr>
        <w:pStyle w:val="ListNumber"/>
      </w:pPr>
      <w:r>
        <w:t>3. Cut the leeks or scallions into ¼-in. (6-mm) slices. Cook the leeks or</w:t>
      </w:r>
    </w:p>
    <w:p>
      <w:pPr>
        <w:pStyle w:val="ListNumber"/>
      </w:pPr>
      <w:r>
        <w:t>scallions very slowly in a little of the butter until tender.</w:t>
      </w:r>
    </w:p>
    <w:p>
      <w:pPr>
        <w:pStyle w:val="ListNumber"/>
      </w:pPr>
      <w:r>
        <w:t>4. Mash the potatoes and add the leeks or scallions and the rest of the</w:t>
      </w:r>
    </w:p>
    <w:p>
      <w:pPr>
        <w:pStyle w:val="ListNumber"/>
      </w:pPr>
      <w:r>
        <w:t>butter. Mix in the milk or cream and the parsley.</w:t>
      </w:r>
    </w:p>
    <w:p>
      <w:pPr>
        <w:pStyle w:val="ListNumber"/>
      </w:pPr>
      <w:r>
        <w:t>5. Chop the cabbage fine and stir it into the potatoes until well mixed. Season with salt and white pepper.</w:t>
      </w:r>
    </w:p>
    <w:p>
      <w:pPr>
        <w:pStyle w:val="ListNumber"/>
      </w:pPr>
      <w:r>
        <w:t>6. If the mixture seems dry, mix in additional milk or cream to bring to</w:t>
      </w:r>
    </w:p>
    <w:p>
      <w:pPr>
        <w:pStyle w:val="ListNumber"/>
      </w:pPr>
      <w:r>
        <w:t>a smooth, moist consistency.2 lb 900 g Cabbage</w:t>
      </w:r>
    </w:p>
    <w:p>
      <w:pPr>
        <w:pStyle w:val="ListNumber"/>
      </w:pPr>
      <w:r>
        <w:t>tbsp 30 mL Chopped parsley</w:t>
      </w:r>
    </w:p>
    <w:p>
      <w:pPr>
        <w:pStyle w:val="ListNumber"/>
      </w:pPr>
      <w:r>
        <w:t>as needed as needed additional hot</w:t>
      </w:r>
    </w:p>
    <w:p>
      <w:pPr>
        <w:pStyle w:val="ListNumber"/>
      </w:pPr>
      <w:r>
        <w:t>Per serving: Calories, 160; Protein, 3 g; Fat, 6 g (33% cal.); Cholesterol, 15 mg; Carbohydrates, 24 g; Fiber, 3 g; Sodium, 75 mg.</w:t>
      </w:r>
    </w:p>
    <w:p>
      <w:pPr>
        <w:pStyle w:val="ListNumber"/>
      </w:pPr>
      <w:r>
        <w:t>Colcannon is a traditional Irish dish of mashed potatoes mixed with</w:t>
      </w:r>
    </w:p>
    <w:p>
      <w:pPr>
        <w:pStyle w:val="ListNumber"/>
      </w:pPr>
      <w:r>
        <w:t>cabbage or kale. It can also contain other ingredients such as leeks, onions, or chives. It is often eaten in autumn or winter, traditionally</w:t>
      </w:r>
    </w:p>
    <w:p>
      <w:pPr>
        <w:pStyle w:val="ListNumber"/>
      </w:pPr>
      <w:r>
        <w:t>with boiled ham or other cured pork product.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Julienne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