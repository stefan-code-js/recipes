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CLAZED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medium long beetroot (beet)</w:t>
      </w:r>
    </w:p>
    <w:p>
      <w:pPr>
        <w:pStyle w:val="ListBullet"/>
      </w:pPr>
      <w:r>
        <w:t>Four Mutzu apples</w:t>
      </w:r>
    </w:p>
    <w:p>
      <w:pPr>
        <w:pStyle w:val="ListBullet"/>
      </w:pPr>
      <w:r>
        <w:t>Two sprigs thyme</w:t>
      </w:r>
    </w:p>
    <w:p>
      <w:pPr>
        <w:pStyle w:val="ListBullet"/>
      </w:pPr>
      <w:r>
        <w:t>One large</w:t>
      </w:r>
    </w:p>
    <w:p>
      <w:pPr>
        <w:pStyle w:val="ListBullet"/>
      </w:pPr>
      <w:r>
        <w:t>Eight leaves</w:t>
      </w:r>
    </w:p>
    <w:p>
      <w:pPr>
        <w:pStyle w:val="ListBullet"/>
      </w:pPr>
      <w:r>
        <w:t>and reduce to a quarter. Season with the chicken glace and vinegar</w:t>
      </w:r>
    </w:p>
    <w:p>
      <w:pPr>
        <w:pStyle w:val="ListBullet"/>
      </w:pPr>
      <w:r>
        <w:t>at least twice a day. Heat the salt and water to make a brine, cool,</w:t>
      </w:r>
    </w:p>
    <w:p>
      <w:pPr>
        <w:pStyle w:val="ListBullet"/>
      </w:pPr>
      <w:r>
        <w:t>about 5mm</w:t>
      </w:r>
    </w:p>
    <w:p>
      <w:pPr>
        <w:pStyle w:val="ListBullet"/>
      </w:pPr>
      <w:r>
        <w:t>Boil the long beetroot for 35 minutes or until tender, strain and peel</w:t>
      </w:r>
    </w:p>
    <w:p>
      <w:pPr>
        <w:pStyle w:val="ListBullet"/>
      </w:pPr>
      <w:r>
        <w:t>water and whisk in the butter in pieces to emulsify. Add the thyme</w:t>
      </w:r>
    </w:p>
    <w:p>
      <w:pPr>
        <w:pStyle w:val="ListBullet"/>
      </w:pPr>
      <w:r>
        <w:t>large beetroot finely on a meat slicer or mandolin, then use a round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Peel and juice the big beetroot, add the woodruff and star anise</w:t>
      </w:r>
    </w:p>
    <w:p>
      <w:pPr>
        <w:pStyle w:val="ListNumber"/>
      </w:pPr>
      <w:r>
        <w:t>and reduce to a quarter. Season with the chicken glace and vinegar</w:t>
      </w:r>
    </w:p>
    <w:p>
      <w:pPr>
        <w:pStyle w:val="ListNumber"/>
      </w:pPr>
      <w:r>
        <w:t>at least twice a day. Heat the salt and water to make a brine, cool,</w:t>
      </w:r>
    </w:p>
    <w:p>
      <w:pPr>
        <w:pStyle w:val="ListNumber"/>
      </w:pPr>
      <w:r>
        <w:t>then soak the marrow in it for another 48 hours. Smoke lightly in</w:t>
      </w:r>
    </w:p>
    <w:p>
      <w:pPr>
        <w:pStyle w:val="ListNumber"/>
      </w:pPr>
      <w:r>
        <w:t>a smoker with wood chips and hay for 10 minutes. Cut into slices</w:t>
      </w:r>
    </w:p>
    <w:p>
      <w:pPr>
        <w:pStyle w:val="ListNumber"/>
      </w:pPr>
      <w:r>
        <w:t>about 5mm thick and trim into rounds with a cutter. Melt all the</w:t>
      </w:r>
    </w:p>
    <w:p>
      <w:pPr>
        <w:pStyle w:val="ListNumber"/>
      </w:pPr>
      <w:r>
        <w:t>Garnish</w:t>
      </w:r>
    </w:p>
    <w:p>
      <w:pPr>
        <w:pStyle w:val="ListNumber"/>
      </w:pPr>
      <w:r>
        <w:t>Boil the long beetroot for 35 minutes or until tender, strain and peel</w:t>
      </w:r>
    </w:p>
    <w:p>
      <w:pPr>
        <w:pStyle w:val="ListNumber"/>
      </w:pPr>
      <w:r>
        <w:t>before they cool. Cut into 1-cm discs. Slice the apples 1cm thick and</w:t>
      </w:r>
    </w:p>
    <w:p>
      <w:pPr>
        <w:pStyle w:val="ListNumber"/>
      </w:pPr>
      <w:r>
        <w:t>trim with a round cutter to the same size as the beetroot. Heat the</w:t>
      </w:r>
    </w:p>
    <w:p>
      <w:pPr>
        <w:pStyle w:val="ListNumber"/>
      </w:pPr>
      <w:r>
        <w:t>water and whisk in the butter in pieces to emulsify. Add the thyme</w:t>
      </w:r>
    </w:p>
    <w:p>
      <w:pPr>
        <w:pStyle w:val="ListNumber"/>
      </w:pPr>
      <w:r>
        <w:t>and the apples and cook on low heat for around 2 minutes. Slice the</w:t>
      </w:r>
    </w:p>
    <w:p>
      <w:pPr>
        <w:pStyle w:val="ListNumber"/>
      </w:pPr>
      <w:r>
        <w:t>large beetroot finely on a meat slicer or mandolin, then use a round</w:t>
      </w:r>
    </w:p>
    <w:p>
      <w:pPr>
        <w:pStyle w:val="ListNumber"/>
      </w:pPr>
      <w:r>
        <w:t>and apples. Cut the sorrel leaves to the same size and leave in cold</w:t>
      </w:r>
    </w:p>
    <w:p>
      <w:pPr>
        <w:pStyle w:val="ListNumber"/>
      </w:pPr>
      <w:r>
        <w:t>Preheat the oven to 160°C (325°F). Heat and glaze the beetroot</w:t>
      </w:r>
    </w:p>
    <w:p>
      <w:pPr>
        <w:pStyle w:val="ListNumber"/>
      </w:pPr>
      <w:r>
        <w:t>beetroot discs. Heat the marrow rounds for 1 minute on a tray in</w:t>
      </w:r>
    </w:p>
    <w:p>
      <w:pPr>
        <w:pStyle w:val="ListNumber"/>
      </w:pPr>
      <w:r>
        <w:t>the oven and add to the plate. Split the warm beetroot sauce with</w:t>
      </w:r>
    </w:p>
    <w:p>
      <w:pPr>
        <w:pStyle w:val="ListNumber"/>
      </w:pPr>
      <w:r>
        <w:t>the melted marrow and pour this sauce on to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