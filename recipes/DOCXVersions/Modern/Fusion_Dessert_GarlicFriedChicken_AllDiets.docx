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Garlic Fried Chicken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Garlic Fried Chicken</w:t>
      </w:r>
    </w:p>
    <w:p>
      <w:pPr>
        <w:pStyle w:val="ListBullet"/>
      </w:pPr>
      <w:r>
        <w:t>PORTIONS: 4 PORTION SIZE: ½ CHICKEN</w:t>
      </w:r>
    </w:p>
    <w:p>
      <w:pPr>
        <w:pStyle w:val="ListBullet"/>
      </w:pPr>
      <w:r>
        <w:t>Eight ¼ CHICKEN</w:t>
      </w:r>
    </w:p>
    <w:p>
      <w:pPr>
        <w:pStyle w:val="ListBullet"/>
      </w:pPr>
      <w:r>
        <w:t>Two lb Chickens, 2½</w:t>
      </w:r>
    </w:p>
    <w:p>
      <w:pPr>
        <w:pStyle w:val="ListBullet"/>
      </w:pPr>
      <w:r>
        <w:t>(1.1 kg) each1. Cut the chickens into 8 pieces as shown in Figure 18.5.</w:t>
      </w:r>
    </w:p>
    <w:p>
      <w:pPr>
        <w:pStyle w:val="ListBullet"/>
      </w:pPr>
      <w:r>
        <w:t>chicken. ( the milk will curdle slightly because of the lemon</w:t>
      </w:r>
    </w:p>
    <w:p>
      <w:pPr>
        <w:pStyle w:val="ListBullet"/>
      </w:pPr>
      <w:r>
        <w:t>Twelve oz fl 360 mL Milk</w:t>
      </w:r>
    </w:p>
    <w:p>
      <w:pPr>
        <w:pStyle w:val="ListBullet"/>
      </w:pPr>
      <w:r>
        <w:t>Two tsp mL Coarse salt</w:t>
      </w:r>
    </w:p>
    <w:p>
      <w:pPr>
        <w:pStyle w:val="ListBullet"/>
      </w:pPr>
      <w:r>
        <w:t>¼ tsp 1 mL White pepper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Four oz , or as</w:t>
      </w:r>
    </w:p>
    <w:p>
      <w:pPr>
        <w:pStyle w:val="ListBullet"/>
      </w:pPr>
      <w:r>
        <w:t>neededFlour 5. place the flour in a small hotel pan.</w:t>
      </w:r>
    </w:p>
    <w:p>
      <w:pPr>
        <w:pStyle w:val="ListBullet"/>
      </w:pPr>
      <w:r>
        <w:t>a time, dredge well with the flour to coat them completely.</w:t>
      </w:r>
    </w:p>
    <w:p>
      <w:pPr>
        <w:pStyle w:val="ListBullet"/>
      </w:pPr>
      <w:r>
        <w:t>fall away from you to avoid splashing hot oil on yourself.</w:t>
      </w:r>
    </w:p>
    <w:p>
      <w:pPr>
        <w:pStyle w:val="ListBullet"/>
      </w:pPr>
      <w:r>
        <w:t>depending on the size of the chickens and the temperature</w:t>
      </w:r>
    </w:p>
    <w:p>
      <w:pPr>
        <w:pStyle w:val="ListBullet"/>
      </w:pPr>
      <w:r>
        <w:t>Do not cover pans or hold too long, or chicken will lose its</w:t>
      </w:r>
    </w:p>
    <w:p>
      <w:pPr>
        <w:pStyle w:val="ListBullet"/>
      </w:pPr>
      <w:r>
        <w:t>Buttermilk Fried Chicken: Substitute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(1.1 kg) each1. Cut the chickens into 8 pieces as shown in Figure 18.5.</w:t>
      </w:r>
    </w:p>
    <w:p>
      <w:pPr>
        <w:pStyle w:val="ListNumber"/>
      </w:pPr>
      <w:r>
        <w:t>2. Combine the garlic, milk, salt, white pepper, and lemon</w:t>
      </w:r>
    </w:p>
    <w:p>
      <w:pPr>
        <w:pStyle w:val="ListNumber"/>
      </w:pPr>
      <w:r>
        <w:t>chicken. ( the milk will curdle slightly because of the lemon</w:t>
      </w:r>
    </w:p>
    <w:p>
      <w:pPr>
        <w:pStyle w:val="ListNumber"/>
      </w:pPr>
      <w:r>
        <w:t>3. add the chicken pieces and turn them in the mixture so that</w:t>
      </w:r>
    </w:p>
    <w:p>
      <w:pPr>
        <w:pStyle w:val="ListNumber"/>
      </w:pPr>
      <w:r>
        <w:t>4. Cover tightly and let marinate in the refrigerator 48 hours.6-8 cloves 6-8 cloves Garlic, chopped fine</w:t>
      </w:r>
    </w:p>
    <w:p>
      <w:pPr>
        <w:pStyle w:val="ListNumber"/>
      </w:pPr>
      <w:r>
        <w:t>neededFlour 5. place the flour in a small hotel pan.</w:t>
      </w:r>
    </w:p>
    <w:p>
      <w:pPr>
        <w:pStyle w:val="ListNumber"/>
      </w:pPr>
      <w:r>
        <w:t>6. remove the chicken from the marinade and, a few pieces at</w:t>
      </w:r>
    </w:p>
    <w:p>
      <w:pPr>
        <w:pStyle w:val="ListNumber"/>
      </w:pPr>
      <w:r>
        <w:t>a time, dredge well with the flour to coat them completely.</w:t>
      </w:r>
    </w:p>
    <w:p>
      <w:pPr>
        <w:pStyle w:val="ListNumber"/>
      </w:pPr>
      <w:r>
        <w:t>as needed as needed Oil 7. pour about ¼ in. (6 mm) oil in enough heavy iron skillets</w:t>
      </w:r>
    </w:p>
    <w:p>
      <w:pPr>
        <w:pStyle w:val="ListNumber"/>
      </w:pPr>
      <w:r>
        <w:t>to hold all the chicken pieces in a single layer. heat over moderately high heat.</w:t>
      </w:r>
    </w:p>
    <w:p>
      <w:pPr>
        <w:pStyle w:val="ListNumber"/>
      </w:pPr>
      <w:r>
        <w:t>8. place the pieces skin side down in the hot oil. Let the pieces</w:t>
      </w:r>
    </w:p>
    <w:p>
      <w:pPr>
        <w:pStyle w:val="ListNumber"/>
      </w:pPr>
      <w:r>
        <w:t>fall away from you to avoid splashing hot oil on yourself.</w:t>
      </w:r>
    </w:p>
    <w:p>
      <w:pPr>
        <w:pStyle w:val="ListNumber"/>
      </w:pPr>
      <w:r>
        <w:t>9. Fry the chicken until golden brown on the bottom. turn the</w:t>
      </w:r>
    </w:p>
    <w:p>
      <w:pPr>
        <w:pStyle w:val="ListNumber"/>
      </w:pPr>
      <w:r>
        <w:t>pieces with tongs and brown the other side.</w:t>
      </w:r>
    </w:p>
    <w:p>
      <w:pPr>
        <w:pStyle w:val="ListNumber"/>
      </w:pPr>
      <w:r>
        <w:t>10. Lower the heat slightly to avoid overbrowning. Continue to cook the chickens, turning once or twice more, until cooked</w:t>
      </w:r>
    </w:p>
    <w:p>
      <w:pPr>
        <w:pStyle w:val="ListNumber"/>
      </w:pPr>
      <w:r>
        <w:t>through. Breast meat cooks faster than leg meat-remove it when it is done. total cooking time will be 20-40 minutes,</w:t>
      </w:r>
    </w:p>
    <w:p>
      <w:pPr>
        <w:pStyle w:val="ListNumber"/>
      </w:pPr>
      <w:r>
        <w:t>11. remove the chicken from the pan and drain well. p lace</w:t>
      </w:r>
    </w:p>
    <w:p>
      <w:pPr>
        <w:pStyle w:val="ListNumber"/>
      </w:pPr>
      <w:r>
        <w:t>on hot dinner plates or hold for service in counter pans.</w:t>
      </w:r>
    </w:p>
    <w:p>
      <w:pPr>
        <w:pStyle w:val="ListNumber"/>
      </w:pPr>
      <w:r>
        <w:t>Per serving: Calories, 430; Protein, 40 g; Fat, 21 g (44% cal.); Cholesterol, 150 mg; Carbohydrates, 16 g;</w:t>
      </w:r>
    </w:p>
    <w:p>
      <w:pPr>
        <w:pStyle w:val="ListNumber"/>
      </w:pPr>
      <w:r>
        <w:t>basic recipe, and omit the lemon juice.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