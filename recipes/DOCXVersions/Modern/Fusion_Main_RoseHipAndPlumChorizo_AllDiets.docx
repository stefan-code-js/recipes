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ROSE HIP AND PLUM CHORIZO</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Four g reen coriander seeds</w:t>
      </w:r>
    </w:p>
    <w:p>
      <w:pPr>
        <w:pStyle w:val="ListBullet"/>
      </w:pPr>
      <w:r>
        <w:t>500 g Rose Hip and Plum Paste</w:t>
      </w:r>
    </w:p>
    <w:p>
      <w:pPr>
        <w:pStyle w:val="ListBullet"/>
      </w:pPr>
      <w:r>
        <w:t>Chicken Wing Garum*</w:t>
      </w:r>
    </w:p>
    <w:p>
      <w:pPr>
        <w:pStyle w:val="ListBullet"/>
      </w:pPr>
      <w:r>
        <w:t>One Smoked Soft -Boiled Quail Egg</w:t>
      </w:r>
    </w:p>
    <w:p>
      <w:pPr>
        <w:pStyle w:val="ListBullet"/>
      </w:pPr>
      <w:r>
        <w:t>Morita Chile Oil*</w:t>
      </w:r>
    </w:p>
    <w:p>
      <w:pPr>
        <w:pStyle w:val="ListBullet"/>
      </w:pPr>
      <w:r>
        <w:t>Fifteen minutes before serving the dish, warm the quail egg in a steam oven set to 54°C. Remove th</w:t>
      </w:r>
    </w:p>
    <w:p>
      <w:r>
        <w:rPr>
          <w:color w:val="1565C0"/>
        </w:rPr>
        <w:t>──────────────────────────────────────────────────</w:t>
      </w:r>
    </w:p>
    <w:p>
      <w:pPr>
        <w:pStyle w:val="Heading2"/>
      </w:pPr>
      <w:r>
        <w:t>Method</w:t>
      </w:r>
    </w:p>
    <w:p>
      <w:pPr>
        <w:pStyle w:val="ListNumber"/>
      </w:pPr>
      <w:r>
        <w:t>mixture in a pan and cook for another 1½ hours over low heat until firm. Cool the paste downand shape it into a sausage that is 2.5 cm in diameter by rolling it very tightly in a t orchon of</w:t>
      </w:r>
    </w:p>
    <w:p>
      <w:pPr>
        <w:pStyle w:val="ListNumber"/>
      </w:pPr>
      <w:r>
        <w:t>plastic wrap. Allow it to rest in the plastic wrap in the fridge for a few hours before removing itand transferring it to an oven set to 60°C (30% fan). After the first hour of drying, brush it withplum juice reduction. Return it to the oven, dry it for another hour, then turn it over and brushthe other side with plum reduction again. Dry it again for another hour, then brush it with chicken wing garum. Return it to the oven, dry it for another hour, then turn it over and brushthe other side with chicken wing garum. It should dry in an oven at 60°C for 5 hours total. Oncethe oven -drying process is finished, remove it and let it air cure at room temperature for about 2</w:t>
      </w:r>
    </w:p>
    <w:p>
      <w:pPr>
        <w:pStyle w:val="ListNumber"/>
      </w:pPr>
      <w:r>
        <w:t>days. Once cured, vacuum seal and store in the fridge.</w:t>
      </w:r>
    </w:p>
    <w:p>
      <w:pPr>
        <w:pStyle w:val="ListNumber"/>
      </w:pPr>
      <w:r>
        <w:t>Smoked Soft -Boiled Quail Egg</w:t>
      </w:r>
    </w:p>
    <w:p>
      <w:pPr>
        <w:pStyle w:val="ListNumber"/>
      </w:pPr>
      <w:r>
        <w:t>minutes before serving the dish, warm the quail egg in a steam oven set to 54°C. Remove th</w:t>
      </w:r>
    </w:p>
    <w:p>
      <w:pPr>
        <w:pStyle w:val="ListNumber"/>
      </w:pPr>
      <w:r>
        <w:t>gg from the vacuum bag, season it with salt, place it into a nest of hay. Cut a 4 to 5 mm slice</w:t>
      </w:r>
    </w:p>
    <w:p>
      <w:pPr>
        <w:pStyle w:val="ListNumber"/>
      </w:pPr>
      <w:r>
        <w:t>from the rose Hip and Plum Chorizo on a slight bias and lay the slice over the warm quail egg.</w:t>
      </w:r>
    </w:p>
    <w:p>
      <w:pPr>
        <w:pStyle w:val="ListNumber"/>
      </w:pPr>
      <w:r>
        <w:t>Season the slice of chorizo with 3 drops of morita chile oil, a bit of salt, and serve immediately .</w:t>
      </w:r>
    </w:p>
    <w:p>
      <w:r>
        <w:rPr>
          <w:color w:val="1565C0"/>
        </w:rPr>
        <w:t>──────────────────────────────────────────────────</w:t>
      </w:r>
    </w:p>
    <w:p>
      <w:pPr>
        <w:pStyle w:val="Heading2"/>
      </w:pPr>
      <w:r>
        <w:t>Techniques Used</w:t>
      </w:r>
    </w:p>
    <w:p>
      <w:pPr>
        <w:pStyle w:val="ListBullet"/>
      </w:pPr>
      <w:r>
        <w:t>Slice</w:t>
      </w:r>
    </w:p>
    <w:p>
      <w:pPr>
        <w:pStyle w:val="ListBullet"/>
      </w:pPr>
      <w:r>
        <w:t>Chop</w:t>
      </w:r>
    </w:p>
    <w:p>
      <w:pPr>
        <w:pStyle w:val="ListBullet"/>
      </w:pPr>
      <w:r>
        <w:t>Temper</w:t>
      </w:r>
    </w:p>
    <w:p>
      <w:pPr>
        <w:pStyle w:val="ListBullet"/>
      </w:pPr>
      <w:r>
        <w:t>Steam</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