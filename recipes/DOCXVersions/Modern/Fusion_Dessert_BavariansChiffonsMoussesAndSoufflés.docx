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BaVarians , cHiffons , mousses , and souffLÉs 1031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 oz g Fren sweetened</w:t>
      </w:r>
    </w:p>
    <w:p>
      <w:pPr>
        <w:pStyle w:val="ListBullet"/>
      </w:pPr>
      <w:r>
        <w:t>to a boil.</w:t>
      </w:r>
    </w:p>
    <w:p>
      <w:pPr>
        <w:pStyle w:val="ListBullet"/>
      </w:pPr>
      <w:r>
        <w:t>strawberry juice. Cook until thick. r emove from heat.1⁄5 tsp 1 mL Salt</w:t>
      </w:r>
    </w:p>
    <w:p>
      <w:pPr>
        <w:pStyle w:val="ListBullet"/>
      </w:pPr>
      <w:r>
        <w:t>One oz fl 24 mL Water</w:t>
      </w:r>
    </w:p>
    <w:p>
      <w:pPr>
        <w:pStyle w:val="ListBullet"/>
      </w:pPr>
      <w:r>
        <w:t>Three oz g egg whites, pasteurized 7. Beat the egg whites until they form soft peaks.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For a creamier chiffon, reduce egg whites to 2.4 oz (70 g). Whip 3.25 fl oz</w:t>
      </w:r>
    </w:p>
    <w:p>
      <w:pPr>
        <w:pStyle w:val="ListBullet"/>
      </w:pPr>
      <w:r>
        <w:t>(100 mL) heavy cream and fold it in after the meringue.</w:t>
      </w:r>
    </w:p>
    <w:p>
      <w:pPr>
        <w:pStyle w:val="ListBullet"/>
      </w:pPr>
      <w:r>
        <w:t>Use oz 10</w:t>
      </w:r>
    </w:p>
    <w:p>
      <w:pPr>
        <w:pStyle w:val="ListBullet"/>
      </w:pPr>
      <w:r>
        <w:t>sugar.</w:t>
      </w:r>
    </w:p>
    <w:p>
      <w:pPr>
        <w:pStyle w:val="ListBullet"/>
      </w:pPr>
      <w:r>
        <w:t>(150 mL) heavy cream and fold it in after the meringue. Pour into molds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strawberries (see Note)1. thaw and drain the strawberries, reserving the juice.</w:t>
      </w:r>
    </w:p>
    <w:p>
      <w:pPr>
        <w:pStyle w:val="ListNumber"/>
      </w:pPr>
      <w:r>
        <w:t>Chop the strawberries coarsely.</w:t>
      </w:r>
    </w:p>
    <w:p>
      <w:pPr>
        <w:pStyle w:val="ListNumber"/>
      </w:pPr>
      <w:r>
        <w:t>2. place the reserved juice and salt in a saucepan. Bring</w:t>
      </w:r>
    </w:p>
    <w:p>
      <w:pPr>
        <w:pStyle w:val="ListNumber"/>
      </w:pPr>
      <w:r>
        <w:t>to a boil.</w:t>
      </w:r>
    </w:p>
    <w:p>
      <w:pPr>
        <w:pStyle w:val="ListNumber"/>
      </w:pPr>
      <w:r>
        <w:t>3. Dissolve the cornstarch in the water and stir into the</w:t>
      </w:r>
    </w:p>
    <w:p>
      <w:pPr>
        <w:pStyle w:val="ListNumber"/>
      </w:pPr>
      <w:r>
        <w:t>strawberry juice. Cook until thick. r emove from heat.1⁄5 tsp 1 mL Salt</w:t>
      </w:r>
    </w:p>
    <w:p>
      <w:pPr>
        <w:pStyle w:val="ListNumber"/>
      </w:pPr>
      <w:r>
        <w:t>0.2 oz 6 g Gelatin 4. Soften the gelatin in the water. a dd to the hot,</w:t>
      </w:r>
    </w:p>
    <w:p>
      <w:pPr>
        <w:pStyle w:val="ListNumber"/>
      </w:pPr>
      <w:r>
        <w:t>thickened fruit juice and stir until completely dissolved.</w:t>
      </w:r>
    </w:p>
    <w:p>
      <w:pPr>
        <w:pStyle w:val="ListNumber"/>
      </w:pPr>
      <w:r>
        <w:t>5. Stir in the lemon juice and the drained strawberries.</w:t>
      </w:r>
    </w:p>
    <w:p>
      <w:pPr>
        <w:pStyle w:val="ListNumber"/>
      </w:pPr>
      <w:r>
        <w:t>6. Chill the mixture until thickened but not set.1.5 fl oz (3 tbsp) 45 mL Water, cold</w:t>
      </w:r>
    </w:p>
    <w:p>
      <w:pPr>
        <w:pStyle w:val="ListNumber"/>
      </w:pPr>
      <w:r>
        <w:t>0.2 fl oz (1¼ tsp) 6 mL Lemon juice</w:t>
      </w:r>
    </w:p>
    <w:p>
      <w:pPr>
        <w:pStyle w:val="ListNumber"/>
      </w:pPr>
      <w:r>
        <w:t>oz 90 g egg whites, pasteurized 7. Beat the egg whites until they form soft peaks.</w:t>
      </w:r>
    </w:p>
    <w:p>
      <w:pPr>
        <w:pStyle w:val="ListNumber"/>
      </w:pPr>
      <w:r>
        <w:t>8. Gradually add the sugar and continue to beat until a</w:t>
      </w:r>
    </w:p>
    <w:p>
      <w:pPr>
        <w:pStyle w:val="ListNumber"/>
      </w:pPr>
      <w:r>
        <w:t>thick, glossy meringue is formed.</w:t>
      </w:r>
    </w:p>
    <w:p>
      <w:pPr>
        <w:pStyle w:val="ListNumber"/>
      </w:pPr>
      <w:r>
        <w:t>9. Fold the meringue into the fruit mixture.</w:t>
      </w:r>
    </w:p>
    <w:p>
      <w:pPr>
        <w:pStyle w:val="ListNumber"/>
      </w:pPr>
      <w:r>
        <w:t>10. portion into individual serving dishes or fill baked</w:t>
      </w:r>
    </w:p>
    <w:p>
      <w:pPr>
        <w:pStyle w:val="ListNumber"/>
      </w:pPr>
      <w:r>
        <w:t>11. Chill until set.2.5 oz 70 g Sugar</w:t>
      </w:r>
    </w:p>
    <w:p>
      <w:pPr>
        <w:pStyle w:val="ListNumber"/>
      </w:pPr>
      <w:r>
        <w:t>Per 1 ounce (28.35 g): Calories, 40; Protein, 1 g; Fat, 0 g (0% cal.); Cholesterol, 0 mg; Carbohydrates, 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