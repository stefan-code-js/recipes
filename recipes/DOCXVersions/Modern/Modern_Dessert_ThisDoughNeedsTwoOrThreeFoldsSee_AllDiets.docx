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dough needs two or three folds (see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Dust 2 proofing baskets with flour. Shape each piece of dough into a medium-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Lightly flour the tops of the loaves. Set them side by side and cover with a</w:t>
      </w:r>
    </w:p>
    <w:p>
      <w:pPr>
        <w:pStyle w:val="ListNumber"/>
      </w:pPr>
      <w:r>
        <w:t>kitchen towel, or place each basket in a nonperforated plastic bag. The proof period for</w:t>
      </w:r>
    </w:p>
    <w:p>
      <w:pPr>
        <w:pStyle w:val="ListNumber"/>
      </w:pPr>
      <w:r>
        <w:t>this bread is only about 1 hour, so make sure to preheat the oven in time. Use</w:t>
      </w:r>
    </w:p>
    <w:p>
      <w:pPr>
        <w:pStyle w:val="ListNumber"/>
      </w:pPr>
      <w:r>
        <w:t>to determine when the loaves are fully proofed.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before baking the first loaf and bake the loaves sequentially, giving the Dutch oven a 5-</w:t>
      </w:r>
    </w:p>
    <w:p>
      <w:pPr>
        <w:pStyle w:val="ListNumber"/>
      </w:pPr>
      <w:r>
        <w:t>minute reheat after removing the first loaf.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20 to 30 minutes, until at least medium dark brown all around</w:t>
      </w:r>
    </w:p>
    <w:p>
      <w:pPr>
        <w:pStyle w:val="ListNumber"/>
      </w:pPr>
      <w:r>
        <w:t>the loaf. Check 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