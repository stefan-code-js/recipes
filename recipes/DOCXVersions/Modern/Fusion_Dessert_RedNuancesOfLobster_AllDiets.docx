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NUANCES OF LOBSTER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whole, live lobsters, approximately 600g each</w:t>
      </w:r>
    </w:p>
    <w:p>
      <w:pPr>
        <w:pStyle w:val="ListBullet"/>
      </w:pPr>
      <w:r>
        <w:t>lO0gbutter</w:t>
      </w:r>
    </w:p>
    <w:p>
      <w:pPr>
        <w:pStyle w:val="ListBullet"/>
      </w:pPr>
      <w:r>
        <w:t>Ten small red beetroot(beet)with stems</w:t>
      </w:r>
    </w:p>
    <w:p>
      <w:pPr>
        <w:pStyle w:val="ListBullet"/>
      </w:pPr>
      <w:r>
        <w:t>Four stems red currants</w:t>
      </w:r>
    </w:p>
    <w:p>
      <w:pPr>
        <w:pStyle w:val="ListBullet"/>
      </w:pPr>
      <w:r>
        <w:t>Twelve Rugosa rose petals pickled in apple balsamic vinegar</w:t>
      </w:r>
    </w:p>
    <w:p>
      <w:pPr>
        <w:pStyle w:val="ListBullet"/>
      </w:pPr>
      <w:r>
        <w:t>oil, for sauteing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307 Pickled red onions</w:t>
      </w:r>
    </w:p>
    <w:p>
      <w:pPr>
        <w:pStyle w:val="ListBullet"/>
      </w:pPr>
      <w:r>
        <w:t>Peel the onions and cut in quarters. Blanch for 30 seconds, and cool</w:t>
      </w:r>
    </w:p>
    <w:p>
      <w:pPr>
        <w:pStyle w:val="ListBullet"/>
      </w:pPr>
      <w:r>
        <w:t>in ice water. Mix the vinegar and water, heat and pour over the onions.</w:t>
      </w:r>
    </w:p>
    <w:p>
      <w:pPr>
        <w:pStyle w:val="ListBullet"/>
      </w:pPr>
      <w:r>
        <w:t>Remove the knuckles from the claws and reserve for the sauce. Remove</w:t>
      </w:r>
    </w:p>
    <w:p>
      <w:pPr>
        <w:pStyle w:val="ListBullet"/>
      </w:pPr>
      <w:r>
        <w:t>Put 35g</w:t>
      </w:r>
    </w:p>
    <w:p>
      <w:pPr>
        <w:pStyle w:val="ListBullet"/>
      </w:pPr>
      <w:r>
        <w:t>for seconds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ice water. Mix the vinegar and water, heat and pour over the onions.</w:t>
      </w:r>
    </w:p>
    <w:p>
      <w:pPr>
        <w:pStyle w:val="ListNumber"/>
      </w:pPr>
      <w:r>
        <w:t>Marinad e for at least 3 days before using.</w:t>
      </w:r>
    </w:p>
    <w:p>
      <w:pPr>
        <w:pStyle w:val="ListNumber"/>
      </w:pPr>
      <w:r>
        <w:t>the lobster's head, cutting all the way through to the chopping board.</w:t>
      </w:r>
    </w:p>
    <w:p>
      <w:pPr>
        <w:pStyle w:val="ListNumber"/>
      </w:pPr>
      <w:r>
        <w:t>Remove the head and tail from the body and break offboth claws.</w:t>
      </w:r>
    </w:p>
    <w:p>
      <w:pPr>
        <w:pStyle w:val="ListNumber"/>
      </w:pPr>
      <w:r>
        <w:t>Remove the knuckles from the claws and reserve for the sauce. Remove</w:t>
      </w:r>
    </w:p>
    <w:p>
      <w:pPr>
        <w:pStyle w:val="ListNumber"/>
      </w:pPr>
      <w:r>
        <w:t>any coral from the tail, blanch it for 30 seconds, then cool in ice water.</w:t>
      </w:r>
    </w:p>
    <w:p>
      <w:pPr>
        <w:pStyle w:val="ListNumber"/>
      </w:pPr>
      <w:r>
        <w:t>seconds. Cool both in ice water. Break the shells by hand or with a</w:t>
      </w:r>
    </w:p>
    <w:p>
      <w:pPr>
        <w:pStyle w:val="ListNumber"/>
      </w:pPr>
      <w:r>
        <w:t>hammer, then peel the lobster, leaving the cartilage inside the claws.</w:t>
      </w:r>
    </w:p>
    <w:p>
      <w:pPr>
        <w:pStyle w:val="ListNumber"/>
      </w:pPr>
      <w:r>
        <w:t>Use a pair of tweezers to remove the thin black intestine from the tail.</w:t>
      </w:r>
    </w:p>
    <w:p>
      <w:pPr>
        <w:pStyle w:val="ListNumber"/>
      </w:pPr>
      <w:r>
        <w:t>Heat the water and whisk in the butter in small pieces. Emulsify with</w:t>
      </w:r>
    </w:p>
    <w:p>
      <w:pPr>
        <w:pStyle w:val="ListNumber"/>
      </w:pPr>
      <w:r>
        <w:t>Reduce the lobster stock to a quarter, add the beetroot juice and bring</w:t>
      </w:r>
    </w:p>
    <w:p>
      <w:pPr>
        <w:pStyle w:val="ListNumber"/>
      </w:pPr>
      <w:r>
        <w:t>to the boil. Dissolve the cornflour in a tablespoon of water and whisk</w:t>
      </w:r>
    </w:p>
    <w:p>
      <w:pPr>
        <w:pStyle w:val="ListNumber"/>
      </w:pPr>
      <w:r>
        <w:t>it into the boiling sauce.</w:t>
      </w:r>
    </w:p>
    <w:p>
      <w:pPr>
        <w:pStyle w:val="ListNumber"/>
      </w:pPr>
      <w:r>
        <w:t>Put 35g of the cream and the lobster stock in a pan and bring to the boil.</w:t>
      </w:r>
    </w:p>
    <w:p>
      <w:pPr>
        <w:pStyle w:val="ListNumber"/>
      </w:pPr>
      <w:r>
        <w:t>Cook the coral with the remaining 60g of cream, stirring constantly.</w:t>
      </w:r>
    </w:p>
    <w:p>
      <w:pPr>
        <w:pStyle w:val="ListNumber"/>
      </w:pPr>
      <w:r>
        <w:t>Once it turns bright red, strain and cool. Whisk the egg yolk with the</w:t>
      </w:r>
    </w:p>
    <w:p>
      <w:pPr>
        <w:pStyle w:val="ListNumber"/>
      </w:pPr>
      <w:r>
        <w:t>coral and add the warm liquid, whisking constantly. Process in a</w:t>
      </w:r>
    </w:p>
    <w:p>
      <w:pPr>
        <w:pStyle w:val="ListNumber"/>
      </w:pPr>
      <w:r>
        <w:t>Thermomix at 80°C (180°F) for 5 minutes, adding the food thickener</w:t>
      </w:r>
    </w:p>
    <w:p>
      <w:pPr>
        <w:pStyle w:val="ListNumber"/>
      </w:pPr>
      <w:r>
        <w:t>for the final minute. Strain through a cloth into a bowl set on an ice bath</w:t>
      </w:r>
    </w:p>
    <w:p>
      <w:pPr>
        <w:pStyle w:val="ListNumber"/>
      </w:pPr>
      <w:r>
        <w:t>to obtain a light, creamy consistency .</w:t>
      </w:r>
    </w:p>
    <w:p>
      <w:pPr>
        <w:pStyle w:val="ListNumber"/>
      </w:pPr>
      <w:r>
        <w:t>Garnish</w:t>
      </w:r>
    </w:p>
    <w:p>
      <w:pPr>
        <w:pStyle w:val="ListNumber"/>
      </w:pPr>
      <w:r>
        <w:t>Cut the stems off the beetroot and reserve. Cook half the beetroot in</w:t>
      </w:r>
    </w:p>
    <w:p>
      <w:pPr>
        <w:pStyle w:val="ListNumber"/>
      </w:pPr>
      <w:r>
        <w:t>boiling water for 40 minutes. Once cooked, peel and cut each in half.</w:t>
      </w:r>
    </w:p>
    <w:p>
      <w:pPr>
        <w:pStyle w:val="ListNumber"/>
      </w:pPr>
      <w:r>
        <w:t>Keep them cool. Peel the raw beetroot and cut them very thinly on</w:t>
      </w:r>
    </w:p>
    <w:p>
      <w:pPr>
        <w:pStyle w:val="ListNumber"/>
      </w:pPr>
      <w:r>
        <w:t>a mandolin into ice water. Remove the stringy parts from the stems</w:t>
      </w:r>
    </w:p>
    <w:p>
      <w:pPr>
        <w:pStyle w:val="ListNumber"/>
      </w:pPr>
      <w:r>
        <w:t>and cut them into 9-cm lengths. Remove the red currants from their</w:t>
      </w:r>
    </w:p>
    <w:p>
      <w:pPr>
        <w:pStyle w:val="ListNumber"/>
      </w:pPr>
      <w:r>
        <w:t>stems and keep dry. Wash the elderberries and keep dry. Spread out</w:t>
      </w:r>
    </w:p>
    <w:p>
      <w:pPr>
        <w:pStyle w:val="ListNumber"/>
      </w:pPr>
      <w:r>
        <w:t>the pickled petals on baking (parchment) paper. Soften the dulse in</w:t>
      </w:r>
    </w:p>
    <w:p>
      <w:pPr>
        <w:pStyle w:val="ListNumber"/>
      </w:pPr>
      <w:r>
        <w:t>water for 5 minutes and then spread out on baking paper. Wash the</w:t>
      </w:r>
    </w:p>
    <w:p>
      <w:pPr>
        <w:pStyle w:val="ListNumber"/>
      </w:pPr>
      <w:r>
        <w:t>Heat the butter emulsion to 55°C (130°F), add the lobster claws and</w:t>
      </w:r>
    </w:p>
    <w:p>
      <w:pPr>
        <w:pStyle w:val="ListNumber"/>
      </w:pPr>
      <w:r>
        <w:t>leave until the cartilage can be easilly pulled out. Cook the lobster in oil</w:t>
      </w:r>
    </w:p>
    <w:p>
      <w:pPr>
        <w:pStyle w:val="ListNumber"/>
      </w:pPr>
      <w:r>
        <w:t>in a saute pan at medium heat for 30 seconds, then add a piece of butter</w:t>
      </w:r>
    </w:p>
    <w:p>
      <w:pPr>
        <w:pStyle w:val="ListNumber"/>
      </w:pPr>
      <w:r>
        <w:t>and the thyme. Baste the lobster for a few seconds and then let it rest</w:t>
      </w:r>
    </w:p>
    <w:p>
      <w:pPr>
        <w:pStyle w:val="ListNumber"/>
      </w:pPr>
      <w:r>
        <w:t>for 20 seconds before cutting it in 2 lengthways. Glaze the 2 halves in the</w:t>
      </w:r>
    </w:p>
    <w:p>
      <w:pPr>
        <w:pStyle w:val="ListNumber"/>
      </w:pPr>
      <w:r>
        <w:t>warm butter and drain on paper. Make a small smear oflobster cream</w:t>
      </w:r>
    </w:p>
    <w:p>
      <w:pPr>
        <w:pStyle w:val="ListNumber"/>
      </w:pPr>
      <w:r>
        <w:t>on the plate, then arrange the tails and claws on the plate. Glaze the</w:t>
      </w:r>
    </w:p>
    <w:p>
      <w:pPr>
        <w:pStyle w:val="ListNumber"/>
      </w:pPr>
      <w:r>
        <w:t>emulsion . and warm the pickled onions in a small amount of the pickle.</w:t>
      </w:r>
    </w:p>
    <w:p>
      <w:pPr>
        <w:pStyle w:val="ListNumber"/>
      </w:pPr>
      <w:r>
        <w:t>Arrange the cooked and raw beetroot, the stems and the dulse around</w:t>
      </w:r>
    </w:p>
    <w:p>
      <w:pPr>
        <w:pStyle w:val="ListNumber"/>
      </w:pPr>
      <w:r>
        <w:t>the lobster. Finish by adding the berries, petals and radicchio. Warm</w:t>
      </w:r>
    </w:p>
    <w:p>
      <w:pPr>
        <w:pStyle w:val="ListNumber"/>
      </w:pPr>
      <w:r>
        <w:t>the sauce together with the butter from the lobster pan, and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