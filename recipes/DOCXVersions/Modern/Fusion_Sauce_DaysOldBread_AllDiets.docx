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saucepan from the heat, add the pistachios, and stir to combine. Empty the</w:t>
      </w:r>
    </w:p>
    <w:p>
      <w:pPr>
        <w:pStyle w:val="ListBullet"/>
      </w:pPr>
      <w:r>
        <w:t>contents of the saucepan onto the prepared baking sheet and spread out with a</w:t>
      </w:r>
    </w:p>
    <w:p>
      <w:pPr>
        <w:pStyle w:val="ListBullet"/>
      </w:pPr>
      <w:r>
        <w:t>the sugar gets hard and brittle, separate the pistachios and transfer to another</w:t>
      </w:r>
    </w:p>
    <w:p>
      <w:pPr>
        <w:pStyle w:val="ListBullet"/>
      </w:pPr>
      <w:r>
        <w:t>To make the poaching liquid and soaker, in a saucepan, combine the prosecco and</w:t>
      </w:r>
    </w:p>
    <w:p>
      <w:pPr>
        <w:pStyle w:val="ListBullet"/>
      </w:pPr>
      <w:r>
        <w:t>sugar and bring to boil. Using the back of a paring knife or a spoon, scrape the</w:t>
      </w:r>
    </w:p>
    <w:p>
      <w:pPr>
        <w:pStyle w:val="ListBullet"/>
      </w:pPr>
      <w:r>
        <w:t>zest and juice, vanilla, and sugar.</w:t>
      </w:r>
    </w:p>
    <w:p>
      <w:pPr>
        <w:pStyle w:val="ListBullet"/>
      </w:pPr>
      <w:r>
        <w:t>Five minutes. Remove the babas from rum syrup and arrange in bowls. Spoon the</w:t>
      </w:r>
    </w:p>
    <w:p>
      <w:pPr>
        <w:pStyle w:val="ListBullet"/>
      </w:pPr>
      <w:r>
        <w:t>with confectioners’ sugar just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nonstick liner. In a small saucepan, stir together the sugar, salt, and water. Bring</w:t>
      </w:r>
    </w:p>
    <w:p>
      <w:pPr>
        <w:pStyle w:val="ListNumber"/>
      </w:pPr>
      <w:r>
        <w:t>to a boil over medium heat; do not stir the mixture. Boil the sugar mixture until</w:t>
      </w:r>
    </w:p>
    <w:p>
      <w:pPr>
        <w:pStyle w:val="ListNumber"/>
      </w:pPr>
      <w:r>
        <w:t>it reaches 320°F on a candy thermometer. If you do not have a thermometer,</w:t>
      </w:r>
    </w:p>
    <w:p>
      <w:pPr>
        <w:pStyle w:val="ListNumber"/>
      </w:pPr>
      <w:r>
        <w:t>watch for the bubbling to subside and for the liquid to turn light amber. Remove</w:t>
      </w:r>
    </w:p>
    <w:p>
      <w:pPr>
        <w:pStyle w:val="ListNumber"/>
      </w:pPr>
      <w:r>
        <w:t>the saucepan from the heat, add the pistachios, and stir to combine. Empty the</w:t>
      </w:r>
    </w:p>
    <w:p>
      <w:pPr>
        <w:pStyle w:val="ListNumber"/>
      </w:pPr>
      <w:r>
        <w:t>wooden spoon. Let stand until just cool enough to touch. Working quickly before</w:t>
      </w:r>
    </w:p>
    <w:p>
      <w:pPr>
        <w:pStyle w:val="ListNumber"/>
      </w:pPr>
      <w:r>
        <w:t>sugar and bring to boil. Using the back of a paring knife or a spoon, scrape the</w:t>
      </w:r>
    </w:p>
    <w:p>
      <w:pPr>
        <w:pStyle w:val="ListNumber"/>
      </w:pPr>
      <w:r>
        <w:t>seeds from the vanilla bean halves into the pan. Add the pod to the pan. Reduce</w:t>
      </w:r>
    </w:p>
    <w:p>
      <w:pPr>
        <w:pStyle w:val="ListNumber"/>
      </w:pPr>
      <w:r>
        <w:t>the heat to low and simmer for 5 minutes. Pour all but 1 cup of the liquid into</w:t>
      </w:r>
    </w:p>
    <w:p>
      <w:pPr>
        <w:pStyle w:val="ListNumber"/>
      </w:pPr>
      <w:r>
        <w:t>a bowl; add the rum to the bowl make the rum syrup. Set aside to cool. Reserve</w:t>
      </w:r>
    </w:p>
    <w:p>
      <w:pPr>
        <w:pStyle w:val="ListNumber"/>
      </w:pPr>
      <w:r>
        <w:t>the remaining 1 cup poaching liquid in the pan.</w:t>
      </w:r>
    </w:p>
    <w:p>
      <w:pPr>
        <w:pStyle w:val="ListNumber"/>
      </w:pPr>
      <w:r>
        <w:t>To make the ricotta filling, in a bowl, stir together the ricotta, currants, orange</w:t>
      </w:r>
    </w:p>
    <w:p>
      <w:pPr>
        <w:pStyle w:val="ListNumber"/>
      </w:pPr>
      <w:r>
        <w:t>zest and juice, vanilla, and sugar.</w:t>
      </w:r>
    </w:p>
    <w:p>
      <w:pPr>
        <w:pStyle w:val="ListNumber"/>
      </w:pPr>
      <w:r>
        <w:t>saturated. Bring the reserved poaching liquid to a low simmer, add the nectar -</w:t>
      </w:r>
    </w:p>
    <w:p>
      <w:pPr>
        <w:pStyle w:val="ListNumber"/>
      </w:pPr>
      <w:r>
        <w:t>ines, and poach until the fruit is heated through but still holds its shape, 3 to</w:t>
      </w:r>
    </w:p>
    <w:p>
      <w:pPr>
        <w:pStyle w:val="ListNumber"/>
      </w:pPr>
      <w:r>
        <w:t>minutes. Remove the babas from rum syrup and arrange in bowls. Spoon the</w:t>
      </w:r>
    </w:p>
    <w:p>
      <w:pPr>
        <w:pStyle w:val="ListNumber"/>
      </w:pPr>
      <w:r>
        <w:t>ricotta filling into the centers of the babas. Surround with the nectarines and a</w:t>
      </w:r>
    </w:p>
    <w:p>
      <w:pPr>
        <w:pStyle w:val="ListNumber"/>
      </w:pPr>
      <w:r>
        <w:t>spoonful of the poaching liquid. Garnish with the candied pistachios and dust</w:t>
      </w:r>
    </w:p>
    <w:p>
      <w:pPr>
        <w:pStyle w:val="ListNumber"/>
      </w:pPr>
      <w:r>
        <w:t>with confectioners’ sugar just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