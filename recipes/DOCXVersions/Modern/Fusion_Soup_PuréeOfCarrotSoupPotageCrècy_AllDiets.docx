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Purée of Carrot Soup (Potage Crècy)</w:t>
      </w:r>
    </w:p>
    <w:p>
      <w:r>
        <w:rPr>
          <w:b/>
          <w:color w:val="3E2723"/>
        </w:rPr>
        <w:t>Cuisine Type:</w:t>
      </w:r>
      <w:r>
        <w:t xml:space="preserve"> Fusion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oz g Butter 1. heat the butter in a heavy saucepot over moderately low heat.</w:t>
      </w:r>
    </w:p>
    <w:p>
      <w:pPr>
        <w:pStyle w:val="ListBullet"/>
      </w:pPr>
      <w:r>
        <w:t>Eight oz g Onions, small dice</w:t>
      </w:r>
    </w:p>
    <w:p>
      <w:pPr>
        <w:pStyle w:val="ListBullet"/>
      </w:pPr>
      <w:r>
        <w:t>veal stock</w:t>
      </w:r>
    </w:p>
    <w:p>
      <w:pPr>
        <w:pStyle w:val="ListBullet"/>
      </w:pPr>
      <w:r>
        <w:t>Eight oz g potatoes, small dice</w:t>
      </w:r>
    </w:p>
    <w:p>
      <w:pPr>
        <w:pStyle w:val="ListBullet"/>
      </w:pPr>
      <w:r>
        <w:t>to taste to taste Salt</w:t>
      </w:r>
    </w:p>
    <w:p>
      <w:pPr>
        <w:pStyle w:val="ListBullet"/>
      </w:pPr>
      <w:r>
        <w:t>to taste to taste White pepper</w:t>
      </w:r>
    </w:p>
    <w:p>
      <w:pPr>
        <w:pStyle w:val="ListBullet"/>
      </w:pPr>
      <w:r>
        <w:t>Optional: 8. If desired, finish the soup with hot cream at service time.</w:t>
      </w:r>
    </w:p>
    <w:p>
      <w:pPr>
        <w:pStyle w:val="ListBullet"/>
      </w:pPr>
      <w:r>
        <w:t>Use lb 2</w:t>
      </w:r>
    </w:p>
    <w:p>
      <w:pPr>
        <w:pStyle w:val="ListBullet"/>
      </w:pPr>
      <w:r>
        <w:t>Use lb 1</w:t>
      </w:r>
    </w:p>
    <w:p>
      <w:pPr>
        <w:pStyle w:val="ListBullet"/>
      </w:pPr>
      <w:r>
        <w:t>One lb oz (600 g).</w:t>
      </w:r>
    </w:p>
    <w:p>
      <w:r>
        <w:rPr>
          <w:color w:val="1565C0"/>
        </w:rPr>
        <w:t>──────────────────────────────────────────────────</w:t>
      </w:r>
    </w:p>
    <w:p>
      <w:pPr>
        <w:pStyle w:val="Heading2"/>
      </w:pPr>
      <w:r>
        <w:t>Method</w:t>
      </w:r>
    </w:p>
    <w:p>
      <w:pPr>
        <w:pStyle w:val="ListNumber"/>
      </w:pPr>
      <w:r>
        <w:t>oz 60 g Butter 1. heat the butter in a heavy saucepot over moderately low heat.</w:t>
      </w:r>
    </w:p>
    <w:p>
      <w:pPr>
        <w:pStyle w:val="ListNumber"/>
      </w:pPr>
      <w:r>
        <w:t>2. add the carrots and onions, and sweat the vegetables until</w:t>
      </w:r>
    </w:p>
    <w:p>
      <w:pPr>
        <w:pStyle w:val="ListNumber"/>
      </w:pPr>
      <w:r>
        <w:t>they are about half cooked. Do not let them brown.</w:t>
      </w:r>
    </w:p>
    <w:p>
      <w:pPr>
        <w:pStyle w:val="ListNumber"/>
      </w:pPr>
      <w:r>
        <w:t>3. add the stock and potatoes. Bring to a boil.</w:t>
      </w:r>
    </w:p>
    <w:p>
      <w:pPr>
        <w:pStyle w:val="ListNumber"/>
      </w:pPr>
      <w:r>
        <w:t>4. Simmer until the vegetables are tender.</w:t>
      </w:r>
    </w:p>
    <w:p>
      <w:pPr>
        <w:pStyle w:val="ListNumber"/>
      </w:pPr>
      <w:r>
        <w:t>5. purée the soup by passing it through a food mill or by using an</w:t>
      </w:r>
    </w:p>
    <w:p>
      <w:pPr>
        <w:pStyle w:val="ListNumber"/>
      </w:pPr>
      <w:r>
        <w:t>6. Bring the soup back to a simmer. If necessary, add more stock</w:t>
      </w:r>
    </w:p>
    <w:p>
      <w:pPr>
        <w:pStyle w:val="ListNumber"/>
      </w:pPr>
      <w:r>
        <w:t>to thin the soup to the proper consistency.</w:t>
      </w:r>
    </w:p>
    <w:p>
      <w:pPr>
        <w:pStyle w:val="ListNumber"/>
      </w:pPr>
      <w:r>
        <w:t>7. Season to taste.2 lb 1 kg Carrots, small dice</w:t>
      </w:r>
    </w:p>
    <w:p>
      <w:pPr>
        <w:pStyle w:val="ListNumber"/>
      </w:pPr>
      <w:r>
        <w:t>oz 250 g Onions, small dice</w:t>
      </w:r>
    </w:p>
    <w:p>
      <w:pPr>
        <w:pStyle w:val="ListNumber"/>
      </w:pPr>
      <w:r>
        <w:t>2½ qt 2.5 L Chicken stock or white</w:t>
      </w:r>
    </w:p>
    <w:p>
      <w:pPr>
        <w:pStyle w:val="ListNumber"/>
      </w:pPr>
      <w:r>
        <w:t>oz 250 g potatoes, small dice</w:t>
      </w:r>
    </w:p>
    <w:p>
      <w:pPr>
        <w:pStyle w:val="ListNumber"/>
      </w:pPr>
      <w:r>
        <w:t>Optional: 8. If desired, finish the soup with hot cream at service time.</w:t>
      </w:r>
    </w:p>
    <w:p>
      <w:pPr>
        <w:pStyle w:val="ListNumber"/>
      </w:pPr>
      <w:r>
        <w:t>Per serving: Calories, 90; Protein, 2 g; Fat, 4.5 g (40% cal.); Cholesterol, 15 mg; Carbohydrates, 13 g; Fiber, 3 g; Sodium, 95 mg.</w:t>
      </w:r>
    </w:p>
    <w:p>
      <w:pPr>
        <w:pStyle w:val="ListNumber"/>
      </w:pPr>
      <w:r>
        <w:t>Rice may be used in place of potatoes as the binding agent in the above recipe or in any variation below except purée of potato, purée of potato and leek, and purée of watercress. Use 4 oz (125 g) raw rice</w:t>
      </w:r>
    </w:p>
    <w:p>
      <w:pPr>
        <w:pStyle w:val="ListNumber"/>
      </w:pPr>
      <w:r>
        <w:t>in place of 8 oz (250 g) potatoes. The soup must be simmered until</w:t>
      </w:r>
    </w:p>
    <w:p>
      <w:pPr>
        <w:pStyle w:val="ListNumber"/>
      </w:pPr>
      <w:r>
        <w:t>Use 2 lb (1 kg) cauliflower in place of carrots.</w:t>
      </w:r>
    </w:p>
    <w:p>
      <w:pPr>
        <w:pStyle w:val="ListNumber"/>
      </w:pPr>
      <w:r>
        <w:t>Use 2 lb (1 kg) celery or celery root in place of carrots.</w:t>
      </w:r>
    </w:p>
    <w:p>
      <w:pPr>
        <w:pStyle w:val="ListNumber"/>
      </w:pPr>
      <w:r>
        <w:t>Use 2 lb (1 kg) Jerusalem artichoke in place of carrots.</w:t>
      </w:r>
    </w:p>
    <w:p>
      <w:pPr>
        <w:pStyle w:val="ListNumber"/>
      </w:pPr>
      <w:r>
        <w:t>Omit carrots from basic recipe, add 5 oz (150 g) leeks to the onions, and increase the potatoes to 2½ lb (1.25 kg).purée of p otato and Leek s oup</w:t>
      </w:r>
    </w:p>
    <w:p>
      <w:pPr>
        <w:pStyle w:val="ListNumber"/>
      </w:pPr>
      <w:r>
        <w:t>Use 1 lb (500 g) leeks in place of the carrots. Increase the potatoes to</w:t>
      </w:r>
    </w:p>
    <w:p>
      <w:pPr>
        <w:pStyle w:val="ListNumber"/>
      </w:pPr>
      <w:r>
        <w:t>Use 2 lb (1 kg) white turnips in place of carrots.</w:t>
      </w:r>
    </w:p>
    <w:p>
      <w:pPr>
        <w:pStyle w:val="ListNumber"/>
      </w:pPr>
      <w:r>
        <w:t>Prepare like purée of potato soup, but add 2½ bunches watercress, chopped, when the potatoes are almost tender.</w:t>
      </w:r>
    </w:p>
    <w:p>
      <w:pPr>
        <w:pStyle w:val="ListNumber"/>
      </w:pPr>
      <w:r>
        <w:t>purée of Mixed Vegetable s oup</w:t>
      </w:r>
    </w:p>
    <w:p>
      <w:pPr>
        <w:pStyle w:val="ListNumber"/>
      </w:pPr>
      <w:r>
        <w:t>Decrease carrots to 10 oz (300 g). Add 5 oz (150 g) each celery, turnips, leeks, and cabbage.</w:t>
      </w:r>
    </w:p>
    <w:p>
      <w:pPr>
        <w:pStyle w:val="ListNumber"/>
      </w:pPr>
      <w:r>
        <w:t>Combine equal parts purée of potato and leek soup and cream of tomato soup.</w:t>
      </w:r>
    </w:p>
    <w:p>
      <w:r>
        <w:rPr>
          <w:color w:val="1565C0"/>
        </w:rPr>
        <w:t>──────────────────────────────────────────────────</w:t>
      </w:r>
    </w:p>
    <w:p>
      <w:pPr>
        <w:pStyle w:val="Heading2"/>
      </w:pPr>
      <w:r>
        <w:t>Techniques Used</w:t>
      </w:r>
    </w:p>
    <w:p>
      <w:pPr>
        <w:pStyle w:val="ListBullet"/>
      </w:pPr>
      <w:r>
        <w:t>Dice</w:t>
      </w:r>
    </w:p>
    <w:p>
      <w:pPr>
        <w:pStyle w:val="ListBullet"/>
      </w:pPr>
      <w:r>
        <w:t>Sweat</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