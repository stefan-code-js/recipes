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LANGOUSTINES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169 BEECH TREE BEECH TREE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