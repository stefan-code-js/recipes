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Chicken Chasseur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Chicken Chasseur</w:t>
      </w:r>
    </w:p>
    <w:p>
      <w:pPr>
        <w:pStyle w:val="ListBullet"/>
      </w:pPr>
      <w:r>
        <w:t>PORTIONS: 10 PORTION SIZE: ½ CHICKEN, 3 FL OZ (90 ML) SAUCE</w:t>
      </w:r>
    </w:p>
    <w:p>
      <w:pPr>
        <w:pStyle w:val="ListBullet"/>
      </w:pPr>
      <w:r>
        <w:t>Five lb Chickens, 2-2¼ (0.9-1 kg)</w:t>
      </w:r>
    </w:p>
    <w:p>
      <w:pPr>
        <w:pStyle w:val="ListBullet"/>
      </w:pPr>
      <w:r>
        <w:t>each (see Note)1. Cut the chickens into 8 pieces. Season with salt and pepper.</w:t>
      </w:r>
    </w:p>
    <w:p>
      <w:pPr>
        <w:pStyle w:val="ListBullet"/>
      </w:pPr>
      <w:r>
        <w:t>to taste to taste pepper</w:t>
      </w:r>
    </w:p>
    <w:p>
      <w:pPr>
        <w:pStyle w:val="ListBullet"/>
      </w:pPr>
      <w:r>
        <w:t>Two oz fl 60 mL Oil</w:t>
      </w:r>
    </w:p>
    <w:p>
      <w:pPr>
        <w:pStyle w:val="ListBullet"/>
      </w:pPr>
      <w:r>
        <w:t>Two oz g Shallots or onions, cut</w:t>
      </w:r>
    </w:p>
    <w:p>
      <w:pPr>
        <w:pStyle w:val="ListBullet"/>
      </w:pPr>
      <w:r>
        <w:t>slightly. Season with salt and pepper.</w:t>
      </w:r>
    </w:p>
    <w:p>
      <w:pPr>
        <w:pStyle w:val="ListBullet"/>
      </w:pPr>
      <w:r>
        <w:t>sauce slightly over high heat. a dd the chopped parsley and check</w:t>
      </w:r>
    </w:p>
    <w:p>
      <w:pPr>
        <w:pStyle w:val="ListBullet"/>
      </w:pPr>
      <w:r>
        <w:t>portion. Cover with 3 fl oz (90 mL) sauce.8 oz 250 g Mushrooms, sliced</w:t>
      </w:r>
    </w:p>
    <w:p>
      <w:pPr>
        <w:pStyle w:val="ListBullet"/>
      </w:pPr>
      <w:r>
        <w:t>Eight oz fl 250 mL White wine</w:t>
      </w:r>
    </w:p>
    <w:p>
      <w:pPr>
        <w:pStyle w:val="ListBullet"/>
      </w:pPr>
      <w:r>
        <w:t>Eight oz g tomato concassé, fresh</w:t>
      </w:r>
    </w:p>
    <w:p>
      <w:pPr>
        <w:pStyle w:val="ListBullet"/>
      </w:pPr>
      <w:r>
        <w:t>Four oz g Drained, chopped canned</w:t>
      </w:r>
    </w:p>
    <w:p>
      <w:pPr>
        <w:pStyle w:val="ListBullet"/>
      </w:pPr>
      <w:r>
        <w:t>tomatoes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Two tbsp mL Chopped parsley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5 Chickens, 2-2¼ lb (0.9-1 kg)</w:t>
      </w:r>
    </w:p>
    <w:p>
      <w:pPr>
        <w:pStyle w:val="ListNumber"/>
      </w:pPr>
      <w:r>
        <w:t>each (see Note)1. Cut the chickens into 8 pieces. Season with salt and pepper.</w:t>
      </w:r>
    </w:p>
    <w:p>
      <w:pPr>
        <w:pStyle w:val="ListNumber"/>
      </w:pPr>
      <w:r>
        <w:t>2. heat the oil in a brazier or large sauté pan. Brown the chicken well</w:t>
      </w:r>
    </w:p>
    <w:p>
      <w:pPr>
        <w:pStyle w:val="ListNumber"/>
      </w:pPr>
      <w:r>
        <w:t>3. remove the chicken pieces from the pan. Cover and keep them hot.to taste to taste Salt</w:t>
      </w:r>
    </w:p>
    <w:p>
      <w:pPr>
        <w:pStyle w:val="ListNumber"/>
      </w:pPr>
      <w:r>
        <w:t>brunoise4. add the shallots and mushrooms to the pan and sauté lightly</w:t>
      </w:r>
    </w:p>
    <w:p>
      <w:pPr>
        <w:pStyle w:val="ListNumber"/>
      </w:pPr>
      <w:r>
        <w:t>5. add the white wine and reduce by three-fourths over high heat.</w:t>
      </w:r>
    </w:p>
    <w:p>
      <w:pPr>
        <w:pStyle w:val="ListNumber"/>
      </w:pPr>
      <w:r>
        <w:t>6. add the demi-glace and tomatoes and bring to a boil. r educe</w:t>
      </w:r>
    </w:p>
    <w:p>
      <w:pPr>
        <w:pStyle w:val="ListNumber"/>
      </w:pPr>
      <w:r>
        <w:t>slightly. Season with salt and pepper.</w:t>
      </w:r>
    </w:p>
    <w:p>
      <w:pPr>
        <w:pStyle w:val="ListNumber"/>
      </w:pPr>
      <w:r>
        <w:t>7. place the chicken in the sauce. Cover and simmer slowly on the stove</w:t>
      </w:r>
    </w:p>
    <w:p>
      <w:pPr>
        <w:pStyle w:val="ListNumber"/>
      </w:pPr>
      <w:r>
        <w:t>or in the oven at 325°F (165°C), 20-30 minutes, or until done.</w:t>
      </w:r>
    </w:p>
    <w:p>
      <w:pPr>
        <w:pStyle w:val="ListNumber"/>
      </w:pPr>
      <w:r>
        <w:t>8. When the chicken is done, remove it from the pan and reduce the</w:t>
      </w:r>
    </w:p>
    <w:p>
      <w:pPr>
        <w:pStyle w:val="ListNumber"/>
      </w:pPr>
      <w:r>
        <w:t>sauce slightly over high heat. a dd the chopped parsley and check</w:t>
      </w:r>
    </w:p>
    <w:p>
      <w:pPr>
        <w:pStyle w:val="ListNumber"/>
      </w:pPr>
      <w:r>
        <w:t>the seasonings.</w:t>
      </w:r>
    </w:p>
    <w:p>
      <w:pPr>
        <w:pStyle w:val="ListNumber"/>
      </w:pPr>
      <w:r>
        <w:t>9. Serve ½ chicken (2 pieces dark meat and 2 pieces light meat) per</w:t>
      </w:r>
    </w:p>
    <w:p>
      <w:pPr>
        <w:pStyle w:val="ListNumber"/>
      </w:pPr>
      <w:r>
        <w:t>portion. Cover with 3 fl oz (90 mL) sauce.8 oz 250 g Mushrooms, sliced</w:t>
      </w:r>
    </w:p>
    <w:p>
      <w:pPr>
        <w:pStyle w:val="ListNumber"/>
      </w:pPr>
      <w:r>
        <w:t>oz 125 g Drained, chopped canned</w:t>
      </w:r>
    </w:p>
    <w:p>
      <w:pPr>
        <w:pStyle w:val="ListNumber"/>
      </w:pPr>
      <w:r>
        <w:t>tbsp 30 mL Chopped parsley</w:t>
      </w:r>
    </w:p>
    <w:p>
      <w:pPr>
        <w:pStyle w:val="ListNumber"/>
      </w:pPr>
      <w:r>
        <w:t>Per serving: Calories, 780; Protein, 76 g; Fat, 47 g (55% cal.); Cholesterol, 250 mg; Carbohydrates, 72 g; Fiber, 1 g; Sodium, 290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Brunoise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