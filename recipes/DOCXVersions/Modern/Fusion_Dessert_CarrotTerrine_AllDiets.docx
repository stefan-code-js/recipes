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TERRINE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medium orange and purple carrots with tops</w:t>
      </w:r>
    </w:p>
    <w:p>
      <w:pPr>
        <w:pStyle w:val="ListBullet"/>
      </w:pPr>
      <w:r>
        <w:t>Rhubarb Root Oil*</w:t>
      </w:r>
    </w:p>
    <w:p>
      <w:pPr>
        <w:pStyle w:val="ListBullet"/>
      </w:pPr>
      <w:r>
        <w:t>250 g kelp (thick center -cut pieces only)</w:t>
      </w:r>
    </w:p>
    <w:p>
      <w:pPr>
        <w:pStyle w:val="ListBullet"/>
      </w:pPr>
      <w:r>
        <w:t>Two L aronia berry juice, plus 1.5 to refresh</w:t>
      </w:r>
    </w:p>
    <w:p>
      <w:pPr>
        <w:pStyle w:val="ListBullet"/>
      </w:pPr>
      <w:r>
        <w:t>One L filt ered water</w:t>
      </w:r>
    </w:p>
    <w:p>
      <w:pPr>
        <w:pStyle w:val="ListBullet"/>
      </w:pPr>
      <w:r>
        <w:t>Seventy g muscovado suar</w:t>
      </w:r>
    </w:p>
    <w:p>
      <w:pPr>
        <w:pStyle w:val="ListBullet"/>
      </w:pPr>
      <w:r>
        <w:t>Thirty g dried ceps</w:t>
      </w:r>
    </w:p>
    <w:p>
      <w:pPr>
        <w:pStyle w:val="ListBullet"/>
      </w:pPr>
      <w:r>
        <w:t>Twenty-Five g dried morels</w:t>
      </w:r>
    </w:p>
    <w:p>
      <w:pPr>
        <w:pStyle w:val="ListBullet"/>
      </w:pPr>
      <w:r>
        <w:t>Twenty g freeze- dried linonberries</w:t>
      </w:r>
    </w:p>
    <w:p>
      <w:pPr>
        <w:pStyle w:val="ListBullet"/>
      </w:pPr>
      <w:r>
        <w:t>Ten g roasted juniper wood</w:t>
      </w:r>
    </w:p>
    <w:p>
      <w:pPr>
        <w:pStyle w:val="ListBullet"/>
      </w:pPr>
      <w:r>
        <w:t>Eight g quince tea</w:t>
      </w:r>
    </w:p>
    <w:p>
      <w:pPr>
        <w:pStyle w:val="ListBullet"/>
      </w:pPr>
      <w:r>
        <w:t>Rose Oil*</w:t>
      </w:r>
    </w:p>
    <w:p>
      <w:pPr>
        <w:pStyle w:val="ListBullet"/>
      </w:pPr>
      <w:r>
        <w:t>rose oil as necessary.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bottom of a medium roasting pan with rhubarb root oil and cook the carrots over medium -high</w:t>
      </w:r>
    </w:p>
    <w:p>
      <w:pPr>
        <w:pStyle w:val="ListNumber"/>
      </w:pPr>
      <w:r>
        <w:t>heat for 5 minutes, until they begin to caramelize on the outside. Place a 6 cm square piece ofroasted kelp to aromatize and 2 dried carrot flowers. Add another spoon of rhubarb root oil, cover the pan with aluminum foil, and transfer the pan to the oven set to 180°C (80% fan). Cook</w:t>
      </w:r>
    </w:p>
    <w:p>
      <w:pPr>
        <w:pStyle w:val="ListNumber"/>
      </w:pPr>
      <w:r>
        <w:t>them for about 1 hour, turning them every 20 minutes. After 1 hour, remove the aluminum fo</w:t>
      </w:r>
    </w:p>
    <w:p>
      <w:pPr>
        <w:pStyle w:val="ListNumber"/>
      </w:pPr>
      <w:r>
        <w:t>nd cook them for about 30 minutes more. They should be lightly caramelized on the exterior</w:t>
      </w:r>
    </w:p>
    <w:p>
      <w:pPr>
        <w:pStyle w:val="ListNumber"/>
      </w:pPr>
      <w:r>
        <w:t>and completely tender; as they cook, continually remove any smaller carrots that are done</w:t>
      </w:r>
    </w:p>
    <w:p>
      <w:pPr>
        <w:pStyle w:val="ListNumber"/>
      </w:pPr>
      <w:r>
        <w:t>cooking ahead of larger ones. Once finished, remove them from the pan with the aromatics and</w:t>
      </w:r>
    </w:p>
    <w:p>
      <w:pPr>
        <w:pStyle w:val="ListNumber"/>
      </w:pPr>
      <w:r>
        <w:t>allow them to cool to room temperature in a container. On a large sheet of plastic wrap, placeabout 6 orange carrots and 4 purple carrots, randomly distributing them and stacking them o</w:t>
      </w:r>
    </w:p>
    <w:p>
      <w:pPr>
        <w:pStyle w:val="ListNumber"/>
      </w:pPr>
      <w:r>
        <w:t>op of each other. Roll the sheet of plastic wrap tightly into a torchon about 4.5 cm in diameter.</w:t>
      </w:r>
    </w:p>
    <w:p>
      <w:pPr>
        <w:pStyle w:val="ListNumber"/>
      </w:pPr>
      <w:r>
        <w:t>Transfer to the fridge to rest for 2 hours.</w:t>
      </w:r>
    </w:p>
    <w:p>
      <w:pPr>
        <w:pStyle w:val="ListNumber"/>
      </w:pPr>
      <w:r>
        <w:t>L aronia berry juice, plus 1.5 L to refresh</w:t>
      </w:r>
    </w:p>
    <w:p>
      <w:pPr>
        <w:pStyle w:val="ListNumber"/>
      </w:pPr>
      <w:r>
        <w:t>g roasted juniper wood</w:t>
      </w:r>
    </w:p>
    <w:p>
      <w:pPr>
        <w:pStyle w:val="ListNumber"/>
      </w:pPr>
      <w:r>
        <w:t>Place the kelp, 2 L of the aronia juice, the water, sugar, ceps, morels, lingonberries, juniper wood, and quince tea in a large pot and bring the mixture up to a boil. Once boiling, reduce theheat to barely a simmer, and continue cooking for 24 hours. The following day, add the</w:t>
      </w:r>
    </w:p>
    <w:p>
      <w:pPr>
        <w:pStyle w:val="ListNumber"/>
      </w:pPr>
      <w:r>
        <w:t>remaining 1.5 L aronia juice to refresh and cover the pot with plastic wrap, continuing to simme</w:t>
      </w:r>
    </w:p>
    <w:p>
      <w:pPr>
        <w:pStyle w:val="ListNumber"/>
      </w:pPr>
      <w:r>
        <w:t>or another 48 hours. After 2 days, uncover the pot and continue to simmer for another 24</w:t>
      </w:r>
    </w:p>
    <w:p>
      <w:pPr>
        <w:pStyle w:val="ListNumber"/>
      </w:pPr>
      <w:r>
        <w:t>hours, until the liquid has a nappé consiste ncy. Remove the kelp from the braising liquid and</w:t>
      </w:r>
    </w:p>
    <w:p>
      <w:pPr>
        <w:pStyle w:val="ListNumber"/>
      </w:pPr>
      <w:r>
        <w:t>transfer it to trays lined with parchment. Brush the cooked kelp with rose oil and allow it to air-dry at room temperature, turning it every 3 hours, until no longer wet to the touch. Brush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