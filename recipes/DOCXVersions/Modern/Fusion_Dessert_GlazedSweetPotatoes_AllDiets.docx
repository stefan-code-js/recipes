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Glazed Sweet Potatoes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lb 1.8 kg Sweet potatoes 1. Scrub the sweet potatoes and boil or steam until nearly tender.</w:t>
      </w:r>
    </w:p>
    <w:p>
      <w:pPr>
        <w:pStyle w:val="ListBullet"/>
      </w:pPr>
      <w:r>
        <w:t>arrange in a buttered baking pan.</w:t>
      </w:r>
    </w:p>
    <w:p>
      <w:pPr>
        <w:pStyle w:val="ListBullet"/>
      </w:pPr>
      <w:r>
        <w:t>Three oz fl 90 mL Water 4. place the water, syrup, and sugar in a saucepan. Stir over heat until</w:t>
      </w:r>
    </w:p>
    <w:p>
      <w:pPr>
        <w:pStyle w:val="ListBullet"/>
      </w:pPr>
      <w:r>
        <w:t>sugar is dissolved. a dd the remaining ingredients and boil until</w:t>
      </w:r>
    </w:p>
    <w:p>
      <w:pPr>
        <w:pStyle w:val="ListBullet"/>
      </w:pPr>
      <w:r>
        <w:t>Three oz g Brown sugar</w:t>
      </w:r>
    </w:p>
    <w:p>
      <w:pPr>
        <w:pStyle w:val="ListBullet"/>
      </w:pPr>
      <w:r>
        <w:t>Four oz fl 125 mL Orange juice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One oz g Butter</w:t>
      </w:r>
    </w:p>
    <w:p>
      <w:pPr>
        <w:pStyle w:val="ListBullet"/>
      </w:pPr>
      <w:r>
        <w:t>¼ tsp 1 mL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1.8 kg Sweet potatoes 1. Scrub the sweet potatoes and boil or steam until nearly tender.</w:t>
      </w:r>
    </w:p>
    <w:p>
      <w:pPr>
        <w:pStyle w:val="ListNumber"/>
      </w:pPr>
      <w:r>
        <w:t>Do not overcook.</w:t>
      </w:r>
    </w:p>
    <w:p>
      <w:pPr>
        <w:pStyle w:val="ListNumber"/>
      </w:pPr>
      <w:r>
        <w:t>2. Spread the potatoes on a sheet pan to cool.</w:t>
      </w:r>
    </w:p>
    <w:p>
      <w:pPr>
        <w:pStyle w:val="ListNumber"/>
      </w:pPr>
      <w:r>
        <w:t>3. peel the potatoes when they are cool enough to handle. r emove</w:t>
      </w:r>
    </w:p>
    <w:p>
      <w:pPr>
        <w:pStyle w:val="ListNumber"/>
      </w:pPr>
      <w:r>
        <w:t>dark spots. Cut into neat, uniform pieces for easy portioning.</w:t>
      </w:r>
    </w:p>
    <w:p>
      <w:pPr>
        <w:pStyle w:val="ListNumber"/>
      </w:pPr>
      <w:r>
        <w:t>arrange in a buttered baking pan.</w:t>
      </w:r>
    </w:p>
    <w:p>
      <w:pPr>
        <w:pStyle w:val="ListNumber"/>
      </w:pPr>
      <w:r>
        <w:t>fl oz 90 mL Water 4. place the water, syrup, and sugar in a saucepan. Stir over heat until</w:t>
      </w:r>
    </w:p>
    <w:p>
      <w:pPr>
        <w:pStyle w:val="ListNumber"/>
      </w:pPr>
      <w:r>
        <w:t>sugar is dissolved. a dd the remaining ingredients and boil until</w:t>
      </w:r>
    </w:p>
    <w:p>
      <w:pPr>
        <w:pStyle w:val="ListNumber"/>
      </w:pPr>
      <w:r>
        <w:t>the mixture is reduced to about 12 fl oz (350-400 mL) and forms a</w:t>
      </w:r>
    </w:p>
    <w:p>
      <w:pPr>
        <w:pStyle w:val="ListNumber"/>
      </w:pPr>
      <w:r>
        <w:t>5. pour the syrup over the potatoes.</w:t>
      </w:r>
    </w:p>
    <w:p>
      <w:pPr>
        <w:pStyle w:val="ListNumber"/>
      </w:pPr>
      <w:r>
        <w:t>6. Bake at 350°F (175°C) until potatoes are thoroughly cooked and glazed, about 45-60 minutes. Baste with the syrup several times during baking.6 fl oz 175 mL Light corn syrup or</w:t>
      </w:r>
    </w:p>
    <w:p>
      <w:pPr>
        <w:pStyle w:val="ListNumber"/>
      </w:pPr>
      <w:r>
        <w:t>Per serving: Calories, 190; Protein, 2 g; Fat, 2 g (9% cal.); Cholesterol, 5 mg; Carbohydrates, 44 g; Fiber, 2 g; Sodium, 100 mg.</w:t>
      </w:r>
    </w:p>
    <w:p>
      <w:pPr>
        <w:pStyle w:val="ListNumber"/>
      </w:pPr>
      <w:r>
        <w:t>Vanilla Roasted Beets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(about 4 oz each)1. peel the beets and cut into medium dice.</w:t>
      </w:r>
    </w:p>
    <w:p>
      <w:pPr>
        <w:pStyle w:val="ListNumber"/>
      </w:pPr>
      <w:r>
        <w:t>2. Split the vanilla bean and scrape out the seeds.</w:t>
      </w:r>
    </w:p>
    <w:p>
      <w:pPr>
        <w:pStyle w:val="ListNumber"/>
      </w:pPr>
      <w:r>
        <w:t>3. Combine the oil, vanilla seeds, salt, and pepper. toss</w:t>
      </w:r>
    </w:p>
    <w:p>
      <w:pPr>
        <w:pStyle w:val="ListNumber"/>
      </w:pPr>
      <w:r>
        <w:t>4. place in a small baking pan, cover with foil, and bake at</w:t>
      </w:r>
    </w:p>
    <w:p>
      <w:pPr>
        <w:pStyle w:val="ListNumber"/>
      </w:pPr>
      <w:r>
        <w:t>300°F (150°C) until tender.½ ½ Vanilla bean</w:t>
      </w:r>
    </w:p>
    <w:p>
      <w:pPr>
        <w:pStyle w:val="ListNumber"/>
      </w:pPr>
      <w:r>
        <w:t>Per 1 ounce (28.35 g): Calories, 25; Protein, &lt;1 g; Fat, 1 g (36% cal.); Cholesterol, 0 mg; Carbohydrates, 4 g; Fiber, &lt;1 g; Sodium, 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