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MALT PANCAKES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H0ST -JONAS CHRISTENSEN H0ST -JONAS CHRISTENSEN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