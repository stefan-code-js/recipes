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the steamed beets are juiced, pass the roasted beet cores through the juicer as well. With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BEET SAUCE</w:t>
      </w:r>
    </w:p>
    <w:p>
      <w:pPr>
        <w:pStyle w:val="ListBullet"/>
      </w:pPr>
      <w:r>
        <w:t>One Hundred g Beet Juice</w:t>
      </w:r>
    </w:p>
    <w:p>
      <w:pPr>
        <w:pStyle w:val="ListBullet"/>
      </w:pPr>
      <w:r>
        <w:t>Twenty g Ice -Clarified Tomato Water*</w:t>
      </w:r>
    </w:p>
    <w:p>
      <w:pPr>
        <w:pStyle w:val="ListBullet"/>
      </w:pPr>
      <w:r>
        <w:t>Twenty g Lacto Koji Water* (made with Rice Koji*)</w:t>
      </w:r>
    </w:p>
    <w:p>
      <w:pPr>
        <w:pStyle w:val="ListBullet"/>
      </w:pPr>
      <w:r>
        <w:t>Fifty pieces frozen cloudberries</w:t>
      </w:r>
    </w:p>
    <w:p>
      <w:pPr>
        <w:pStyle w:val="ListBullet"/>
      </w:pPr>
      <w:r>
        <w:t>approximately hours</w:t>
      </w:r>
    </w:p>
    <w:p>
      <w:pPr>
        <w:pStyle w:val="ListBullet"/>
      </w:pPr>
      <w:r>
        <w:t>lined L 1</w:t>
      </w:r>
    </w:p>
    <w:p>
      <w:pPr>
        <w:pStyle w:val="ListBullet"/>
      </w:pPr>
      <w:r>
        <w:t>Five g ants</w:t>
      </w:r>
    </w:p>
    <w:p>
      <w:pPr>
        <w:pStyle w:val="ListBullet"/>
      </w:pPr>
      <w:r>
        <w:t>Seven g Black Currant Wood Oil*</w:t>
      </w:r>
    </w:p>
    <w:p>
      <w:pPr>
        <w:pStyle w:val="ListBullet"/>
      </w:pPr>
      <w:r>
        <w:t>One plum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both types of beets juiced and combined, skim off the resulting foam, transfer to a 5 L container, and allow the mixture to rest for 30 minutes on ice in the fridge to allow the starch to sett le.</w:t>
      </w:r>
    </w:p>
    <w:p>
      <w:pPr>
        <w:pStyle w:val="ListNumber"/>
      </w:pPr>
      <w:r>
        <w:t>the settled starch remains at the bottom of the container. Do not press. After straining, transfer to a container and store in the fridge.</w:t>
      </w:r>
    </w:p>
    <w:p>
      <w:pPr>
        <w:pStyle w:val="ListNumber"/>
      </w:pPr>
      <w:r>
        <w:t>Combine all the liquid ingredients, season to taste with salt, and store in the fridge until service.</w:t>
      </w:r>
    </w:p>
    <w:p>
      <w:pPr>
        <w:pStyle w:val="ListNumber"/>
      </w:pPr>
      <w:r>
        <w:t>Line up the cloudberries individually on a dehydrator tray lined with a dehydrator mat. Add one</w:t>
      </w:r>
    </w:p>
    <w:p>
      <w:pPr>
        <w:pStyle w:val="ListNumber"/>
      </w:pPr>
      <w:r>
        <w:t>drop of birch syrup to each cloudberry. Dry in a dehydrator at 60°C until semi -dried -</w:t>
      </w:r>
    </w:p>
    <w:p>
      <w:pPr>
        <w:pStyle w:val="ListNumber"/>
      </w:pPr>
      <w:r>
        <w:t>approximately 3 hours depending on the size of th e berry. Once dried, transfer to a parchment -</w:t>
      </w:r>
    </w:p>
    <w:p>
      <w:pPr>
        <w:pStyle w:val="ListNumber"/>
      </w:pPr>
      <w:r>
        <w:t>lined 1 L container and store in the fridge until service.</w:t>
      </w:r>
    </w:p>
    <w:p>
      <w:pPr>
        <w:pStyle w:val="ListNumber"/>
      </w:pPr>
      <w:r>
        <w:t>1.5 g green coriander seeds (frozen)</w:t>
      </w:r>
    </w:p>
    <w:p>
      <w:pPr>
        <w:pStyle w:val="ListNumber"/>
      </w:pPr>
      <w:r>
        <w:t>Place the juniper skins in a mortar, add a bit of liquid nitrogen, and smash with the pestle until</w:t>
      </w:r>
    </w:p>
    <w:p>
      <w:pPr>
        <w:pStyle w:val="ListNumber"/>
      </w:pPr>
      <w:r>
        <w:t>broken down. The skins should not be powdered, but we don’t want any large pieces of juniper</w:t>
      </w:r>
    </w:p>
    <w:p>
      <w:pPr>
        <w:pStyle w:val="ListNumber"/>
      </w:pPr>
      <w:r>
        <w:t>left. Once the proper texture is achieved, muddle in the coriander seeds and the ants. Mix untilcombined, then muddle in the black currant wood oil. Once mixed, use a rubber spatula to</w:t>
      </w:r>
    </w:p>
    <w:p>
      <w:pPr>
        <w:pStyle w:val="ListNumber"/>
      </w:pPr>
      <w:r>
        <w:t>transfer the paste from the mortar to a yogurt pot. Cover with a lid and refrigerate until service.</w:t>
      </w:r>
    </w:p>
    <w:p>
      <w:pPr>
        <w:pStyle w:val="ListNumber"/>
      </w:pPr>
      <w:r>
        <w:t>The variety of the plum will change throughout the season. We want sweet and ripe plums for</w:t>
      </w:r>
    </w:p>
    <w:p>
      <w:pPr>
        <w:pStyle w:val="ListNumber"/>
      </w:pPr>
      <w:r>
        <w:t>Just before service, cut 5 mm thick slices from the plum, being mindful of the pit. Lay the slices</w:t>
      </w:r>
    </w:p>
    <w:p>
      <w:pPr>
        <w:pStyle w:val="ListNumber"/>
      </w:pPr>
      <w:r>
        <w:t>flat on the cutting board, and using a 2 .3 cm diameter ring mold, punch out as many circles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