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vegetable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CANDIED LEMON PEEL 1 lemon 1 cup sugar Using a vegetable peeler, peel the zest from the lemon. (Reserve the lemon segments for another use.) Cut the zest into strips measuring 1/8 inch by 3/4 inch. To blanch the lemon zest, put it in a small pot and cover with cold water. Bring to a simmer and drain. Repeat 2 more times. Combine the lemon zest, sugar, and 1 cup water in the same pot and bring to a low simmer. Cook the zest over very low heat for 2 hours. Cool in the cooking liquid and keep at 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