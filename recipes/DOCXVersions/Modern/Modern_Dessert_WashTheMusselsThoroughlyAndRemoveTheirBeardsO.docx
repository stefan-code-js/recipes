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Wash the mussels thoroughly and remove their beards. Once cleaned, purge them by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10 to 12 mussel cheeks mussel cheeks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