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sunflower seeds with half the butter in a pan over medium -high heat. Add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Horseradish Powder*</w:t>
      </w:r>
    </w:p>
    <w:p>
      <w:pPr>
        <w:pStyle w:val="ListBullet"/>
      </w:pPr>
      <w:r>
        <w:t>Three g yellow mustard seeds</w:t>
      </w:r>
    </w:p>
    <w:p>
      <w:pPr>
        <w:pStyle w:val="ListBullet"/>
      </w:pPr>
      <w:r>
        <w:t>Three g Dried Giner Skins*</w:t>
      </w:r>
    </w:p>
    <w:p>
      <w:pPr>
        <w:pStyle w:val="ListBullet"/>
      </w:pPr>
      <w:r>
        <w:t>Two g black peppercorns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Blend all the ingredients in a spice grinder to a fine powder. Reserve.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Rapeseed oil, for frying</w:t>
      </w:r>
    </w:p>
    <w:p>
      <w:pPr>
        <w:pStyle w:val="ListBullet"/>
      </w:pPr>
      <w:r>
        <w:t>as necessary to absorb any excess oil. Reserve.</w:t>
      </w:r>
    </w:p>
    <w:p>
      <w:pPr>
        <w:pStyle w:val="ListBullet"/>
      </w:pPr>
      <w:r>
        <w:t>250 g lovae leaves</w:t>
      </w:r>
    </w:p>
    <w:p>
      <w:pPr>
        <w:pStyle w:val="ListBullet"/>
      </w:pPr>
      <w:r>
        <w:t>Fifteen g freeze- dried rhubarb</w:t>
      </w:r>
    </w:p>
    <w:p>
      <w:pPr>
        <w:pStyle w:val="ListBullet"/>
      </w:pPr>
      <w:r>
        <w:t>One Hundred mL Cucumber -Kelp Broth*</w:t>
      </w:r>
    </w:p>
    <w:p>
      <w:pPr>
        <w:pStyle w:val="ListBullet"/>
      </w:pPr>
      <w:r>
        <w:t>Two g salt</w:t>
      </w:r>
    </w:p>
    <w:p>
      <w:pPr>
        <w:pStyle w:val="ListBullet"/>
      </w:pPr>
      <w:r>
        <w:t>Four g scraps of Dried Pickled Rose Petals</w:t>
      </w:r>
    </w:p>
    <w:p>
      <w:pPr>
        <w:pStyle w:val="ListBullet"/>
      </w:pPr>
      <w:r>
        <w:t>Ten g Fried Parsley</w:t>
      </w:r>
    </w:p>
    <w:p>
      <w:pPr>
        <w:pStyle w:val="ListBullet"/>
      </w:pPr>
      <w:r>
        <w:t>Ten g Fried Lovae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 the sunflower seeds with half the butter in a pan over medium -high heat. Add the</w:t>
      </w:r>
    </w:p>
    <w:p>
      <w:pPr>
        <w:pStyle w:val="ListNumber"/>
      </w:pPr>
      <w:r>
        <w:t>powders and dried spices while the seeds are still piping hot to aromatize them. Stir well, and</w:t>
      </w:r>
    </w:p>
    <w:p>
      <w:pPr>
        <w:pStyle w:val="ListNumber"/>
      </w:pPr>
      <w:r>
        <w:t>while still hot, continue to add the rest of the ingredients, then pull it off the heat. From there,</w:t>
      </w:r>
    </w:p>
    <w:p>
      <w:pPr>
        <w:pStyle w:val="ListNumber"/>
      </w:pPr>
      <w:r>
        <w:t>grind everything with a mortar and pestle until you form a smooth paste. Reserve in piping bags in the fridge until needed.</w:t>
      </w:r>
    </w:p>
    <w:p>
      <w:pPr>
        <w:pStyle w:val="ListNumber"/>
      </w:pPr>
      <w:r>
        <w:t>Blend all the ingredients in a spice grinder to a fine powder. Reserve.</w:t>
      </w:r>
    </w:p>
    <w:p>
      <w:pPr>
        <w:pStyle w:val="ListNumber"/>
      </w:pPr>
      <w:r>
        <w:t>In a pot on the stove, bring the oil up to 160°C. Once up to temperature, fry the leaves quickly</w:t>
      </w:r>
    </w:p>
    <w:p>
      <w:pPr>
        <w:pStyle w:val="ListNumber"/>
      </w:pPr>
      <w:r>
        <w:t>until they’re rendered translucent, clear, and crisp, and the bubbling has just stopped. Remove</w:t>
      </w:r>
    </w:p>
    <w:p>
      <w:pPr>
        <w:pStyle w:val="ListNumber"/>
      </w:pPr>
      <w:r>
        <w:t>as necessary to absorb any excess oil. Reserve.</w:t>
      </w:r>
    </w:p>
    <w:p>
      <w:pPr>
        <w:pStyle w:val="ListNumber"/>
      </w:pPr>
      <w:r>
        <w:t>In a pot on the stove, bring the oil up to 160°C. Once up to temperature, fry the leaves quickly</w:t>
      </w:r>
    </w:p>
    <w:p>
      <w:pPr>
        <w:pStyle w:val="ListNumber"/>
      </w:pPr>
      <w:r>
        <w:t>until they’re rendered translucent, clear, and crisp, and the bubbling has just stopped. Remove</w:t>
      </w:r>
    </w:p>
    <w:p>
      <w:pPr>
        <w:pStyle w:val="ListNumber"/>
      </w:pPr>
      <w:r>
        <w:t>as necessary to absorb any excess oil. Reserve.</w:t>
      </w:r>
    </w:p>
    <w:p>
      <w:pPr>
        <w:pStyle w:val="ListNumber"/>
      </w:pPr>
      <w:r>
        <w:t>1.5 g Chile No Chile Powder 15 g lemon verbena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