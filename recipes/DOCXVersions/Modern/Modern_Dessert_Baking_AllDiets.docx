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631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Twelve 12 Monkfish tails, boned, Monkfish tails, boned,</w:t>
      </w:r>
    </w:p>
    <w:p>
      <w:pPr>
        <w:pStyle w:val="ListBullet"/>
      </w:pPr>
      <w:r>
        <w:t>Three oz g Butter</w:t>
      </w:r>
    </w:p>
    <w:p>
      <w:pPr>
        <w:pStyle w:val="ListBullet"/>
      </w:pPr>
      <w:r>
        <w:t>Three oz fl 90 mL Olive oil</w:t>
      </w:r>
    </w:p>
    <w:p>
      <w:pPr>
        <w:pStyle w:val="ListBullet"/>
      </w:pPr>
      <w:r>
        <w:t>Twelve oz fl 360 mL White wine</w:t>
      </w:r>
    </w:p>
    <w:p>
      <w:pPr>
        <w:pStyle w:val="ListBullet"/>
      </w:pPr>
      <w:r>
        <w:t>Two lb oz 1.1 kg Cooked white kidney</w:t>
      </w:r>
    </w:p>
    <w:p>
      <w:pPr>
        <w:pStyle w:val="ListBullet"/>
      </w:pPr>
      <w:r>
        <w:t>One lb oz 720 g Cooked spinach, buttered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