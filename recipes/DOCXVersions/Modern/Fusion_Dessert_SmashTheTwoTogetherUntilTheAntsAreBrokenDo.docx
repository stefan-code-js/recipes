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Smash the two together until the ants are broken down. Reserve in a yogurt pot in the fridge until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Ice -Clarified Mussel Juice*</w:t>
      </w:r>
    </w:p>
    <w:p>
      <w:pPr>
        <w:pStyle w:val="ListBullet"/>
      </w:pPr>
      <w:r>
        <w:t>Ten g Pine Dashi*</w:t>
      </w:r>
    </w:p>
    <w:p>
      <w:pPr>
        <w:pStyle w:val="ListBullet"/>
      </w:pPr>
      <w:r>
        <w:t>Five g Squid Garum*</w:t>
      </w:r>
    </w:p>
    <w:p>
      <w:pPr>
        <w:pStyle w:val="ListBullet"/>
      </w:pPr>
      <w:r>
        <w:t>Two g Aquavit -Seawater Vinear*</w:t>
      </w:r>
    </w:p>
    <w:p>
      <w:pPr>
        <w:pStyle w:val="ListBullet"/>
      </w:pPr>
      <w:r>
        <w:t>Eight g Fresh Barley Koji Butter*</w:t>
      </w:r>
    </w:p>
    <w:p>
      <w:pPr>
        <w:pStyle w:val="ListBullet"/>
      </w:pPr>
      <w:r>
        <w:t>Three pieces Squid (approximately 21 g total)</w:t>
      </w:r>
    </w:p>
    <w:p>
      <w:pPr>
        <w:pStyle w:val="ListBullet"/>
      </w:pPr>
      <w:r>
        <w:t>Squid Spice Mix</w:t>
      </w:r>
    </w:p>
    <w:p>
      <w:pPr>
        <w:pStyle w:val="ListBullet"/>
      </w:pPr>
      <w:r>
        <w:t>ipped L times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Squid Spice Mix</w:t>
      </w:r>
    </w:p>
    <w:p>
      <w:pPr>
        <w:pStyle w:val="ListNumber"/>
      </w:pPr>
      <w:r>
        <w:t>Temper the squid 1 hour before service begins. In service, h eat the plum kernel water in a</w:t>
      </w:r>
    </w:p>
    <w:p>
      <w:pPr>
        <w:pStyle w:val="ListNumber"/>
      </w:pPr>
      <w:r>
        <w:t>saucepot to 70°C. Hold the water at this temperature, and use a spider to dip the 3 pieces of squidin and out of the warm plum kernel water a total of 5 times. Each dip should only be for 1 second.We are trying to gently bring up the core temperature of the squid without shocking the proteinwith heat too quickly.</w:t>
      </w:r>
    </w:p>
    <w:p>
      <w:pPr>
        <w:pStyle w:val="ListNumber"/>
      </w:pPr>
      <w:r>
        <w:t>Set up a bain -marie with two 1 L containers and warm water in between. Once the squid has bee</w:t>
      </w:r>
    </w:p>
    <w:p>
      <w:pPr>
        <w:pStyle w:val="ListNumber"/>
      </w:pPr>
      <w:r>
        <w:t>ipped 5 times, transfer it to the 1 L bain -marie lined with a koji butter brushed parchment square.</w:t>
      </w:r>
    </w:p>
    <w:p>
      <w:pPr>
        <w:pStyle w:val="ListNumber"/>
      </w:pPr>
      <w:r>
        <w:t>Place the squid in the container so that the cured side is facing down and away from you. Brushthe top side of each piece of squid with warm fresh barle y koji butter. Brush a bit of the ant paste</w:t>
      </w:r>
    </w:p>
    <w:p>
      <w:pPr>
        <w:pStyle w:val="ListNumber"/>
      </w:pPr>
      <w:r>
        <w:t>on top of the squid. Add 2 drops of the squid garum on each piece of squid and flip each piece ofsquid upside down. Brush a bit more koji butter on the cured bottom side of each piece of squid.Season each piece with a bit of the squid spice mix and a drop of the mussel -squid caramel.</w:t>
      </w:r>
    </w:p>
    <w:p>
      <w:pPr>
        <w:pStyle w:val="ListNumber"/>
      </w:pPr>
      <w:r>
        <w:t>Plate the 3 pieces with the cured side facing up in a warm small ramekin, balancing the squidagainst itself to give it as much height as possible. Plate the warm ramekin with the dried plants</w:t>
      </w:r>
    </w:p>
    <w:p>
      <w:pPr>
        <w:pStyle w:val="ListNumber"/>
      </w:pPr>
      <w:r>
        <w:t>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