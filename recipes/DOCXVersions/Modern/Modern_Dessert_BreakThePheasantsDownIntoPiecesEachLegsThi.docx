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 the pheasants down into 8 pieces each: legs, thighs, breasts, wings. Roast in an oven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Lacto Koji Water* (made with Øland Wheat Koji*)</w:t>
      </w:r>
    </w:p>
    <w:p>
      <w:pPr>
        <w:pStyle w:val="ListBullet"/>
      </w:pPr>
      <w:r>
        <w:t>One Hundred mL Yeast Broth*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Twenty g Pheasant Oil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 seeds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Fifteen g Jun Spice Mix</w:t>
      </w:r>
    </w:p>
    <w:p>
      <w:pPr>
        <w:pStyle w:val="ListBullet"/>
      </w:pPr>
      <w:r>
        <w:t>Ten g kelp, in medium pieces</w:t>
      </w:r>
    </w:p>
    <w:p>
      <w:pPr>
        <w:pStyle w:val="ListBullet"/>
      </w:pPr>
      <w:r>
        <w:t>Eight g ancho chile, stemmed, halved, and seeded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