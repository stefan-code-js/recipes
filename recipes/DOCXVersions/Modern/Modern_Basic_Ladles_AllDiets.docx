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Ladles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cup ½ 4 oz 120 mL 110 g</w:t>
      </w:r>
    </w:p>
    <w:p>
      <w:pPr>
        <w:pStyle w:val="ListBullet"/>
      </w:pPr>
      <w:r>
        <w:t>10 3 oz fl 3-3½ 90mL 85-100 g</w:t>
      </w:r>
    </w:p>
    <w:p>
      <w:pPr>
        <w:pStyle w:val="ListBullet"/>
      </w:pPr>
      <w:r>
        <w:t>Sixteen cup ¼ 2-2½ oz 60mL 60-70 g</w:t>
      </w:r>
    </w:p>
    <w:p>
      <w:pPr>
        <w:pStyle w:val="ListBullet"/>
      </w:pPr>
      <w:r>
        <w:t>Twenty oz 1½ fl 1¾ 45mL 50g</w:t>
      </w:r>
    </w:p>
    <w:p>
      <w:pPr>
        <w:pStyle w:val="ListBullet"/>
      </w:pPr>
      <w:r>
        <w:t>Twenty-Four oz 11⁄3 fl 11⁄3 40mL 40g</w:t>
      </w:r>
    </w:p>
    <w:p>
      <w:pPr>
        <w:pStyle w:val="ListBullet"/>
      </w:pPr>
      <w:r>
        <w:t>30 1 oz fl 1 30mL 30g</w:t>
      </w:r>
    </w:p>
    <w:p>
      <w:pPr>
        <w:pStyle w:val="ListBullet"/>
      </w:pPr>
      <w:r>
        <w:t>Forty oz 0.8 fl 0.8 24mL 23g</w:t>
      </w:r>
    </w:p>
    <w:p>
      <w:pPr>
        <w:pStyle w:val="ListBullet"/>
      </w:pPr>
      <w:r>
        <w:t>Sixty oz ½ fl ½ 15mL 15g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