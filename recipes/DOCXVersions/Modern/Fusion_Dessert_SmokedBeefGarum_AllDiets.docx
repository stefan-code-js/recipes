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Beef Garum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Smoked Beef Garum</w:t>
      </w:r>
    </w:p>
    <w:p>
      <w:pPr>
        <w:pStyle w:val="ListBullet"/>
      </w:pPr>
      <w:r>
        <w:t>One liter Beef Garum (page 337)</w:t>
      </w:r>
    </w:p>
    <w:p>
      <w:pPr>
        <w:pStyle w:val="ListBullet"/>
      </w:pPr>
      <w:r>
        <w:t>Thirty minutes, or until lhe flavor becomes</w:t>
      </w:r>
    </w:p>
    <w:p>
      <w:pPr>
        <w:pStyle w:val="ListBullet"/>
      </w:pPr>
      <w:r>
        <w:t>One liter Mushroom Garum (opposite)</w:t>
      </w:r>
    </w:p>
    <w:p>
      <w:pPr>
        <w:pStyle w:val="ListBullet"/>
      </w:pPr>
      <w:r>
        <w:t>200 grams spirulina</w:t>
      </w:r>
    </w:p>
    <w:p>
      <w:pPr>
        <w:pStyle w:val="ListBullet"/>
      </w:pPr>
      <w:r>
        <w:t>225 grams Barley Koji (page 335)</w:t>
      </w:r>
    </w:p>
    <w:p>
      <w:pPr>
        <w:pStyle w:val="ListBullet"/>
      </w:pPr>
      <w:r>
        <w:t>800 milliliters filtered water</w:t>
      </w:r>
    </w:p>
    <w:p>
      <w:pPr>
        <w:pStyle w:val="ListBullet"/>
      </w:pPr>
      <w:r>
        <w:t>144 grams salt</w:t>
      </w:r>
    </w:p>
    <w:p>
      <w:pPr>
        <w:pStyle w:val="ListBullet"/>
      </w:pPr>
      <w:r>
        <w:t>CLARIFIED SQUID BROTH</w:t>
      </w:r>
    </w:p>
    <w:p>
      <w:pPr>
        <w:pStyle w:val="ListBullet"/>
      </w:pPr>
      <w:r>
        <w:t>Three extra-large Danish squid</w:t>
      </w:r>
    </w:p>
    <w:p>
      <w:pPr>
        <w:pStyle w:val="ListBullet"/>
      </w:pPr>
      <w:r>
        <w:t>Cut kilogram 1</w:t>
      </w:r>
    </w:p>
    <w:p>
      <w:pPr>
        <w:pStyle w:val="ListBullet"/>
      </w:pPr>
      <w:r>
        <w:t>339 squid to 1.5 parts water. Blend on high for</w:t>
      </w:r>
    </w:p>
    <w:p>
      <w:pPr>
        <w:pStyle w:val="ListBullet"/>
      </w:pPr>
      <w:r>
        <w:t>One kilogram reserved raw squid cubes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hours, stirring every 30 minutes. Vacuum</w:t>
      </w:r>
    </w:p>
    <w:p>
      <w:pPr>
        <w:pStyle w:val="ListNumber"/>
      </w:pPr>
      <w:r>
        <w:t>a sanitized fermentation vessel. Press</w:t>
      </w:r>
    </w:p>
    <w:p>
      <w:pPr>
        <w:pStyle w:val="ListNumber"/>
      </w:pPr>
      <w:r>
        <w:t>the surface of the mixture and cover the</w:t>
      </w:r>
    </w:p>
    <w:p>
      <w:pPr>
        <w:pStyle w:val="ListNumber"/>
      </w:pPr>
      <w:r>
        <w:t>vessel with a lid. Ferment in a chamber</w:t>
      </w:r>
    </w:p>
    <w:p>
      <w:pPr>
        <w:pStyle w:val="ListNumber"/>
      </w:pPr>
      <w:r>
        <w:t>held at 60°C for 10 weeks; do not stir.</w:t>
      </w:r>
    </w:p>
    <w:p>
      <w:pPr>
        <w:pStyle w:val="ListNumber"/>
      </w:pPr>
      <w:r>
        <w:t>and freeze to prevent oxidation.</w:t>
      </w:r>
    </w:p>
    <w:p>
      <w:pPr>
        <w:pStyle w:val="ListNumber"/>
      </w:pPr>
      <w:r>
        <w:t>or stain the squid's flesh. Pull out the</w:t>
      </w:r>
    </w:p>
    <w:p>
      <w:pPr>
        <w:pStyle w:val="ListNumber"/>
      </w:pPr>
      <w:r>
        <w:t>looks like plastic). Gently place your</w:t>
      </w:r>
    </w:p>
    <w:p>
      <w:pPr>
        <w:pStyle w:val="ListNumber"/>
      </w:pPr>
      <w:r>
        <w:t>the squid to remove them and some of</w:t>
      </w:r>
    </w:p>
    <w:p>
      <w:pPr>
        <w:pStyle w:val="ListNumber"/>
      </w:pPr>
      <w:r>
        <w:t>the outer skin. Reserve the flaps and</w:t>
      </w:r>
    </w:p>
    <w:p>
      <w:pPr>
        <w:pStyle w:val="ListNumber"/>
      </w:pPr>
      <w:r>
        <w:t>tentacles for staff food. Place your knife</w:t>
      </w:r>
    </w:p>
    <w:p>
      <w:pPr>
        <w:pStyle w:val="ListNumber"/>
      </w:pPr>
      <w:r>
        <w:t>seam in the squid to open it. Rinse the</w:t>
      </w:r>
    </w:p>
    <w:p>
      <w:pPr>
        <w:pStyle w:val="ListNumber"/>
      </w:pPr>
      <w:r>
        <w:t>up. Make an incision at the bottom end</w:t>
      </w:r>
    </w:p>
    <w:p>
      <w:pPr>
        <w:pStyle w:val="ListNumber"/>
      </w:pPr>
      <w:r>
        <w:t>from the ,ving-shaped bottom edge. Cut</w:t>
      </w:r>
    </w:p>
    <w:p>
      <w:pPr>
        <w:pStyle w:val="ListNumber"/>
      </w:pPr>
      <w:r>
        <w:t>not cut all the way through it. After</w:t>
      </w:r>
    </w:p>
    <w:p>
      <w:pPr>
        <w:pStyle w:val="ListNumber"/>
      </w:pPr>
      <w:r>
        <w:t>and membrane off using gray tovvels.</w:t>
      </w:r>
    </w:p>
    <w:p>
      <w:pPr>
        <w:pStyle w:val="ListNumber"/>
      </w:pPr>
      <w:r>
        <w:t>2-centimeter cubes and reserve in the</w:t>
      </w:r>
    </w:p>
    <w:p>
      <w:pPr>
        <w:pStyle w:val="ListNumber"/>
      </w:pPr>
      <w:r>
        <w:t>fridge. Take the remaining cleaned squid,</w:t>
      </w:r>
    </w:p>
    <w:p>
      <w:pPr>
        <w:pStyle w:val="ListNumber"/>
      </w:pPr>
      <w:r>
        <w:t>cut it into smaller pieces, and place in a</w:t>
      </w:r>
    </w:p>
    <w:p>
      <w:pPr>
        <w:pStyle w:val="ListNumber"/>
      </w:pPr>
      <w:r>
        <w:t>Thermomix with water at a ratio of 1 part</w:t>
      </w:r>
    </w:p>
    <w:p>
      <w:pPr>
        <w:pStyle w:val="ListNumber"/>
      </w:pPr>
      <w:r>
        <w:t>squid to 1.5 parts water. Blend on high for</w:t>
      </w:r>
    </w:p>
    <w:p>
      <w:pPr>
        <w:pStyle w:val="ListNumber"/>
      </w:pPr>
      <w:r>
        <w:t>for 30 minutes. Transfer the squid puree</w:t>
      </w:r>
    </w:p>
    <w:p>
      <w:pPr>
        <w:pStyle w:val="ListNumber"/>
      </w:pPr>
      <w:r>
        <w:t>cool it rapidly. Vacuum seal the bag as</w:t>
      </w:r>
    </w:p>
    <w:p>
      <w:pPr>
        <w:pStyle w:val="ListNumber"/>
      </w:pPr>
      <w:r>
        <w:t>first one splits open. Steam the double­</w:t>
      </w:r>
    </w:p>
    <w:p>
      <w:pPr>
        <w:pStyle w:val="ListNumber"/>
      </w:pPr>
      <w:r>
        <w:t>100°C (100% steam) for 45 minutes. The</w:t>
      </w:r>
    </w:p>
    <w:p>
      <w:pPr>
        <w:pStyle w:val="ListNumber"/>
      </w:pPr>
      <w:r>
        <w:t>container set over ice. Let cool.</w:t>
      </w:r>
    </w:p>
    <w:p>
      <w:pPr>
        <w:pStyle w:val="ListNumber"/>
      </w:pPr>
      <w:r>
        <w:t>kilogram reserved raw squid cubes</w:t>
      </w:r>
    </w:p>
    <w:p>
      <w:pPr>
        <w:pStyle w:val="ListNumber"/>
      </w:pPr>
      <w:r>
        <w:t>sanitized fermentation vessel. Add the</w:t>
      </w:r>
    </w:p>
    <w:p>
      <w:pPr>
        <w:pStyle w:val="ListNumber"/>
      </w:pPr>
      <w:r>
        <w:t>squid, broth, and salt and mix. Press a</w:t>
      </w:r>
    </w:p>
    <w:p>
      <w:pPr>
        <w:pStyle w:val="ListNumber"/>
      </w:pPr>
      <w:r>
        <w:t>surface of the mixture and place a lid</w:t>
      </w:r>
    </w:p>
    <w:p>
      <w:pPr>
        <w:pStyle w:val="ListNumber"/>
      </w:pPr>
      <w:r>
        <w:t>on the vessel. Place the container in a</w:t>
      </w:r>
    </w:p>
    <w:p>
      <w:pPr>
        <w:pStyle w:val="ListNumber"/>
      </w:pPr>
      <w:r>
        <w:t>days, stirring once during fermenta tion</w:t>
      </w:r>
    </w:p>
    <w:p>
      <w:pPr>
        <w:pStyle w:val="ListNumber"/>
      </w:pPr>
      <w:r>
        <w:t>to combine all the ingredients. Transfer</w:t>
      </w:r>
    </w:p>
    <w:p>
      <w:pPr>
        <w:pStyle w:val="ListNumber"/>
      </w:pPr>
      <w:r>
        <w:t>for 7 days. Strain the finished garum</w:t>
      </w:r>
    </w:p>
    <w:p>
      <w:pPr>
        <w:pStyle w:val="ListNumber"/>
      </w:pPr>
      <w:r>
        <w:t>discard them. Using a cleaver, chop</w:t>
      </w:r>
    </w:p>
    <w:p>
      <w:pPr>
        <w:pStyle w:val="ListNumber"/>
      </w:pPr>
      <w:r>
        <w:t>small pieces and place in a sanitized</w:t>
      </w:r>
    </w:p>
    <w:p>
      <w:pPr>
        <w:pStyle w:val="ListNumber"/>
      </w:pPr>
      <w:r>
        <w:t>nonreactive fermentation vessel.</w:t>
      </w:r>
    </w:p>
    <w:p>
      <w:pPr>
        <w:pStyle w:val="ListNumber"/>
      </w:pPr>
      <w:r>
        <w:t>into small pieces and add them to the</w:t>
      </w:r>
    </w:p>
    <w:p>
      <w:pPr>
        <w:pStyle w:val="ListNumber"/>
      </w:pPr>
      <w:r>
        <w:t>fermentation vessel. Add the water</w:t>
      </w:r>
    </w:p>
    <w:p>
      <w:pPr>
        <w:pStyle w:val="ListNumber"/>
      </w:pPr>
      <w:r>
        <w:t>blender to combine. Press a sheet of</w:t>
      </w:r>
    </w:p>
    <w:p>
      <w:pPr>
        <w:pStyle w:val="ListNumber"/>
      </w:pPr>
      <w:r>
        <w:t>of the mixture and cover the vessel with</w:t>
      </w:r>
    </w:p>
    <w:p>
      <w:pPr>
        <w:pStyle w:val="ListNumber"/>
      </w:pPr>
      <w:r>
        <w:t>a lid. Ferment in a chamber held at 6o°C</w:t>
      </w:r>
    </w:p>
    <w:p>
      <w:pPr>
        <w:pStyle w:val="ListNumber"/>
      </w:pPr>
      <w:r>
        <w:t>for 2 weeks. The mixture will separate</w:t>
      </w:r>
    </w:p>
    <w:p>
      <w:pPr>
        <w:pStyle w:val="ListNumber"/>
      </w:pPr>
      <w:r>
        <w:t>of the vessel. Strain the finished garum</w:t>
      </w:r>
    </w:p>
    <w:p>
      <w:pPr>
        <w:pStyle w:val="ListNumber"/>
      </w:pPr>
      <w:r>
        <w:t>skim off any residual fat. Vacuum seal</w:t>
      </w:r>
    </w:p>
    <w:p>
      <w:pPr>
        <w:pStyle w:val="ListNumber"/>
      </w:pPr>
      <w:r>
        <w:t>and freeze to prevent oxidation.</w:t>
      </w:r>
    </w:p>
    <w:p>
      <w:pPr>
        <w:pStyle w:val="ListNumber"/>
      </w:pPr>
      <w:r>
        <w:t>grams Roasted Yeast (page 350)</w:t>
      </w:r>
    </w:p>
    <w:p>
      <w:pPr>
        <w:pStyle w:val="ListNumber"/>
      </w:pPr>
      <w:r>
        <w:t>grams salt Blend all the ingredients in a Thermomix</w:t>
      </w:r>
    </w:p>
    <w:p>
      <w:pPr>
        <w:pStyle w:val="ListNumber"/>
      </w:pPr>
      <w:r>
        <w:t>a smooth paste. Transfer the paste to</w:t>
      </w:r>
    </w:p>
    <w:p>
      <w:pPr>
        <w:pStyle w:val="ListNumber"/>
      </w:pPr>
      <w:r>
        <w:t>against the surface of the paste. Cover</w:t>
      </w:r>
    </w:p>
    <w:p>
      <w:pPr>
        <w:pStyle w:val="ListNumber"/>
      </w:pPr>
      <w:r>
        <w:t>stirring once a week. The finished garum</w:t>
      </w:r>
    </w:p>
    <w:p>
      <w:pPr>
        <w:pStyle w:val="ListNumber"/>
      </w:pPr>
      <w:r>
        <w:t>umami. Puree the garum into a fine paste</w:t>
      </w:r>
    </w:p>
    <w:p>
      <w:pPr>
        <w:pStyle w:val="ListNumber"/>
      </w:pPr>
      <w:r>
        <w:t>lined \vith cheesecloth. Vacuum seal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