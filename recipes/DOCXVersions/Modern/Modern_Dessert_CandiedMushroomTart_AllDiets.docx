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CANDIED MUSHROOM TART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container in the blast chiller. L container in the blast chiller.</w:t>
      </w:r>
    </w:p>
    <w:p>
      <w:pPr>
        <w:pStyle w:val="ListBullet"/>
      </w:pPr>
      <w:r>
        <w:t>250 g pumpkin seed pulp ( reserved from Pumpkin Seed Oil* production)</w:t>
      </w:r>
    </w:p>
    <w:p>
      <w:pPr>
        <w:pStyle w:val="ListBullet"/>
      </w:pPr>
      <w:r>
        <w:t>Seventy-Five g dried ceps</w:t>
      </w:r>
    </w:p>
    <w:p>
      <w:pPr>
        <w:pStyle w:val="ListBullet"/>
      </w:pPr>
      <w:r>
        <w:t>200 g muscovado sugar</w:t>
      </w:r>
    </w:p>
    <w:p>
      <w:pPr>
        <w:pStyle w:val="ListBullet"/>
      </w:pPr>
      <w:r>
        <w:t>Sixty-Five g Spruce Wood Oil*</w:t>
      </w:r>
    </w:p>
    <w:p>
      <w:pPr>
        <w:pStyle w:val="ListBullet"/>
      </w:pPr>
      <w:r>
        <w:t>165 g Parsley Oil*</w:t>
      </w:r>
    </w:p>
    <w:p>
      <w:pPr>
        <w:pStyle w:val="ListBullet"/>
      </w:pPr>
      <w:r>
        <w:t>Twenty g Cold -Infused Kelp Salt*</w:t>
      </w:r>
    </w:p>
    <w:p>
      <w:pPr>
        <w:pStyle w:val="ListBullet"/>
      </w:pPr>
      <w:r>
        <w:t>Forty-Five g freeze- dried black currants</w:t>
      </w:r>
    </w:p>
    <w:p>
      <w:pPr>
        <w:pStyle w:val="ListBullet"/>
      </w:pPr>
      <w:r>
        <w:t>Twenty g freeze- dried blueberries</w:t>
      </w:r>
    </w:p>
    <w:p>
      <w:pPr>
        <w:pStyle w:val="ListBullet"/>
      </w:pPr>
      <w:r>
        <w:t>Three g dried rose petals</w:t>
      </w:r>
    </w:p>
    <w:p>
      <w:pPr>
        <w:pStyle w:val="ListBullet"/>
      </w:pPr>
      <w:r>
        <w:t>One g Dried Ginger*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