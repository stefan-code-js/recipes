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Scallop Ceviche with Fennel, Tangerine, and Tarragon Serves 8 STEAMED SCALLOPS 20 U10 scallops 1 teaspoon salt Season the scallops on both sides with the salt. Steam the scallops in a combination steam oven for 2 minutes at 185°F. Refrigerate to chill. Trim both ends of the scal- lops and then cut the scallops in half to create 2 thinner pieces. With a 1 1/4-inch ring cutter, punch out circles from the scallops. Reserve all trim for the Scallop Salad and keep the scallops on ice until ready to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