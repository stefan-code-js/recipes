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PROCEDURE for Broiling or Grilling Vegetables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food particles. Lightly oil the cleaned grill rods.</w:t>
      </w:r>
    </w:p>
    <w:p>
      <w:pPr>
        <w:pStyle w:val="ListBullet"/>
      </w:pPr>
      <w:r>
        <w:t>place tender vegetables on broiler platters or sheet pans and set under</w:t>
      </w:r>
    </w:p>
    <w:p>
      <w:pPr>
        <w:pStyle w:val="ListBullet"/>
      </w:pPr>
      <w:r>
        <w:t>the broiler. Cook the vegetables to the desired doneness and color,</w:t>
      </w:r>
    </w:p>
    <w:p>
      <w:pPr>
        <w:pStyle w:val="ListBullet"/>
      </w:pPr>
      <w:r>
        <w:t>grilled vegetables should have a lightly browned exterior, grill marks</w:t>
      </w:r>
    </w:p>
    <w:p>
      <w:pPr>
        <w:pStyle w:val="ListBullet"/>
      </w:pPr>
      <w:r>
        <w:t>Grilled Vegetable Kebabs</w:t>
      </w:r>
    </w:p>
    <w:p>
      <w:pPr>
        <w:pStyle w:val="ListBullet"/>
      </w:pPr>
      <w:r>
        <w:t>Six oz g Zucchini, trimmed 1. Cut the zucchini and yellow squash into 12 equal</w:t>
      </w:r>
    </w:p>
    <w:p>
      <w:pPr>
        <w:pStyle w:val="ListBullet"/>
      </w:pPr>
      <w:r>
        <w:t>Note). Give each skewer an equal arrangement of vegetable pieces.</w:t>
      </w:r>
    </w:p>
    <w:p>
      <w:pPr>
        <w:pStyle w:val="ListBullet"/>
      </w:pPr>
      <w:r>
        <w:t>Six oz g red or orange bell peppers, cut</w:t>
      </w:r>
    </w:p>
    <w:p>
      <w:pPr>
        <w:pStyle w:val="ListBullet"/>
      </w:pPr>
      <w:r>
        <w:t>Twelve oz g red onion, large dice</w:t>
      </w:r>
    </w:p>
    <w:p>
      <w:pPr>
        <w:pStyle w:val="ListBullet"/>
      </w:pPr>
      <w:r>
        <w:t>Twelve Mushroom caps, medium</w:t>
      </w:r>
    </w:p>
    <w:p>
      <w:pPr>
        <w:pStyle w:val="ListBullet"/>
      </w:pPr>
      <w:r>
        <w:t>Twelve oz fl 360 mL Olive oil 4. Mix together the oil, garlic, herbs, salt, and pepper to make a marinade.</w:t>
      </w:r>
    </w:p>
    <w:p>
      <w:pPr>
        <w:pStyle w:val="ListBullet"/>
      </w:pPr>
      <w:r>
        <w:t>during marination to ensure the vegetables are coated.</w:t>
      </w:r>
    </w:p>
    <w:p>
      <w:pPr>
        <w:pStyle w:val="ListBullet"/>
      </w:pPr>
      <w:r>
        <w:t>excess oil drip off.</w:t>
      </w:r>
    </w:p>
    <w:p>
      <w:pPr>
        <w:pStyle w:val="ListBullet"/>
      </w:pPr>
      <w:r>
        <w:t>Two tsp mL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1. Collect equipment and food supplies.</w:t>
      </w:r>
    </w:p>
    <w:p>
      <w:pPr>
        <w:pStyle w:val="ListNumber"/>
      </w:pPr>
      <w:r>
        <w:t>2. Prepare the vegetables as necessary, including cutting them into required</w:t>
      </w:r>
    </w:p>
    <w:p>
      <w:pPr>
        <w:pStyle w:val="ListNumber"/>
      </w:pPr>
      <w:r>
        <w:t>shapes and seasoning or marinating them.</w:t>
      </w:r>
    </w:p>
    <w:p>
      <w:pPr>
        <w:pStyle w:val="ListNumber"/>
      </w:pPr>
      <w:r>
        <w:t>3. Preheat the broiler or grill.</w:t>
      </w:r>
    </w:p>
    <w:p>
      <w:pPr>
        <w:pStyle w:val="ListNumber"/>
      </w:pPr>
      <w:r>
        <w:t>4. If necessary, brush the grill with a wire brush to clean it of any charred</w:t>
      </w:r>
    </w:p>
    <w:p>
      <w:pPr>
        <w:pStyle w:val="ListNumber"/>
      </w:pPr>
      <w:r>
        <w:t>food particles. Lightly oil the cleaned grill rods.</w:t>
      </w:r>
    </w:p>
    <w:p>
      <w:pPr>
        <w:pStyle w:val="ListNumber"/>
      </w:pPr>
      <w:r>
        <w:t>5. Place the vegetables directly on the grill or broiler grate. Alternatively,</w:t>
      </w:r>
    </w:p>
    <w:p>
      <w:pPr>
        <w:pStyle w:val="ListNumber"/>
      </w:pPr>
      <w:r>
        <w:t>place tender vegetables on broiler platters or sheet pans and set under</w:t>
      </w:r>
    </w:p>
    <w:p>
      <w:pPr>
        <w:pStyle w:val="Heading3"/>
      </w:pPr>
      <w:r>
        <w:t>Cooking</w:t>
      </w:r>
    </w:p>
    <w:p>
      <w:pPr>
        <w:pStyle w:val="ListNumber"/>
      </w:pPr>
      <w:r>
        <w:t>the broiler. Cook the vegetables to the desired doneness and color,</w:t>
      </w:r>
    </w:p>
    <w:p>
      <w:pPr>
        <w:pStyle w:val="ListNumber"/>
      </w:pPr>
      <w:r>
        <w:t>turning them as necessary (Fig. 12.7).</w:t>
      </w:r>
    </w:p>
    <w:p>
      <w:pPr>
        <w:pStyle w:val="Heading3"/>
      </w:pPr>
      <w:r>
        <w:t>Cooking</w:t>
      </w:r>
    </w:p>
    <w:p>
      <w:pPr>
        <w:pStyle w:val="ListNumber"/>
      </w:pPr>
      <w:r>
        <w:t>6. Remove from broiler or grill. Evaluate the quality of the cooked</w:t>
      </w:r>
    </w:p>
    <w:p>
      <w:pPr>
        <w:pStyle w:val="ListNumber"/>
      </w:pPr>
      <w:r>
        <w:t>vegetables (). Depending on the exact procedure used,</w:t>
      </w:r>
    </w:p>
    <w:p>
      <w:pPr>
        <w:pStyle w:val="ListNumber"/>
      </w:pPr>
      <w:r>
        <w:t>when appropriate, and a pleasantly charred flavor.</w:t>
      </w:r>
    </w:p>
    <w:p>
      <w:pPr>
        <w:pStyle w:val="ListNumber"/>
      </w:pPr>
      <w:r>
        <w:t>7. Serve immediately.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180 g Zucchini, trimmed 1. Cut the zucchini and yellow squash into 12 equal</w:t>
      </w:r>
    </w:p>
    <w:p>
      <w:pPr>
        <w:pStyle w:val="ListNumber"/>
      </w:pPr>
      <w:r>
        <w:t>slices each.</w:t>
      </w:r>
    </w:p>
    <w:p>
      <w:pPr>
        <w:pStyle w:val="ListNumber"/>
      </w:pPr>
      <w:r>
        <w:t>2. arrange the vegetables on 12 bamboo skewers (see</w:t>
      </w:r>
    </w:p>
    <w:p>
      <w:pPr>
        <w:pStyle w:val="ListNumber"/>
      </w:pPr>
      <w:r>
        <w:t>Note). Give each skewer an equal arrangement of vegetable pieces.</w:t>
      </w:r>
    </w:p>
    <w:p>
      <w:pPr>
        <w:pStyle w:val="ListNumber"/>
      </w:pPr>
      <w:r>
        <w:t>3. place the skewers in a single layer in a hotel pan.6 oz 180 g Yellow summer squash, trimmed</w:t>
      </w:r>
    </w:p>
    <w:p>
      <w:pPr>
        <w:pStyle w:val="ListNumber"/>
      </w:pPr>
      <w:r>
        <w:t>oz 360 g red onion, large dice</w:t>
      </w:r>
    </w:p>
    <w:p>
      <w:pPr>
        <w:pStyle w:val="ListNumber"/>
      </w:pPr>
      <w:r>
        <w:t>fl oz 360 mL Olive oil 4. Mix together the oil, garlic, herbs, salt, and pepper to make a marinade.</w:t>
      </w:r>
    </w:p>
    <w:p>
      <w:pPr>
        <w:pStyle w:val="ListNumber"/>
      </w:pPr>
      <w:r>
        <w:t>5. pour the marinade over the vegetables, turning</w:t>
      </w:r>
    </w:p>
    <w:p>
      <w:pPr>
        <w:pStyle w:val="ListNumber"/>
      </w:pPr>
      <w:r>
        <w:t>6. Marinate 1 hour. turn the skewers once or twice</w:t>
      </w:r>
    </w:p>
    <w:p>
      <w:pPr>
        <w:pStyle w:val="ListNumber"/>
      </w:pPr>
      <w:r>
        <w:t>during marination to ensure the vegetables are coated.</w:t>
      </w:r>
    </w:p>
    <w:p>
      <w:pPr>
        <w:pStyle w:val="ListNumber"/>
      </w:pPr>
      <w:r>
        <w:t>7. remove the skewers from the marinade and let the</w:t>
      </w:r>
    </w:p>
    <w:p>
      <w:pPr>
        <w:pStyle w:val="ListNumber"/>
      </w:pPr>
      <w:r>
        <w:t>8. Broil the skewers until the vegetables are lightly charred on the surface but still somewhat crisp in</w:t>
      </w:r>
    </w:p>
    <w:p>
      <w:pPr>
        <w:pStyle w:val="ListNumber"/>
      </w:pPr>
      <w:r>
        <w:t>9. Serve immediately.½ oz 15 g Garlic, crushed</w:t>
      </w:r>
    </w:p>
    <w:p>
      <w:pPr>
        <w:pStyle w:val="ListNumber"/>
      </w:pPr>
      <w:r>
        <w:t>Per serving: Calories, 50; Protein, 1 g; Fat, 3 g (53% cal.); Cholesterol, 0 mg; Carbohydrates, 5 g; Fiber, 1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