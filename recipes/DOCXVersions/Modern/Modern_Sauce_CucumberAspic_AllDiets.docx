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CUCUMBER ASPIC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makes 1 thin layer in a 9-by-12-inch jelly-roll pan</w:t>
      </w:r>
    </w:p>
    <w:p>
      <w:pPr>
        <w:pStyle w:val="ListBullet"/>
      </w:pPr>
      <w:r>
        <w:t>Nine sheets gelatin sheets gelatin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