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all the ingredients in a spice grinder and blend until homogeneous. Reserve in an airtight container.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TONI SPICE MIX</w:t>
      </w:r>
    </w:p>
    <w:p>
      <w:pPr>
        <w:pStyle w:val="ListBullet"/>
      </w:pPr>
      <w:r>
        <w:t>Six g Dried Lacto Plum Skins*</w:t>
      </w:r>
    </w:p>
    <w:p>
      <w:pPr>
        <w:pStyle w:val="ListBullet"/>
      </w:pPr>
      <w:r>
        <w:t>Two g dried rose petals</w:t>
      </w:r>
    </w:p>
    <w:p>
      <w:pPr>
        <w:pStyle w:val="ListBullet"/>
      </w:pPr>
      <w:r>
        <w:t>One g Dried Horseradish*</w:t>
      </w:r>
    </w:p>
    <w:p>
      <w:pPr>
        <w:pStyle w:val="ListBullet"/>
      </w:pPr>
      <w:r>
        <w:t>Two g dried ceps</w:t>
      </w:r>
    </w:p>
    <w:p>
      <w:pPr>
        <w:pStyle w:val="ListBullet"/>
      </w:pPr>
      <w:r>
        <w:t>Two g Roasted Kelp*</w:t>
      </w:r>
    </w:p>
    <w:p>
      <w:pPr>
        <w:pStyle w:val="ListBullet"/>
      </w:pPr>
      <w:r>
        <w:t>One g black peppercorns, toasted</w:t>
      </w:r>
    </w:p>
    <w:p>
      <w:pPr>
        <w:pStyle w:val="ListBullet"/>
      </w:pPr>
      <w:r>
        <w:t>Two g pumpkin -bushi, rated</w:t>
      </w:r>
    </w:p>
    <w:p>
      <w:pPr>
        <w:pStyle w:val="ListBullet"/>
      </w:pPr>
      <w:r>
        <w:t>BEAR SPICE MIX</w:t>
      </w:r>
    </w:p>
    <w:p>
      <w:pPr>
        <w:pStyle w:val="ListBullet"/>
      </w:pPr>
      <w:r>
        <w:t>Mette- Juniper Spice Mix</w:t>
      </w:r>
    </w:p>
    <w:p>
      <w:pPr>
        <w:pStyle w:val="ListBullet"/>
      </w:pPr>
      <w:r>
        <w:t>Twenty lovage</w:t>
      </w:r>
    </w:p>
    <w:p>
      <w:pPr>
        <w:pStyle w:val="ListBullet"/>
      </w:pPr>
      <w:r>
        <w:t>Twenty parsley leaves</w:t>
      </w:r>
    </w:p>
    <w:p>
      <w:pPr>
        <w:pStyle w:val="ListBullet"/>
      </w:pPr>
      <w:r>
        <w:t>Four mL or 5 Bear Consommé</w:t>
      </w:r>
    </w:p>
    <w:p>
      <w:pPr>
        <w:pStyle w:val="ListBullet"/>
      </w:pPr>
      <w:r>
        <w:t>Whisky -Egg Yolk Sauce</w:t>
      </w:r>
    </w:p>
    <w:p>
      <w:pPr>
        <w:pStyle w:val="ListBullet"/>
      </w:pPr>
      <w:r>
        <w:t>One g Bea r Caramel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TONI SPICE MIX</w:t>
      </w:r>
    </w:p>
    <w:p>
      <w:pPr>
        <w:pStyle w:val="ListNumber"/>
      </w:pPr>
      <w:r>
        <w:t>g Roasted Kelp*</w:t>
      </w:r>
    </w:p>
    <w:p>
      <w:pPr>
        <w:pStyle w:val="ListNumber"/>
      </w:pPr>
      <w:r>
        <w:t>Combine all the ingredients in a spice grinder and blend until homogeneous. Reserve in an airtight container.</w:t>
      </w:r>
    </w:p>
    <w:p>
      <w:pPr>
        <w:pStyle w:val="ListNumber"/>
      </w:pPr>
      <w:r>
        <w:t>BEAR SPICE MIX</w:t>
      </w:r>
    </w:p>
    <w:p>
      <w:pPr>
        <w:pStyle w:val="ListNumber"/>
      </w:pPr>
      <w:r>
        <w:t>Mette- Juniper Spice Mix</w:t>
      </w:r>
    </w:p>
    <w:p>
      <w:pPr>
        <w:pStyle w:val="ListNumber"/>
      </w:pPr>
      <w:r>
        <w:t>Toni Spice Mix</w:t>
      </w:r>
    </w:p>
    <w:p>
      <w:pPr>
        <w:pStyle w:val="ListNumber"/>
      </w:pPr>
      <w:r>
        <w:t>Mix the two spice mixes together at a ratio of 1 part Mette to 1.5 parts Toni till homog eneous.</w:t>
      </w:r>
    </w:p>
    <w:p>
      <w:pPr>
        <w:pStyle w:val="ListNumber"/>
      </w:pPr>
      <w:r>
        <w:t>Reserve in an airtight container.</w:t>
      </w:r>
    </w:p>
    <w:p>
      <w:pPr>
        <w:pStyle w:val="ListNumber"/>
      </w:pPr>
      <w:r>
        <w:t>Bear Spice Mix</w:t>
      </w:r>
    </w:p>
    <w:p>
      <w:pPr>
        <w:pStyle w:val="ListNumber"/>
      </w:pPr>
      <w:r>
        <w:t>During service, plug in the æbleskiver machine and allow it to get near smoking hot. Add the</w:t>
      </w:r>
    </w:p>
    <w:p>
      <w:pPr>
        <w:pStyle w:val="ListNumber"/>
      </w:pPr>
      <w:r>
        <w:t>bear fat and pipe in the æbleskiver batter to fill up the semicircles of the machine. Using a</w:t>
      </w:r>
    </w:p>
    <w:p>
      <w:pPr>
        <w:pStyle w:val="ListNumber"/>
      </w:pPr>
      <w:r>
        <w:t>toothpick, monitor the batter as it cooks. Once the batter sets and begins to caramelize on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