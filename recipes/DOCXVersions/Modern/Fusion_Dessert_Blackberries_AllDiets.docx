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BLACKBERRIES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ICE CREAM</w:t>
      </w:r>
    </w:p>
    <w:p>
      <w:pPr>
        <w:pStyle w:val="ListBullet"/>
      </w:pPr>
      <w:r>
        <w:t>Two cobs sweetcorn</w:t>
      </w:r>
    </w:p>
    <w:p>
      <w:pPr>
        <w:pStyle w:val="ListBullet"/>
      </w:pPr>
      <w:r>
        <w:t>lOOgcream</w:t>
      </w:r>
    </w:p>
    <w:p>
      <w:pPr>
        <w:pStyle w:val="ListBullet"/>
      </w:pPr>
      <w:r>
        <w:t>lg salt</w:t>
      </w:r>
    </w:p>
    <w:p>
      <w:pPr>
        <w:pStyle w:val="ListBullet"/>
      </w:pPr>
      <w:r>
        <w:t>Twenty-Four cobs baby sweetcorn</w:t>
      </w:r>
    </w:p>
    <w:p>
      <w:pPr>
        <w:pStyle w:val="ListBullet"/>
      </w:pPr>
      <w:r>
        <w:t>Twelve fresh blackberries</w:t>
      </w:r>
    </w:p>
    <w:p>
      <w:pPr>
        <w:pStyle w:val="ListBullet"/>
      </w:pPr>
      <w:r>
        <w:t>292 Sweetcorn ice cream</w:t>
      </w:r>
    </w:p>
    <w:p>
      <w:pPr>
        <w:pStyle w:val="ListBullet"/>
      </w:pPr>
      <w:r>
        <w:t>brown butter until golden. Combine the milk, milk powder, cream,</w:t>
      </w:r>
    </w:p>
    <w:p>
      <w:pPr>
        <w:pStyle w:val="ListBullet"/>
      </w:pPr>
      <w:r>
        <w:t>sugar, trimoline and salt in a pan and bring to the boil. Whisk the</w:t>
      </w:r>
    </w:p>
    <w:p>
      <w:pPr>
        <w:pStyle w:val="ListBullet"/>
      </w:pPr>
      <w:r>
        <w:t>hot mixture into the egg yolks and return it to the pan. Cook, stirring</w:t>
      </w:r>
    </w:p>
    <w:p>
      <w:pPr>
        <w:pStyle w:val="ListBullet"/>
      </w:pPr>
      <w:r>
        <w:t>tray in the freezer. Process the ice cream in a Pacojet and spoon into</w:t>
      </w:r>
    </w:p>
    <w:p>
      <w:pPr>
        <w:pStyle w:val="ListBullet"/>
      </w:pPr>
      <w:r>
        <w:t>of ice cream on to the frozen tray and cut it into 1-cm slices. Freeze</w:t>
      </w:r>
    </w:p>
    <w:p>
      <w:pPr>
        <w:pStyle w:val="ListBullet"/>
      </w:pPr>
      <w:r>
        <w:t>Blackberry sauce</w:t>
      </w:r>
    </w:p>
    <w:p>
      <w:pPr>
        <w:pStyle w:val="ListBullet"/>
      </w:pPr>
      <w:r>
        <w:t>Put slices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hot mixture into the egg yolks and return it to the pan. Cook, stirring</w:t>
      </w:r>
    </w:p>
    <w:p>
      <w:pPr>
        <w:pStyle w:val="ListNumber"/>
      </w:pPr>
      <w:r>
        <w:t>as though making a custard, until the mixture reaches 83°C (180°F),</w:t>
      </w:r>
    </w:p>
    <w:p>
      <w:pPr>
        <w:pStyle w:val="ListNumber"/>
      </w:pPr>
      <w:r>
        <w:t>add the sauteed husks and infuse for 24 hours. Strain the custard,</w:t>
      </w:r>
    </w:p>
    <w:p>
      <w:pPr>
        <w:pStyle w:val="ListNumber"/>
      </w:pPr>
      <w:r>
        <w:t>add the vinegar for acidity and freeze in Paco containers. Place a fl.at</w:t>
      </w:r>
    </w:p>
    <w:p>
      <w:pPr>
        <w:pStyle w:val="ListNumber"/>
      </w:pPr>
      <w:r>
        <w:t>tray in the freezer. Process the ice cream in a Pacojet and spoon into</w:t>
      </w:r>
    </w:p>
    <w:p>
      <w:pPr>
        <w:pStyle w:val="ListNumber"/>
      </w:pPr>
      <w:r>
        <w:t>a piping (pastry) bag with a 1.5-cm nozzle (tip). Pipe along string</w:t>
      </w:r>
    </w:p>
    <w:p>
      <w:pPr>
        <w:pStyle w:val="ListNumber"/>
      </w:pPr>
      <w:r>
        <w:t>of ice cream on to the frozen tray and cut it into 1-cm slices. Freeze</w:t>
      </w:r>
    </w:p>
    <w:p>
      <w:pPr>
        <w:pStyle w:val="ListNumber"/>
      </w:pPr>
      <w:r>
        <w:t>Cut half the sweetcorn into slices of approximately 6mm thick</w:t>
      </w:r>
    </w:p>
    <w:p>
      <w:pPr>
        <w:pStyle w:val="ListNumber"/>
      </w:pPr>
      <w:r>
        <w:t>and trim the kernels off the rest. Slice the blackberries into slices</w:t>
      </w:r>
    </w:p>
    <w:p>
      <w:pPr>
        <w:pStyle w:val="ListNumber"/>
      </w:pPr>
      <w:r>
        <w:t>to remove the seeds.</w:t>
      </w:r>
    </w:p>
    <w:p>
      <w:pPr>
        <w:pStyle w:val="ListNumber"/>
      </w:pPr>
      <w:r>
        <w:t>Put 6 slices of corn and blackberries randomly in a bowl and</w:t>
      </w:r>
    </w:p>
    <w:p>
      <w:pPr>
        <w:pStyle w:val="ListNumber"/>
      </w:pPr>
      <w:r>
        <w:t>sprinkle the small corn kernels around. Add 6 slices of ice cream,</w:t>
      </w:r>
    </w:p>
    <w:p>
      <w:pPr>
        <w:pStyle w:val="ListNumber"/>
      </w:pPr>
      <w:r>
        <w:t>grate a little liquorice on top and fill the gaps with blackberry sauce.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