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LEAFY VEGETABLES AND SALAD GREENS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152 Ingredients</w:t>
      </w:r>
    </w:p>
    <w:p>
      <w:pPr>
        <w:pStyle w:val="ListBullet"/>
      </w:pPr>
      <w:r>
        <w:t>l onion</w:t>
      </w:r>
    </w:p>
    <w:p>
      <w:pPr>
        <w:pStyle w:val="ListBullet"/>
      </w:pPr>
      <w:r>
        <w:t>Seven oz . (200 g) lean lamb</w:t>
      </w:r>
    </w:p>
    <w:p>
      <w:pPr>
        <w:pStyle w:val="ListBullet"/>
      </w:pPr>
      <w:r>
        <w:t>Sunflower oil</w:t>
      </w:r>
    </w:p>
    <w:p>
      <w:pPr>
        <w:pStyle w:val="ListBullet"/>
      </w:pPr>
      <w:r>
        <w:t>Two lemons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Two cups (500 ml) water,</w:t>
      </w:r>
    </w:p>
    <w:p>
      <w:pPr>
        <w:pStyle w:val="ListBullet"/>
      </w:pPr>
      <w:r>
        <w:t>vegetable stock,</w:t>
      </w:r>
    </w:p>
    <w:p>
      <w:pPr>
        <w:pStyle w:val="ListBullet"/>
      </w:pPr>
      <w:r>
        <w:t>stock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Yogurt sauce</w:t>
      </w:r>
    </w:p>
    <w:p>
      <w:pPr>
        <w:pStyle w:val="ListBullet"/>
      </w:pPr>
      <w:r>
        <w:t>l garlic clove</w:t>
      </w:r>
    </w:p>
    <w:p>
      <w:pPr>
        <w:pStyle w:val="ListBullet"/>
      </w:pPr>
      <w:r>
        <w:t>Three tbsp (40 ml) extra</w:t>
      </w:r>
    </w:p>
    <w:p>
      <w:pPr>
        <w:pStyle w:val="ListBullet"/>
      </w:pPr>
      <w:r>
        <w:t>virgin olive oil</w:t>
      </w:r>
    </w:p>
    <w:p>
      <w:pPr>
        <w:pStyle w:val="ListBullet"/>
      </w:pPr>
      <w:r>
        <w:t>Salt and fres hly ground</w:t>
      </w:r>
    </w:p>
    <w:p>
      <w:pPr>
        <w:pStyle w:val="ListBullet"/>
      </w:pPr>
      <w:r>
        <w:t>pepper PREPARING THE STUFFING</w:t>
      </w:r>
    </w:p>
    <w:p>
      <w:pPr>
        <w:pStyle w:val="ListBullet"/>
      </w:pPr>
      <w:r>
        <w:t>about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Peel and finely chop the onion (see technique ). If using unground lamb, cut</w:t>
      </w:r>
    </w:p>
    <w:p>
      <w:pPr>
        <w:pStyle w:val="ListNumber"/>
      </w:pPr>
      <w:r>
        <w:t>it into fine dice using a sharp knife. Wash and chop the parsley (see technique</w:t>
      </w:r>
    </w:p>
    <w:p>
      <w:pPr>
        <w:pStyle w:val="ListNumber"/>
      </w:pPr>
      <w:r>
        <w:t>). In a saute pan over medium heat, sweat the onion in a little sunflower</w:t>
      </w:r>
    </w:p>
    <w:p>
      <w:pPr>
        <w:pStyle w:val="ListNumber"/>
      </w:pPr>
      <w:r>
        <w:t>oil. Finely grate the zest and cut the lemons into slices. Reserve the slices</w:t>
      </w:r>
    </w:p>
    <w:p>
      <w:pPr>
        <w:pStyle w:val="ListNumber"/>
      </w:pPr>
      <w:r>
        <w:t>for cooking the vine leaves. In a m ixing bowl, combine the lamb, rice, a little</w:t>
      </w:r>
    </w:p>
    <w:p>
      <w:pPr>
        <w:pStyle w:val="ListNumber"/>
      </w:pPr>
      <w:r>
        <w:t>sunflower oil, the sweated onion , parsley, and lemon zest. Seaso n with salt</w:t>
      </w:r>
    </w:p>
    <w:p>
      <w:pPr>
        <w:pStyle w:val="ListNumber"/>
      </w:pPr>
      <w:r>
        <w:t>Prepare a bowl of water with ice cubes added . Bring a saucepa n of salted</w:t>
      </w:r>
    </w:p>
    <w:p>
      <w:pPr>
        <w:pStyle w:val="ListNumber"/>
      </w:pPr>
      <w:r>
        <w:t>water to a boil, add the vine leaves, and blanch for 3 seconds (see technique</w:t>
      </w:r>
    </w:p>
    <w:p>
      <w:pPr>
        <w:pStyle w:val="ListNumber"/>
      </w:pPr>
      <w:r>
        <w:t>). Drain and refre sh in the ice water to prevent the leaves cook ing further.</w:t>
      </w:r>
    </w:p>
    <w:p>
      <w:pPr>
        <w:pStyle w:val="ListNumber"/>
      </w:pPr>
      <w:r>
        <w:t>Line the base of a large pot with the reserved lemon slices and cover w ith a</w:t>
      </w:r>
    </w:p>
    <w:p>
      <w:pPr>
        <w:pStyle w:val="ListNumber"/>
      </w:pPr>
      <w:r>
        <w:t>layer of vine leaves to prevent the st uffed vine leaves burning. Place a vine</w:t>
      </w:r>
    </w:p>
    <w:p>
      <w:pPr>
        <w:pStyle w:val="ListNumber"/>
      </w:pPr>
      <w:r>
        <w:t>leaf on the worktop and spoon a little stuffing into the center. Fold the sides</w:t>
      </w:r>
    </w:p>
    <w:p>
      <w:pPr>
        <w:pStyle w:val="ListNumber"/>
      </w:pPr>
      <w:r>
        <w:t>otherwise , the stuffed leaf may burs t when the rice swells as it cooks. Repeat</w:t>
      </w:r>
    </w:p>
    <w:p>
      <w:pPr>
        <w:pStyle w:val="ListNumber"/>
      </w:pPr>
      <w:r>
        <w:t>with the remaining vine leaves until all the stuffing has been used. Place the</w:t>
      </w:r>
    </w:p>
    <w:p>
      <w:pPr>
        <w:pStyle w:val="ListNumber"/>
      </w:pPr>
      <w:r>
        <w:t>tightly, arranging them in layers , if necessary . Pour in the water, vege table</w:t>
      </w:r>
    </w:p>
    <w:p>
      <w:pPr>
        <w:pStyle w:val="ListNumber"/>
      </w:pPr>
      <w:r>
        <w:t>on top of the leaves, with a weight on the plate. Cook over low heat for</w:t>
      </w:r>
    </w:p>
    <w:p>
      <w:pPr>
        <w:pStyle w:val="ListNumber"/>
      </w:pPr>
      <w:r>
        <w:t>about 20 minutes or until all the water has been absorbed.</w:t>
      </w:r>
    </w:p>
    <w:p>
      <w:pPr>
        <w:pStyle w:val="ListNumber"/>
      </w:pPr>
      <w:r>
        <w:t>Peel and crush the garlic and combi ne in a bowl with the yogurt. Seaso n</w:t>
      </w:r>
    </w:p>
    <w:p>
      <w:pPr>
        <w:pStyle w:val="ListNumber"/>
      </w:pPr>
      <w:r>
        <w:t>with salt and pepper, and then whisk in most of the oil. Spoon into a serving</w:t>
      </w:r>
    </w:p>
    <w:p>
      <w:pPr>
        <w:pStyle w:val="ListNumber"/>
      </w:pPr>
      <w:r>
        <w:t>bowl and drizzle with the remaining oil. Sprink le over the micro c ilantro</w:t>
      </w:r>
    </w:p>
    <w:p>
      <w:pPr>
        <w:pStyle w:val="ListNumber"/>
      </w:pPr>
      <w:r>
        <w:t>TO SERVE</w:t>
      </w:r>
    </w:p>
    <w:p>
      <w:pPr>
        <w:pStyle w:val="ListNumber"/>
      </w:pPr>
      <w:r>
        <w:t>Arrange the stuffed vine leaves i n a serving dish and garnish wit h the cooked</w:t>
      </w:r>
    </w:p>
    <w:p>
      <w:pPr>
        <w:pStyle w:val="ListNumber"/>
      </w:pPr>
      <w:r>
        <w:t>lemon slices. Accompany with the yogurt sauce for dipping .</w:t>
      </w:r>
    </w:p>
    <w:p>
      <w:pPr>
        <w:pStyle w:val="ListNumber"/>
      </w:pPr>
      <w:r>
        <w:t>in exactly the sa me way in a rice cooker.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