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WHITE HEAT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Eighty langoustine</w:t>
      </w:r>
    </w:p>
    <w:p>
      <w:pPr>
        <w:pStyle w:val="ListBullet"/>
      </w:pPr>
      <w:r>
        <w:t>Four tsp . salt</w:t>
      </w:r>
    </w:p>
    <w:p>
      <w:pPr>
        <w:pStyle w:val="ListBullet"/>
      </w:pPr>
      <w:r>
        <w:t>Four tsp . sugar</w:t>
      </w:r>
    </w:p>
    <w:p>
      <w:pPr>
        <w:pStyle w:val="ListBullet"/>
      </w:pPr>
      <w:r>
        <w:t>freshly ground white pepper</w:t>
      </w:r>
    </w:p>
    <w:p>
      <w:pPr>
        <w:pStyle w:val="ListBullet"/>
      </w:pPr>
      <w:r>
        <w:t>Eighteen-Four Cups olive oil</w:t>
      </w:r>
    </w:p>
    <w:p>
      <w:pPr>
        <w:pStyle w:val="ListBullet"/>
      </w:pPr>
      <w:r>
        <w:t>Three tbsp . white wine vinegar</w:t>
      </w:r>
    </w:p>
    <w:p>
      <w:pPr>
        <w:pStyle w:val="ListBullet"/>
      </w:pPr>
      <w:r>
        <w:t>One cup water</w:t>
      </w:r>
    </w:p>
    <w:p>
      <w:pPr>
        <w:pStyle w:val="ListBullet"/>
      </w:pPr>
      <w:r>
        <w:t>clove of garlic, cut across in half</w:t>
      </w:r>
    </w:p>
    <w:p>
      <w:pPr>
        <w:pStyle w:val="ListBullet"/>
      </w:pPr>
      <w:r>
        <w:t>Two or 3 sprigs of tarragon</w:t>
      </w:r>
    </w:p>
    <w:p>
      <w:pPr>
        <w:pStyle w:val="ListBullet"/>
      </w:pPr>
      <w:r>
        <w:t>Four oz . green beans, cleaned</w:t>
      </w:r>
    </w:p>
    <w:p>
      <w:pPr>
        <w:pStyle w:val="ListBullet"/>
      </w:pPr>
      <w:r>
        <w:t>One tsp . caviar (optional)</w:t>
      </w:r>
    </w:p>
    <w:p>
      <w:pPr>
        <w:pStyle w:val="ListBullet"/>
      </w:pPr>
      <w:r>
        <w:t>One In a large saucepan, bring</w:t>
      </w:r>
    </w:p>
    <w:p>
      <w:pPr>
        <w:pStyle w:val="ListBullet"/>
      </w:pPr>
      <w:r>
        <w:t>the langoustine) to a boil and</w:t>
      </w:r>
    </w:p>
    <w:p>
      <w:pPr>
        <w:pStyle w:val="ListBullet"/>
      </w:pPr>
      <w:r>
        <w:t>in the boiling liquid for 20 seconds</w:t>
      </w:r>
    </w:p>
    <w:p>
      <w:pPr>
        <w:pStyle w:val="ListBullet"/>
      </w:pPr>
      <w:r>
        <w:t>Two Bring two large pans of</w:t>
      </w:r>
    </w:p>
    <w:p>
      <w:pPr>
        <w:pStyle w:val="ListBullet"/>
      </w:pPr>
      <w:r>
        <w:t>the salt and half the sugar, to a</w:t>
      </w:r>
    </w:p>
    <w:p>
      <w:pPr>
        <w:pStyle w:val="ListBullet"/>
      </w:pPr>
      <w:r>
        <w:t>boil. Place half of the leeks in</w:t>
      </w:r>
    </w:p>
    <w:p>
      <w:pPr>
        <w:pStyle w:val="ListBullet"/>
      </w:pPr>
      <w:r>
        <w:t>them back to a boil. Put plates</w:t>
      </w:r>
    </w:p>
    <w:p>
      <w:pPr>
        <w:pStyle w:val="ListBullet"/>
      </w:pPr>
      <w:r>
        <w:t>Three Line</w:t>
      </w:r>
    </w:p>
    <w:p>
      <w:pPr>
        <w:pStyle w:val="ListBullet"/>
      </w:pPr>
      <w:r>
        <w:t>with layers</w:t>
      </w:r>
    </w:p>
    <w:p>
      <w:pPr>
        <w:pStyle w:val="ListBullet"/>
      </w:pPr>
      <w:r>
        <w:t>Four Place a first layer of leeks on</w:t>
      </w:r>
    </w:p>
    <w:p>
      <w:pPr>
        <w:pStyle w:val="ListBullet"/>
      </w:pPr>
      <w:r>
        <w:t>Five Fold the overhangs of plastic</w:t>
      </w:r>
    </w:p>
    <w:p>
      <w:pPr>
        <w:pStyle w:val="ListBullet"/>
      </w:pPr>
      <w:r>
        <w:t>Six Put the terrine on a baking</w:t>
      </w:r>
    </w:p>
    <w:p>
      <w:pPr>
        <w:pStyle w:val="ListBullet"/>
      </w:pPr>
      <w:r>
        <w:t>for hours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WHITE HEAT</w:t>
      </w:r>
    </w:p>
    <w:p>
      <w:pPr>
        <w:pStyle w:val="ListNumber"/>
      </w:pPr>
      <w:r>
        <w:t>to serve:</w:t>
      </w:r>
    </w:p>
    <w:p>
      <w:pPr>
        <w:pStyle w:val="ListNumber"/>
      </w:pPr>
      <w:r>
        <w:t>(or a mixture of the two-</w:t>
      </w:r>
    </w:p>
    <w:p>
      <w:pPr>
        <w:pStyle w:val="ListNumber"/>
      </w:pPr>
      <w:r>
        <w:t>the langoustine) to a boil and</w:t>
      </w:r>
    </w:p>
    <w:p>
      <w:pPr>
        <w:pStyle w:val="ListNumber"/>
      </w:pPr>
      <w:r>
        <w:t>in the boiling liquid for 20 seconds</w:t>
      </w:r>
    </w:p>
    <w:p>
      <w:pPr>
        <w:pStyle w:val="ListNumber"/>
      </w:pPr>
      <w:r>
        <w:t>and then remove the shells.</w:t>
      </w:r>
    </w:p>
    <w:p>
      <w:pPr>
        <w:pStyle w:val="ListNumber"/>
      </w:pPr>
      <w:r>
        <w:t>water, each seasoned with half</w:t>
      </w:r>
    </w:p>
    <w:p>
      <w:pPr>
        <w:pStyle w:val="ListNumber"/>
      </w:pPr>
      <w:r>
        <w:t>boil. Place half of the leeks in</w:t>
      </w:r>
    </w:p>
    <w:p>
      <w:pPr>
        <w:pStyle w:val="ListNumber"/>
      </w:pPr>
      <w:r>
        <w:t>them back to a boil. Put plates</w:t>
      </w:r>
    </w:p>
    <w:p>
      <w:pPr>
        <w:pStyle w:val="ListNumber"/>
      </w:pPr>
      <w:r>
        <w:t>water during cooking. Cover the</w:t>
      </w:r>
    </w:p>
    <w:p>
      <w:pPr>
        <w:pStyle w:val="ListNumber"/>
      </w:pPr>
      <w:r>
        <w:t>pans with their lids and simmer</w:t>
      </w:r>
    </w:p>
    <w:p>
      <w:pPr>
        <w:pStyle w:val="ListNumber"/>
      </w:pPr>
      <w:r>
        <w:t>the leeks are quite soft. Drain</w:t>
      </w:r>
    </w:p>
    <w:p>
      <w:pPr>
        <w:pStyle w:val="ListNumber"/>
      </w:pPr>
      <w:r>
        <w:t>the cooked leeks thoroughly</w:t>
      </w:r>
    </w:p>
    <w:p>
      <w:pPr>
        <w:pStyle w:val="ListNumber"/>
      </w:pPr>
      <w:r>
        <w:t>wrap. (These are necessary to hold</w:t>
      </w:r>
    </w:p>
    <w:p>
      <w:pPr>
        <w:pStyle w:val="ListNumber"/>
      </w:pPr>
      <w:r>
        <w:t>being weighted later.) Allow a Seon</w:t>
      </w:r>
    </w:p>
    <w:p>
      <w:pPr>
        <w:pStyle w:val="ListNumber"/>
      </w:pPr>
      <w:r>
        <w:t>Place a first layer of leeks on</w:t>
      </w:r>
    </w:p>
    <w:p>
      <w:pPr>
        <w:pStyle w:val="ListNumber"/>
      </w:pPr>
      <w:r>
        <w:t>the long sides of the terrine. There</w:t>
      </w:r>
    </w:p>
    <w:p>
      <w:pPr>
        <w:pStyle w:val="ListNumber"/>
      </w:pPr>
      <w:r>
        <w:t>should be about 10 leeks per layer.</w:t>
      </w:r>
    </w:p>
    <w:p>
      <w:pPr>
        <w:pStyle w:val="ListNumber"/>
      </w:pPr>
      <w:r>
        <w:t>Press down firmly and season with</w:t>
      </w:r>
    </w:p>
    <w:p>
      <w:pPr>
        <w:pStyle w:val="ListNumber"/>
      </w:pPr>
      <w:r>
        <w:t>pepper. Place the langoustine tails</w:t>
      </w:r>
    </w:p>
    <w:p>
      <w:pPr>
        <w:pStyle w:val="ListNumber"/>
      </w:pPr>
      <w:r>
        <w:t>terrine. Pack the gaps and the edges</w:t>
      </w:r>
    </w:p>
    <w:p>
      <w:pPr>
        <w:pStyle w:val="ListNumber"/>
      </w:pPr>
      <w:r>
        <w:t>with more leeks and season. Keep</w:t>
      </w:r>
    </w:p>
    <w:p>
      <w:pPr>
        <w:pStyle w:val="ListNumber"/>
      </w:pPr>
      <w:r>
        <w:t>seasoning as you go, and finishing</w:t>
      </w:r>
    </w:p>
    <w:p>
      <w:pPr>
        <w:pStyle w:val="ListNumber"/>
      </w:pPr>
      <w:r>
        <w:t>with a layer of leeks. This last layer</w:t>
      </w:r>
    </w:p>
    <w:p>
      <w:pPr>
        <w:pStyle w:val="ListNumber"/>
      </w:pPr>
      <w:r>
        <w:t>edge of the terrine. All the leeks</w:t>
      </w:r>
    </w:p>
    <w:p>
      <w:pPr>
        <w:pStyle w:val="ListNumber"/>
      </w:pPr>
      <w:r>
        <w:t>sheet and place an empty terrine</w:t>
      </w:r>
    </w:p>
    <w:p>
      <w:pPr>
        <w:pStyle w:val="ListNumber"/>
      </w:pPr>
      <w:r>
        <w:t>covered leeks. Place a second</w:t>
      </w:r>
    </w:p>
    <w:p>
      <w:pPr>
        <w:pStyle w:val="ListNumber"/>
      </w:pPr>
      <w:r>
        <w:t>terrine and place some 12 |b.</w:t>
      </w:r>
    </w:p>
    <w:p>
      <w:pPr>
        <w:pStyle w:val="ListNumber"/>
      </w:pPr>
      <w:r>
        <w:t>not available). Leave the terrine</w:t>
      </w:r>
    </w:p>
    <w:p>
      <w:pPr>
        <w:pStyle w:val="ListNumber"/>
      </w:pPr>
      <w:r>
        <w:t>as before. Ideally the pressing</w:t>
      </w:r>
    </w:p>
    <w:p>
      <w:pPr>
        <w:pStyle w:val="ListNumber"/>
      </w:pPr>
      <w:r>
        <w:t>won't go in the refrigerator. )</w:t>
      </w:r>
    </w:p>
    <w:p>
      <w:pPr>
        <w:pStyle w:val="ListNumber"/>
      </w:pPr>
      <w:r>
        <w:t>water into a large bowl. Add the garlic, tarragon, and salt and</w:t>
      </w:r>
    </w:p>
    <w:p>
      <w:pPr>
        <w:pStyle w:val="ListNumber"/>
      </w:pPr>
      <w:r>
        <w:t>Stir the mixture very gently:</w:t>
      </w:r>
    </w:p>
    <w:p>
      <w:pPr>
        <w:pStyle w:val="ListNumber"/>
      </w:pPr>
      <w:r>
        <w:t>separate pearls of oil and water.</w:t>
      </w:r>
    </w:p>
    <w:p>
      <w:pPr>
        <w:pStyle w:val="ListNumber"/>
      </w:pPr>
      <w:r>
        <w:t>TO SERVE:</w:t>
      </w:r>
    </w:p>
    <w:p>
      <w:pPr>
        <w:pStyle w:val="ListNumber"/>
      </w:pPr>
      <w:r>
        <w:t>them for 1 minute in boiling</w:t>
      </w:r>
    </w:p>
    <w:p>
      <w:pPr>
        <w:pStyle w:val="ListNumber"/>
      </w:pPr>
      <w:r>
        <w:t>it across into 12 slices. Place a</w:t>
      </w:r>
    </w:p>
    <w:p>
      <w:pPr>
        <w:pStyle w:val="ListNumber"/>
      </w:pPr>
      <w:r>
        <w:t>slice in the middle of each plate.</w:t>
      </w:r>
    </w:p>
    <w:p>
      <w:pPr>
        <w:pStyle w:val="ListNumber"/>
      </w:pPr>
      <w:r>
        <w:t>Arrange the green bean slices</w:t>
      </w:r>
    </w:p>
    <w:p>
      <w:pPr>
        <w:pStyle w:val="ListNumber"/>
      </w:pPr>
      <w:r>
        <w:t>in overlapping loops around that.</w:t>
      </w:r>
    </w:p>
    <w:p>
      <w:pPr>
        <w:pStyle w:val="ListNumber"/>
      </w:pPr>
      <w:r>
        <w:t>SERVES 12</w:t>
      </w:r>
    </w:p>
    <w:p>
      <w:pPr>
        <w:pStyle w:val="ListNumber"/>
      </w:pPr>
      <w:r>
        <w:t>“The guy who should get the credit for this dish is Michele Trama.</w:t>
      </w:r>
    </w:p>
    <w:p>
      <w:pPr>
        <w:pStyle w:val="ListNumber"/>
      </w:pPr>
      <w:r>
        <w:t>He made a terrine of leeks; a wonderful, intelligent concept. | just</w:t>
      </w:r>
    </w:p>
    <w:p>
      <w:pPr>
        <w:pStyle w:val="ListNumber"/>
      </w:pPr>
      <w:r>
        <w:t>took it a little further down the road by adding langoustines.”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