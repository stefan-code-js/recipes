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 Forms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ator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 Oysters to be cooked may be opened by spreading them on a sheet pan and placing them in a hot oven just until the shells open. remove from shells and cook immediately. discard any that</w:t>
      </w:r>
    </w:p>
    <w:p>
      <w:pPr>
        <w:pStyle w:val="ListNumber"/>
      </w:pPr>
      <w:r>
        <w:t>1. Keep live oysters in a cold, wet place in the cartons or sacks in which they arrived. they should keep at least 1 week.</w:t>
      </w:r>
    </w:p>
    <w:p>
      <w:pPr>
        <w:pStyle w:val="ListNumber"/>
      </w:pPr>
      <w:r>
        <w:t>2. store fresh shucked oysters in their original container in the refrigerator at 30° to 34°f</w:t>
      </w:r>
    </w:p>
    <w:p>
      <w:pPr>
        <w:pStyle w:val="ListNumber"/>
      </w:pPr>
      <w:r>
        <w:t>(−1° to 1°C). they will keep up to 1 week.</w:t>
      </w:r>
    </w:p>
    <w:p>
      <w:pPr>
        <w:pStyle w:val="ListNumber"/>
      </w:pPr>
      <w:r>
        <w:t>3. Keep frozen oysters in the freezer at 0°f (-18°C) or colder, until ready for use. thaw in refriger-</w:t>
      </w:r>
    </w:p>
    <w:p>
      <w:pPr>
        <w:pStyle w:val="ListNumber"/>
      </w:pPr>
      <w:r>
        <w:t>ator 24 hours or more, depending on size of container.</w:t>
      </w:r>
    </w:p>
    <w:p>
      <w:pPr>
        <w:pStyle w:val="ListNumber"/>
      </w:pPr>
      <w:r>
        <w:t>Cooking Oysters</w:t>
      </w:r>
    </w:p>
    <w:p>
      <w:pPr>
        <w:pStyle w:val="ListNumber"/>
      </w:pPr>
      <w:r>
        <w:t>1. Cook just enough to heat through to keep oysters juicy and plump. Overcooking makes them shrunken and dry.</w:t>
      </w:r>
    </w:p>
    <w:p>
      <w:pPr>
        <w:pStyle w:val="ListNumber"/>
      </w:pPr>
      <w:r>
        <w:t>2. Cooking methods: Poaching, deep-frying, baking on the half-shell with toppings, in soups and stews.</w:t>
      </w:r>
    </w:p>
    <w:p>
      <w:pPr>
        <w:pStyle w:val="ListNumber"/>
      </w:pPr>
      <w:r>
        <w:t>there are two major kinds of clams from the east Coast of north a merica: hard shell and soft shell.</w:t>
      </w:r>
    </w:p>
    <w:p>
      <w:pPr>
        <w:pStyle w:val="ListNumber"/>
      </w:pPr>
      <w:r>
        <w:t>the West Coast also has some local varieties.</w:t>
      </w:r>
    </w:p>
    <w:p>
      <w:pPr>
        <w:pStyle w:val="ListNumber"/>
      </w:pPr>
      <w:r>
        <w:t>1. Hard-shell clams or quahogs. these go by different names, depending on size.</w:t>
      </w:r>
    </w:p>
    <w:p>
      <w:pPr>
        <w:pStyle w:val="ListNumber"/>
      </w:pPr>
      <w:r>
        <w:t>Littlenecks are the smallest. they are the most tender for eating raw or for steaming.</w:t>
      </w:r>
    </w:p>
    <w:p>
      <w:pPr>
        <w:pStyle w:val="ListNumber"/>
      </w:pPr>
      <w:r>
        <w:t>Cherrystones are medium-sized, and perhaps the most common. they can be eaten raw and are</w:t>
      </w:r>
    </w:p>
    <w:p>
      <w:pPr>
        <w:pStyle w:val="ListNumber"/>
      </w:pPr>
      <w:r>
        <w:t>good for steaming, though tougher than littlenecks.Chowders, the largest, are also called quahogs in the northeast. r ather tough, they are chopped</w:t>
      </w:r>
    </w:p>
    <w:p>
      <w:pPr>
        <w:pStyle w:val="ListNumber"/>
      </w:pPr>
      <w:r>
        <w:t>for cooking in chowders or cut into strips for frying.FIGURE 20.8 Opening oysters</w:t>
      </w:r>
    </w:p>
    <w:p>
      <w:pPr>
        <w:pStyle w:val="ListNumber"/>
      </w:pPr>
      <w:r>
        <w:t>indicating a live oyster. r inse the shell under cold</w:t>
      </w:r>
    </w:p>
    <w:p>
      <w:pPr>
        <w:pStyle w:val="ListNumber"/>
      </w:pPr>
      <w:r>
        <w:t>running water. hold oyster in left hand, as shown.</w:t>
      </w:r>
    </w:p>
    <w:p>
      <w:pPr>
        <w:pStyle w:val="ListNumber"/>
      </w:pPr>
      <w:r>
        <w:t>(left-handers will hold oyster in right hand.) hold</w:t>
      </w:r>
    </w:p>
    <w:p>
      <w:pPr>
        <w:pStyle w:val="ListNumber"/>
      </w:pPr>
      <w:r>
        <w:t>the oyster knife near the tip as shown. i nsert the</w:t>
      </w:r>
    </w:p>
    <w:p>
      <w:pPr>
        <w:pStyle w:val="ListNumber"/>
      </w:pPr>
      <w:r>
        <w:t>knife between the shells near the hinge.</w:t>
      </w:r>
    </w:p>
    <w:p>
      <w:pPr>
        <w:pStyle w:val="ListNumber"/>
      </w:pPr>
      <w:r>
        <w:t>(b) twist the knife to break the hinge.</w:t>
      </w:r>
    </w:p>
    <w:p>
      <w:pPr>
        <w:pStyle w:val="ListNumber"/>
      </w:pPr>
      <w:r>
        <w:t>through the adductor muscle (which closes the shells) near the top shell. try not to cut the flesh of</w:t>
      </w:r>
    </w:p>
    <w:p>
      <w:pPr>
        <w:pStyle w:val="ListNumber"/>
      </w:pPr>
      <w:r>
        <w:t>the oyster, or it will lose plumpness. r emove the</w:t>
      </w:r>
    </w:p>
    <w:p>
      <w:pPr>
        <w:pStyle w:val="ListNumber"/>
      </w:pPr>
      <w:r>
        <w:t>the bottom shell to loosen oyster. r emove any</w:t>
      </w:r>
    </w:p>
    <w:p>
      <w:pPr>
        <w:pStyle w:val="ListNumber"/>
      </w:pPr>
      <w:r>
        <w:t>particles of shell from the oyster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Stew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