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SIMPLE SYRUP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½ cup sugar</w:t>
      </w:r>
    </w:p>
    <w:p>
      <w:pPr>
        <w:pStyle w:val="ListBullet"/>
      </w:pPr>
      <w:r>
        <w:t>One cup water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In a small saucepan set over medium heat, combine the sugar and water and stir until the sugar is dissolved. Raise the heat and bring to a boil. As soon as the mixture comes to a boil, remove from the heat and allow to cool.</w:t>
      </w:r>
    </w:p>
    <w:p>
      <w:pPr>
        <w:pStyle w:val="ListNumber"/>
      </w:pPr>
      <w:r>
        <w:t>Transfer to a covered container and refrigerate for up to 1 month or until needed.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