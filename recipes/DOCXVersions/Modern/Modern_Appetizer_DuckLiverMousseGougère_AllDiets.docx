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LIVER MOUSSE GOUGÈRE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25 goug ères</w:t>
      </w:r>
    </w:p>
    <w:p>
      <w:pPr>
        <w:pStyle w:val="ListBullet"/>
      </w:pPr>
      <w:r>
        <w:t>Four ounces cream cheese, softened</w:t>
      </w:r>
    </w:p>
    <w:p>
      <w:pPr>
        <w:pStyle w:val="ListBullet"/>
      </w:pPr>
      <w:r>
        <w:t>One cup milk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