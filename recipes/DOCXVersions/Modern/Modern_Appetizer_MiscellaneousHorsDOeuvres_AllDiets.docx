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769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oz g Bread flour 1. In the bowl of a mixer fitted with the paddle attachment, combine the</w:t>
      </w:r>
    </w:p>
    <w:p>
      <w:pPr>
        <w:pStyle w:val="ListBullet"/>
      </w:pPr>
      <w:r>
        <w:t>Three tbsp mL Vegetable oil</w:t>
      </w:r>
    </w:p>
    <w:p>
      <w:pPr>
        <w:pStyle w:val="ListBullet"/>
      </w:pPr>
      <w:r>
        <w:t>Six oz fl 180 mL Water</w:t>
      </w:r>
    </w:p>
    <w:p>
      <w:pPr>
        <w:pStyle w:val="ListBullet"/>
      </w:pPr>
      <w:r>
        <w:t>One lb oz 500 g potato Filling for</w:t>
      </w:r>
    </w:p>
    <w:p>
      <w:pPr>
        <w:pStyle w:val="ListBullet"/>
      </w:pPr>
      <w:r>
        <w:t>Per 1 piece : Calories, 50; Protein, 1 g; Fat, 2.5 g (41% cal.); Cholesterol, 0 mg; Carbohydrates, 7 g; Fiber, 0 g; Sodium, 20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about 11⁄3 oz (40 g) each, and make the circles 5½ in. (14 cm) across. Increase the amount of filling.</w:t>
      </w:r>
    </w:p>
    <w:p>
      <w:pPr>
        <w:pStyle w:val="ListNumber"/>
      </w:pPr>
      <w:r>
        <w:t>Instead of the potato filling, fill the samosas with Meat Filling for Samosas.</w:t>
      </w:r>
    </w:p>
    <w:p>
      <w:pPr>
        <w:pStyle w:val="ListNumber"/>
      </w:pPr>
      <w:r>
        <w:t>This recipe may be found on your CulinarE-Companion recipe management program.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