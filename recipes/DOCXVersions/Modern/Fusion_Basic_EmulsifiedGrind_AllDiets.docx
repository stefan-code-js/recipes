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Emulsified Grind</w:t>
      </w:r>
    </w:p>
    <w:p>
      <w:r>
        <w:rPr>
          <w:b/>
          <w:color w:val="3E2723"/>
        </w:rPr>
        <w:t>Cuisine Type:</w:t>
      </w:r>
      <w:r>
        <w:t xml:space="preserve"> Fusion</w:t>
      </w:r>
    </w:p>
    <w:p>
      <w:r>
        <w:rPr>
          <w:b/>
          <w:color w:val="3E2723"/>
        </w:rPr>
        <w:t>Course:</w:t>
      </w:r>
      <w:r>
        <w:t xml:space="preserve"> Basics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solids. The dried milk is added at the same time as the spice mixture.</w:t>
      </w:r>
    </w:p>
    <w:p>
      <w:pPr>
        <w:pStyle w:val="ListBullet"/>
      </w:pPr>
      <w:r>
        <w:t>keep the temperature low. If liquid milk is called for, freeze it into chunks.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capable of absorbing a good deal of moisture, and water or milk is usually added to improve the tex -</w:t>
      </w:r>
    </w:p>
    <w:p>
      <w:pPr>
        <w:pStyle w:val="ListNumber"/>
      </w:pPr>
      <w:r>
        <w:t>ture. Because of the addition of liquid to the meat purée, the resulting grind is called an emulsified grind. f or sausages that include milk, a recipe may indicate either liquid milk or water plus dried milk</w:t>
      </w:r>
    </w:p>
    <w:p>
      <w:pPr>
        <w:pStyle w:val="ListNumber"/>
      </w:pPr>
      <w:r>
        <w:t>solids. The dried milk is added at the same time as the spice mixture.</w:t>
      </w:r>
    </w:p>
    <w:p>
      <w:pPr>
        <w:pStyle w:val="ListNumber"/>
      </w:pPr>
      <w:r>
        <w:t>Because grinding meat to a smooth paste generates heat, water is added in the form of ice to</w:t>
      </w:r>
    </w:p>
    <w:p>
      <w:pPr>
        <w:pStyle w:val="ListNumber"/>
      </w:pPr>
      <w:r>
        <w:t>keep the temperature low. If liquid milk is called for, freeze it into chunks.</w:t>
      </w:r>
    </w:p>
    <w:p>
      <w:pPr>
        <w:pStyle w:val="ListNumber"/>
      </w:pPr>
      <w:r>
        <w:t>procedure is done in two stages. f irst, grind the meat and fat separately using the fine die on the</w:t>
      </w:r>
    </w:p>
    <w:p>
      <w:pPr>
        <w:pStyle w:val="ListNumber"/>
      </w:pPr>
      <w:r>
        <w:t>meat grinder. Keep the two separate and chill them after this grinding. s econd, grind the meat to a</w:t>
      </w:r>
    </w:p>
    <w:p>
      <w:pPr>
        <w:pStyle w:val="ListNumber"/>
      </w:pPr>
      <w:r>
        <w:t>smooth paste with a food chopper (buffalo chopper) or food processor. Place the lean meat in the</w:t>
      </w:r>
    </w:p>
    <w:p>
      <w:pPr>
        <w:pStyle w:val="ListNumber"/>
      </w:pPr>
      <w:r>
        <w:t>bowl of the chopper and run it a few seconds. Then add the ice and continue to grind until smooth.</w:t>
      </w:r>
    </w:p>
    <w:p>
      <w:pPr>
        <w:pStyle w:val="ListNumber"/>
      </w:pPr>
      <w:r>
        <w:t>Monitor the temperature carefully. do not allow it to rise above 50°f (10°c ). add the fat and continue</w:t>
      </w:r>
    </w:p>
    <w:p>
      <w:pPr>
        <w:pStyle w:val="ListNumber"/>
      </w:pPr>
      <w:r>
        <w:t>to grind to blend it in. c ontinue to monitor the temperature. d o not allow it to rise above 58°f (14°c ).</w:t>
      </w:r>
    </w:p>
    <w:p>
      <w:pPr>
        <w:pStyle w:val="ListNumber"/>
      </w:pPr>
      <w:r>
        <w:t>emulsified sausages are usually cooked in water after stuffing, then chilled in cold water. If they</w:t>
      </w:r>
    </w:p>
    <w:p>
      <w:pPr>
        <w:pStyle w:val="ListNumber"/>
      </w:pPr>
      <w:r>
        <w:t>are to be smoked, they are smoked first and then cooked.</w:t>
      </w:r>
    </w:p>
    <w:p>
      <w:pPr>
        <w:pStyle w:val="ListNumber"/>
      </w:pPr>
      <w:r>
        <w:t>1. Keeping the meat and fat separate, grind them with the</w:t>
      </w:r>
    </w:p>
    <w:p>
      <w:pPr>
        <w:pStyle w:val="ListNumber"/>
      </w:pPr>
      <w:r>
        <w:t>fine die of a meat grinder, following steps 1-6 of the basic sausage-making procedure. Chill well.</w:t>
      </w:r>
    </w:p>
    <w:p>
      <w:pPr>
        <w:pStyle w:val="ListNumber"/>
      </w:pPr>
      <w:r>
        <w:t>2. If indicated in the recipe, mix the seasonings with the lean meat. (Alternatively, add the seasonings at the same time as the ice in step 3.)</w:t>
      </w:r>
    </w:p>
    <w:p>
      <w:pPr>
        <w:pStyle w:val="ListNumber"/>
      </w:pPr>
      <w:r>
        <w:t>3. Place the lean meat in the bowl of a food chopper or food processor. Run the chopper a few turns, then add the ice. Continue to chop to a fine paste. Do not allow the tempera-ture to rise above 50°F (10°C).</w:t>
      </w:r>
    </w:p>
    <w:p>
      <w:pPr>
        <w:pStyle w:val="ListNumber"/>
      </w:pPr>
      <w:r>
        <w:t>4. Add the fat and continue to grind to blend it in. Continue to monitor the temperature. Do not allow it to rise above 58°F (14°C).</w:t>
      </w:r>
    </w:p>
    <w:p>
      <w:pPr>
        <w:pStyle w:val="ListNumber"/>
      </w:pPr>
      <w:r>
        <w:t>5. Follow steps 8-12 in the procedure on page 850 to test the seasonings and stuff the casings.</w:t>
      </w:r>
    </w:p>
    <w:p>
      <w:pPr>
        <w:pStyle w:val="ListNumber"/>
      </w:pPr>
      <w:r>
        <w:t>The procedure for smoking sausages is the same as for smoking other meats (f ig. 28.3). r efer to</w:t>
      </w:r>
    </w:p>
    <w:p>
      <w:pPr>
        <w:pStyle w:val="ListNumber"/>
      </w:pPr>
      <w:r>
        <w:t>page 842 for basic information on smoking and follow the instructions in individual recipes. note in</w:t>
      </w:r>
    </w:p>
    <w:p>
      <w:pPr>
        <w:pStyle w:val="ListNumber"/>
      </w:pPr>
      <w:r>
        <w:t>1. only cured sausages should be smoked.</w:t>
      </w:r>
    </w:p>
    <w:p>
      <w:pPr>
        <w:pStyle w:val="ListNumber"/>
      </w:pPr>
      <w:r>
        <w:t>2. The sausages should be dried briefly before being smoked, like other smoked foods ().</w:t>
      </w:r>
    </w:p>
    <w:p>
      <w:pPr>
        <w:pStyle w:val="ListNumber"/>
      </w:pPr>
      <w:r>
        <w:t>3. Hot smoke or cold smoke as indicated in the recipe. air-dried sausages to be eaten raw are cold</w:t>
      </w:r>
    </w:p>
    <w:p>
      <w:pPr>
        <w:pStyle w:val="ListNumber"/>
      </w:pPr>
      <w:r>
        <w:t>smoked. sausages that are sold cooked are generally hot smoked. after smoking, they are usu-ally poached to an internal temperature of 160°-165°f (71°-74°c), then cooled quickly in ice</w:t>
      </w:r>
    </w:p>
    <w:p>
      <w:pPr>
        <w:pStyle w:val="ListNumber"/>
      </w:pPr>
      <w:r>
        <w:t>COOKING Sa USa GeS</w:t>
      </w:r>
    </w:p>
    <w:p>
      <w:pPr>
        <w:pStyle w:val="ListNumber"/>
      </w:pPr>
      <w:r>
        <w:t>also popular as standalone menu items like other meats. Preparation of sausages before cooking is minimal. In most cases, sausages may be considered ready to cook-or, in the case of fully cooked</w:t>
      </w:r>
    </w:p>
    <w:p>
      <w:pPr>
        <w:pStyle w:val="ListNumber"/>
      </w:pPr>
      <w:r>
        <w:t>sausages, ready to heat. f resh raw sausages containing pork must be fully cooked before serving,</w:t>
      </w:r>
    </w:p>
    <w:p>
      <w:pPr>
        <w:pStyle w:val="ListNumber"/>
      </w:pPr>
      <w:r>
        <w:t>like other fresh pork products. If a fresh sausage contains no pork, it may be served somewhat less</w:t>
      </w:r>
    </w:p>
    <w:p>
      <w:pPr>
        <w:pStyle w:val="ListNumber"/>
      </w:pPr>
      <w:r>
        <w:t>done. r emoving it from the heat when still pink inside helps retain juices.</w:t>
      </w:r>
    </w:p>
    <w:p>
      <w:pPr>
        <w:pStyle w:val="ListNumber"/>
      </w:pPr>
      <w:r>
        <w:t>fully cooked sausages need only be heated through before serving. c ooking times, however,</w:t>
      </w:r>
    </w:p>
    <w:p>
      <w:pPr>
        <w:pStyle w:val="ListNumber"/>
      </w:pPr>
      <w:r>
        <w:t>are nearly the same as for raw sausages. In other words, the time it takes for the heat to penetrate to the center is about the same.</w:t>
      </w:r>
    </w:p>
    <w:p>
      <w:pPr>
        <w:pStyle w:val="ListNumber"/>
      </w:pPr>
      <w:r>
        <w:t>The following cooking methods are most often used for sausages.</w:t>
      </w:r>
    </w:p>
    <w:p>
      <w:pPr>
        <w:pStyle w:val="ListNumber"/>
      </w:pPr>
      <w:r>
        <w:t>FIGURE 28.3 finished sausages before removing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Chop</w:t>
      </w:r>
    </w:p>
    <w:p>
      <w:pPr>
        <w:pStyle w:val="ListBullet"/>
      </w:pPr>
      <w:r>
        <w:t>Temper</w:t>
      </w:r>
    </w:p>
    <w:p>
      <w:pPr>
        <w:pStyle w:val="ListBullet"/>
      </w:pPr>
      <w:r>
        <w:t>Poach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