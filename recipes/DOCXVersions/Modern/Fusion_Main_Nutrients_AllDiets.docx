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NUTRIENTS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gram carbohydrate supplies 4 calories.</w:t>
      </w:r>
    </w:p>
    <w:p>
      <w:pPr>
        <w:pStyle w:val="ListBullet"/>
      </w:pPr>
      <w:r>
        <w:t>One gram protein supplies 4 calories.</w:t>
      </w:r>
    </w:p>
    <w:p>
      <w:pPr>
        <w:pStyle w:val="ListBullet"/>
      </w:pPr>
      <w:r>
        <w:t>One gram fat supplies 9 calories.</w:t>
      </w:r>
    </w:p>
    <w:p>
      <w:pPr>
        <w:pStyle w:val="ListBullet"/>
      </w:pPr>
      <w:r>
        <w:t>One kilogram water by 1°C is called a kilo-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the calorie is a unit of measurement of energy. i t is defined as the amount of heat needed to raise</w:t>
      </w:r>
    </w:p>
    <w:p>
      <w:pPr>
        <w:pStyle w:val="ListNumber"/>
      </w:pPr>
      <w:r>
        <w:t>the temperature of 1 kilogram water by 1°C.</w:t>
      </w:r>
    </w:p>
    <w:p>
      <w:pPr>
        <w:pStyle w:val="ListNumber"/>
      </w:pPr>
      <w:r>
        <w:t>remember that one of the functions of nutrients is to supply energy to the body. the calorie is</w:t>
      </w:r>
    </w:p>
    <w:p>
      <w:pPr>
        <w:pStyle w:val="ListNumber"/>
      </w:pPr>
      <w:r>
        <w:t>used to measure how much energy certain foods supply for these functions. i n our overfed society,</w:t>
      </w:r>
    </w:p>
    <w:p>
      <w:pPr>
        <w:pStyle w:val="ListNumber"/>
      </w:pPr>
      <w:r>
        <w:t>calories have come to be viewed as something to be avoided. nevertheless, without sufficient food</w:t>
      </w:r>
    </w:p>
    <w:p>
      <w:pPr>
        <w:pStyle w:val="ListNumber"/>
      </w:pPr>
      <w:r>
        <w:t>gram carbohydrate supplies 4 calories.</w:t>
      </w:r>
    </w:p>
    <w:p>
      <w:pPr>
        <w:pStyle w:val="ListNumber"/>
      </w:pPr>
      <w:r>
        <w:t>gram protein supplies 4 calories.</w:t>
      </w:r>
    </w:p>
    <w:p>
      <w:pPr>
        <w:pStyle w:val="ListNumber"/>
      </w:pPr>
      <w:r>
        <w:t>gram fat supplies 9 calories.</w:t>
      </w:r>
    </w:p>
    <w:p>
      <w:pPr>
        <w:pStyle w:val="ListNumber"/>
      </w:pPr>
      <w:r>
        <w:t>there is a direct connection between calorie intake, physical activity, and weight gain.</w:t>
      </w:r>
    </w:p>
    <w:p>
      <w:pPr>
        <w:pStyle w:val="ListNumber"/>
      </w:pPr>
      <w:r>
        <w:t>Simply put, if you consume more calories than you burn, you gain weight. i f you consume fewer</w:t>
      </w:r>
    </w:p>
    <w:p>
      <w:pPr>
        <w:pStyle w:val="ListNumber"/>
      </w:pPr>
      <w:r>
        <w:t>calories than you burn, you lose weight. All the diet schemes and fashions in the world-at</w:t>
      </w:r>
    </w:p>
    <w:p>
      <w:pPr>
        <w:pStyle w:val="ListNumber"/>
      </w:pPr>
      <w:r>
        <w:t>least the ones that are medically sound-can be reduced to this. i n other words, losing weight</w:t>
      </w:r>
    </w:p>
    <w:p>
      <w:pPr>
        <w:pStyle w:val="ListNumber"/>
      </w:pPr>
      <w:r>
        <w:t>empty calories as much as possible and eat primarily foods of high nutrient density. Empty-calorie foods are those that provide few nutrients per calorie. r efined sugars and starches are</w:t>
      </w:r>
    </w:p>
    <w:p>
      <w:pPr>
        <w:pStyle w:val="ListNumber"/>
      </w:pPr>
      <w:r>
        <w:t>examples of empty calories. Foods of high nutrient density are those that provide relatively</w:t>
      </w:r>
    </w:p>
    <w:p>
      <w:pPr>
        <w:pStyle w:val="ListNumber"/>
      </w:pPr>
      <w:r>
        <w:t>many nutrients per calorie. Fruits, vegetables, and whole grains are examples of foods with high</w:t>
      </w:r>
    </w:p>
    <w:p>
      <w:pPr>
        <w:pStyle w:val="ListNumber"/>
      </w:pPr>
      <w:r>
        <w:t>Each of the nutrients listed has certain characteristics and functions in the body. these are discussed</w:t>
      </w:r>
    </w:p>
    <w:p>
      <w:pPr>
        <w:pStyle w:val="ListNumber"/>
      </w:pPr>
      <w:r>
        <w:t>in general terms. For a summary of individual nutrients and the foods in which they are found, see</w:t>
      </w:r>
    </w:p>
    <w:p>
      <w:pPr>
        <w:pStyle w:val="ListNumber"/>
      </w:pPr>
      <w:r>
        <w:t>Many fad diets emphasize either the good or the bad qualities of a single nutrient. For</w:t>
      </w:r>
    </w:p>
    <w:p>
      <w:pPr>
        <w:pStyle w:val="ListNumber"/>
      </w:pPr>
      <w:r>
        <w:t>example, a particular weight-loss diet may advise eating mostly protein foods and eliminating carbohydrates as much as possible. However, because all nutrients are essential, such diets can</w:t>
      </w:r>
    </w:p>
    <w:p>
      <w:pPr>
        <w:pStyle w:val="ListNumber"/>
      </w:pPr>
      <w:r>
        <w:t>lead to nutritional imbalances. thus, it is necessary to understand the function and importance</w:t>
      </w:r>
    </w:p>
    <w:p>
      <w:pPr>
        <w:pStyle w:val="ListNumber"/>
      </w:pPr>
      <w:r>
        <w:t>factors as age, sex, general health, and level of activity.CaLOrIeS aND C aLOrIeS</w:t>
      </w:r>
    </w:p>
    <w:p>
      <w:pPr>
        <w:pStyle w:val="ListNumber"/>
      </w:pPr>
      <w:r>
        <w:t>of heat needed to raise the temperature of</w:t>
      </w:r>
    </w:p>
    <w:p>
      <w:pPr>
        <w:pStyle w:val="ListNumber"/>
      </w:pPr>
      <w:r>
        <w:t>a capital C) and abbreviated kcal. When</w:t>
      </w:r>
    </w:p>
    <w:p>
      <w:pPr>
        <w:pStyle w:val="ListNumber"/>
      </w:pPr>
      <w:r>
        <w:t>of heat needed to raise the temperature of 1 gram of water by 1°C.</w:t>
      </w:r>
    </w:p>
    <w:p>
      <w:pPr>
        <w:pStyle w:val="ListNumber"/>
      </w:pPr>
      <w:r>
        <w:t>kilocalorie. Just remember that when you see calorie in connection with food, the real</w:t>
      </w:r>
    </w:p>
    <w:p>
      <w:pPr>
        <w:pStyle w:val="ListNumber"/>
      </w:pPr>
      <w:r>
        <w:t>meaning is Calorie (or kilocalorie).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