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butter in small pot over medium heat on the stove. Once melted, add the remai ning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bar Koji Cake</w:t>
      </w:r>
    </w:p>
    <w:p>
      <w:pPr>
        <w:pStyle w:val="ListBullet"/>
      </w:pPr>
      <w:r>
        <w:t>Koji Butter</w:t>
      </w:r>
    </w:p>
    <w:p>
      <w:pPr>
        <w:pStyle w:val="ListBullet"/>
      </w:pPr>
      <w:r>
        <w:t>Five Sea Urchin tongues</w:t>
      </w:r>
    </w:p>
    <w:p>
      <w:pPr>
        <w:pStyle w:val="ListBullet"/>
      </w:pPr>
      <w:r>
        <w:t>Chicken Wing Garum*</w:t>
      </w:r>
    </w:p>
    <w:p>
      <w:pPr>
        <w:pStyle w:val="ListBullet"/>
      </w:pPr>
      <w:r>
        <w:t>Roasted Kelp Salt*</w:t>
      </w:r>
    </w:p>
    <w:p>
      <w:pPr>
        <w:pStyle w:val="ListBullet"/>
      </w:pPr>
      <w:r>
        <w:t>Egg Yolk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butter in small pot over medium heat on the stove. Once melted, add the remai ning</w:t>
      </w:r>
    </w:p>
    <w:p>
      <w:pPr>
        <w:pStyle w:val="ListNumber"/>
      </w:pPr>
      <w:r>
        <w:t>ingredients, and allow it to meld as it bubbles on the heat for 2 to 3 minutes. Then pull it off the</w:t>
      </w:r>
    </w:p>
    <w:p>
      <w:pPr>
        <w:pStyle w:val="ListNumber"/>
      </w:pPr>
      <w:r>
        <w:t>heat, allow it to cool and reserve.</w:t>
      </w:r>
    </w:p>
    <w:p>
      <w:pPr>
        <w:pStyle w:val="ListNumber"/>
      </w:pPr>
      <w:r>
        <w:t>Take the koji and slice it into bars 1 cm thick, 4 cm high and 4.5 cm long. Reserve these bars o f</w:t>
      </w:r>
    </w:p>
    <w:p>
      <w:pPr>
        <w:pStyle w:val="ListNumber"/>
      </w:pPr>
      <w:r>
        <w:t>oji cake, covered, in the fridge until service.</w:t>
      </w:r>
    </w:p>
    <w:p>
      <w:pPr>
        <w:pStyle w:val="ListNumber"/>
      </w:pPr>
      <w:r>
        <w:t>During service, brush both sides of the koji cake bars with melted Koji Butter. Grill the Koji Cakeover a medium -hot charcoal- fired barbecue, flipping it over back and forth until both sides are</w:t>
      </w:r>
    </w:p>
    <w:p>
      <w:pPr>
        <w:pStyle w:val="ListNumber"/>
      </w:pPr>
      <w:r>
        <w:t>evenly browned and caramelized. Once grilled, slice each piece into lengthwise into 3 bars that</w:t>
      </w:r>
    </w:p>
    <w:p>
      <w:pPr>
        <w:pStyle w:val="ListNumber"/>
      </w:pPr>
      <w:r>
        <w:t>Roasted Kelp Salt*</w:t>
      </w:r>
    </w:p>
    <w:p>
      <w:pPr>
        <w:pStyle w:val="ListNumber"/>
      </w:pPr>
      <w:r>
        <w:t>Plate this dish on a hot pass to ensure that the components are as hot as possible while plating.</w:t>
      </w:r>
    </w:p>
    <w:p>
      <w:pPr>
        <w:pStyle w:val="ListNumber"/>
      </w:pPr>
      <w:r>
        <w:t>During service, brush both sides of the koji slice with melted koji butter. Grill the koji cake ove</w:t>
      </w:r>
    </w:p>
    <w:p>
      <w:pPr>
        <w:pStyle w:val="ListNumber"/>
      </w:pPr>
      <w:r>
        <w:t>browned and caramelized. Once grilled, slice it into 3 bars that are 1.5 cm thick.</w:t>
      </w:r>
    </w:p>
    <w:p>
      <w:pPr>
        <w:pStyle w:val="ListNumber"/>
      </w:pPr>
      <w:r>
        <w:t>Season each urchin tongue with 2 drops of pine vinegar, 2 drops of horseradish juice, and 2</w:t>
      </w:r>
    </w:p>
    <w:p>
      <w:pPr>
        <w:pStyle w:val="ListNumber"/>
      </w:pPr>
      <w:r>
        <w:t>drops of chicken wing garu m. Season the koji cake with a bit of salt and pipe a drizzle of the koj i</w:t>
      </w:r>
    </w:p>
    <w:p>
      <w:pPr>
        <w:pStyle w:val="ListNumber"/>
      </w:pPr>
      <w:r>
        <w:t>udge and a dot of egg yolk sauce over each bar. Place the seasoned urchin tongues on each bar</w:t>
      </w:r>
    </w:p>
    <w:p>
      <w:pPr>
        <w:pStyle w:val="ListNumber"/>
      </w:pPr>
      <w:r>
        <w:t>of the grilled koji cake (if the tongue is big use 1 per bar, if smaller, use 2). Pipe a neat dot of thekoji fudge over the urchins once they’re in place. Place a small nugget of roasted kelp salt ove</w:t>
      </w:r>
    </w:p>
    <w:p>
      <w:pPr>
        <w:pStyle w:val="ListNumber"/>
      </w:pPr>
      <w:r>
        <w:t>ach piece of urchin and add another dot of egg yolk sauce over the top. Arrange the bites of</w:t>
      </w:r>
    </w:p>
    <w:p>
      <w:pPr>
        <w:pStyle w:val="ListNumber"/>
      </w:pPr>
      <w:r>
        <w:t>urchin and koji on the plate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