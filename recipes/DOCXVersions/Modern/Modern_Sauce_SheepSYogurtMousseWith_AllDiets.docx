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Sheep's Yogurt Mousse with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312 SHEEP'S YOGURT MOUSSE SHEEP'S YOGURT MOUSSE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