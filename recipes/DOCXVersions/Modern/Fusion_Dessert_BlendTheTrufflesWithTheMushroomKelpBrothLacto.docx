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the truffles with the mushroom -kelp broth, lacto cep water, and celery reduction in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MILK SKIN POCKET</w:t>
      </w:r>
    </w:p>
    <w:p>
      <w:pPr>
        <w:pStyle w:val="ListBullet"/>
      </w:pPr>
      <w:r>
        <w:t>Flour slurry</w:t>
      </w:r>
    </w:p>
    <w:p>
      <w:pPr>
        <w:pStyle w:val="ListBullet"/>
      </w:pPr>
      <w:r>
        <w:t>Two Caramelized Milk Skin discs</w:t>
      </w:r>
    </w:p>
    <w:p>
      <w:pPr>
        <w:pStyle w:val="ListBullet"/>
      </w:pPr>
      <w:r>
        <w:t>Six g Chopped P arsley</w:t>
      </w:r>
    </w:p>
    <w:p>
      <w:pPr>
        <w:pStyle w:val="ListBullet"/>
      </w:pPr>
      <w:r>
        <w:t>Five lemon</w:t>
      </w:r>
    </w:p>
    <w:p>
      <w:pPr>
        <w:pStyle w:val="ListBullet"/>
      </w:pPr>
      <w:r>
        <w:t>Nine g Benedict Hvid Kloster cheese</w:t>
      </w:r>
    </w:p>
    <w:p>
      <w:pPr>
        <w:pStyle w:val="ListBullet"/>
      </w:pPr>
      <w:r>
        <w:t>One g Benedict Hvid Kloster cheese rind, chopped</w:t>
      </w:r>
    </w:p>
    <w:p>
      <w:pPr>
        <w:pStyle w:val="ListBullet"/>
      </w:pPr>
      <w:r>
        <w:t>Place caramelized</w:t>
      </w:r>
    </w:p>
    <w:p>
      <w:pPr>
        <w:pStyle w:val="ListBullet"/>
      </w:pPr>
      <w:r>
        <w:t>Six g Preserve Truffles*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Cep Oil*</w:t>
      </w:r>
    </w:p>
    <w:p>
      <w:pPr>
        <w:pStyle w:val="ListBullet"/>
      </w:pPr>
      <w:r>
        <w:t>for to</w:t>
      </w:r>
    </w:p>
    <w:p>
      <w:pPr>
        <w:pStyle w:val="ListBullet"/>
      </w:pPr>
      <w:r>
        <w:t>pipette of cep oil. Serve imm 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Ther momix. Once it comes together, proceed to add the oils until the mixture emulsifies like a</w:t>
      </w:r>
    </w:p>
    <w:p>
      <w:pPr>
        <w:pStyle w:val="ListNumber"/>
      </w:pPr>
      <w:r>
        <w:t>mayonnaise. Do not pass it. Reserve the paste in a piping bag in the fridge until needed.</w:t>
      </w:r>
    </w:p>
    <w:p>
      <w:pPr>
        <w:pStyle w:val="ListNumber"/>
      </w:pPr>
      <w:r>
        <w:t>g Chopped P arsley</w:t>
      </w:r>
    </w:p>
    <w:p>
      <w:pPr>
        <w:pStyle w:val="ListNumber"/>
      </w:pPr>
      <w:r>
        <w:t>g Benedict Hvid Kloster cheese rind, chopped</w:t>
      </w:r>
    </w:p>
    <w:p>
      <w:pPr>
        <w:pStyle w:val="ListNumber"/>
      </w:pPr>
      <w:r>
        <w:t>Make a flour slurry by mixing equal parts water and flour together and reserve in a piping bag.</w:t>
      </w:r>
    </w:p>
    <w:p>
      <w:pPr>
        <w:pStyle w:val="ListNumber"/>
      </w:pPr>
      <w:r>
        <w:t>Place 1 caramelized milk skin punch- out onto your c utting board with the caramelized side</w:t>
      </w:r>
    </w:p>
    <w:p>
      <w:pPr>
        <w:pStyle w:val="ListNumber"/>
      </w:pPr>
      <w:r>
        <w:t>down. Pipe a small ring of the flour slurry around the edge of the milk skin. Place 6 g of the chopped parsley onto the bottom of the milk skin inside the slurry ring. Lay 5 lemon thyme leaves over the parsley. Take 9 g of Benedict Hvid Kloster cheese, and form the soft cheese into</w:t>
      </w:r>
    </w:p>
    <w:p>
      <w:pPr>
        <w:pStyle w:val="ListNumber"/>
      </w:pPr>
      <w:r>
        <w:t>a disc. Take 1 g of the rind of the cheese and chop it. Place the disc of cheese in the center of th</w:t>
      </w:r>
    </w:p>
    <w:p>
      <w:pPr>
        <w:pStyle w:val="ListNumber"/>
      </w:pPr>
      <w:r>
        <w:t>ilk skin over the parsley and place the chopped rind over the cheese. Lay the other</w:t>
      </w:r>
    </w:p>
    <w:p>
      <w:pPr>
        <w:pStyle w:val="ListNumber"/>
      </w:pPr>
      <w:r>
        <w:t>caramelized milk skin over the top with its caramelized side facing up, and seal it around the edge. The pockets need to be made at least 1 hour before service as the slurry needs time to set.</w:t>
      </w:r>
    </w:p>
    <w:p>
      <w:pPr>
        <w:pStyle w:val="ListNumber"/>
      </w:pPr>
      <w:r>
        <w:t>g Preserve Truffles*</w:t>
      </w:r>
    </w:p>
    <w:p>
      <w:pPr>
        <w:pStyle w:val="ListNumber"/>
      </w:pPr>
      <w:r>
        <w:t>Just before service, slice the preserved truffles on a mandolin at a thickness of no more than 1mm. Reserve the sliced truffles, 6 g per portion, in between parchment paper in a container.</w:t>
      </w:r>
    </w:p>
    <w:p>
      <w:pPr>
        <w:pStyle w:val="ListNumber"/>
      </w:pPr>
      <w:r>
        <w:t>Heat the grapeseed oil in a rondeau to 200°C and fry the milk skin while basting it with hot oil</w:t>
      </w:r>
    </w:p>
    <w:p>
      <w:pPr>
        <w:pStyle w:val="ListNumber"/>
      </w:pPr>
      <w:r>
        <w:t>for 25 to 30 seconds. Remove the pocket and allow it drain on paper towel on both sides. Pipethe truffle purée in over the fried pocket in a spiral, starting from the cent er and winding out to</w:t>
      </w:r>
    </w:p>
    <w:p>
      <w:pPr>
        <w:pStyle w:val="ListNumber"/>
      </w:pPr>
      <w:r>
        <w:t>the rim, to serve as a glue for the sliced truffles that will garnish the serving. Now shingle the 6 gof sliced preserved truffles to cover the fried milk skin pocket. Season the top with salt and h</w:t>
      </w:r>
    </w:p>
    <w:p>
      <w:pPr>
        <w:pStyle w:val="ListNumber"/>
      </w:pPr>
      <w:r>
        <w:t>pipette of cep oil. Serve imm 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