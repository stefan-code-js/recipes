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About 20 minutes before you want to bake the pizza, position a rack near the bottom of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About 20 minutes before you want to bake the pizza, position a rack near the bottom of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