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SALTED CARAMEL, MACADAMIA,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SALTED CARAMEL, MACADAMIA,</w:t>
      </w:r>
    </w:p>
    <w:p>
      <w:pPr>
        <w:pStyle w:val="ListBullet"/>
      </w:pPr>
      <w:r>
        <w:t>One ¾ hours</w:t>
      </w:r>
    </w:p>
    <w:p>
      <w:pPr>
        <w:pStyle w:val="ListBullet"/>
      </w:pPr>
      <w:r>
        <w:t>Twenty-Four macaron shells</w:t>
      </w:r>
    </w:p>
    <w:p>
      <w:pPr>
        <w:pStyle w:val="ListBullet"/>
      </w:pPr>
      <w:r>
        <w:t>White chocolateMilk chocolate</w:t>
      </w:r>
    </w:p>
    <w:p>
      <w:pPr>
        <w:pStyle w:val="ListBullet"/>
      </w:pPr>
      <w:r>
        <w:t>SALTED CARAMEL</w:t>
      </w:r>
    </w:p>
    <w:p>
      <w:pPr>
        <w:pStyle w:val="ListBullet"/>
      </w:pPr>
      <w:r>
        <w:t>superfine sugar</w:t>
      </w:r>
    </w:p>
    <w:p>
      <w:pPr>
        <w:pStyle w:val="ListBullet"/>
      </w:pPr>
      <w:r>
        <w:t>Five tsp ½ ( 1.5 oz./ 40 g)</w:t>
      </w:r>
    </w:p>
    <w:p>
      <w:pPr>
        <w:pStyle w:val="ListBullet"/>
      </w:pPr>
      <w:r>
        <w:t>cream, 35% butterfat</w:t>
      </w:r>
    </w:p>
    <w:p>
      <w:pPr>
        <w:pStyle w:val="ListBullet"/>
      </w:pPr>
      <w:r>
        <w:t>Two tbsp ( 1 oz./ 28 g) evaporated milk</w:t>
      </w:r>
    </w:p>
    <w:p>
      <w:pPr>
        <w:pStyle w:val="ListBullet"/>
      </w:pPr>
      <w:r>
        <w:t>Five tbsp ( 2.75 oz./ 75 g) butter,</w:t>
      </w:r>
    </w:p>
    <w:p>
      <w:pPr>
        <w:pStyle w:val="ListBullet"/>
      </w:pPr>
      <w:r>
        <w:t>Two oz . ( 60 g) macadamia nuts</w:t>
      </w:r>
    </w:p>
    <w:p>
      <w:pPr>
        <w:pStyle w:val="ListBullet"/>
      </w:pPr>
      <w:r>
        <w:t>One g sheet (2 ) elatin</w:t>
      </w:r>
    </w:p>
    <w:p>
      <w:pPr>
        <w:pStyle w:val="ListBullet"/>
      </w:pPr>
      <w:r>
        <w:t>Six tbsp ( 3.5 oz./ 100 g)</w:t>
      </w:r>
    </w:p>
    <w:p>
      <w:pPr>
        <w:pStyle w:val="ListBullet"/>
      </w:pPr>
      <w:r>
        <w:t>Scant tbsp 2</w:t>
      </w:r>
    </w:p>
    <w:p>
      <w:pPr>
        <w:pStyle w:val="ListBullet"/>
      </w:pPr>
      <w:r>
        <w:t>lightly beaten egg (about 1 egg)2</w:t>
      </w:r>
    </w:p>
    <w:p>
      <w:pPr>
        <w:pStyle w:val="ListBullet"/>
      </w:pPr>
      <w:r>
        <w:t>Four tbsp ( 2 oz./ 60 g) butterMaking the Macaron Shells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tbsp ( 1 oz./ 28 g) evaporated milk</w:t>
      </w:r>
    </w:p>
    <w:p>
      <w:pPr>
        <w:pStyle w:val="ListNumber"/>
      </w:pPr>
      <w:r>
        <w:t>tbsp ( 2.75 oz./ 75 g) butter,</w:t>
      </w:r>
    </w:p>
    <w:p>
      <w:pPr>
        <w:pStyle w:val="ListNumber"/>
      </w:pPr>
      <w:r>
        <w:t>diced, at room temperature0.02 oz. ( 0.5 g) fleur de sel</w:t>
      </w:r>
    </w:p>
    <w:p>
      <w:pPr>
        <w:pStyle w:val="ListNumber"/>
      </w:pPr>
      <w:r>
        <w:t>ROASTED MACADAMIA NIBS</w:t>
      </w:r>
    </w:p>
    <w:p>
      <w:pPr>
        <w:pStyle w:val="ListNumber"/>
      </w:pPr>
      <w:r>
        <w:t>Scant 2 tbsp ( 1 oz./ 30 g) egg yolk</w:t>
      </w:r>
    </w:p>
    <w:p>
      <w:pPr>
        <w:pStyle w:val="ListNumber"/>
      </w:pPr>
      <w:r>
        <w:t>tbsp ( 2 oz./ 60 g) butterMaking the Macaron Shells</w:t>
      </w:r>
    </w:p>
    <w:p>
      <w:pPr>
        <w:pStyle w:val="ListNumber"/>
      </w:pPr>
      <w:r>
        <w:t>Prepare the macaron shells (see technique ) , adding</w:t>
      </w:r>
    </w:p>
    <w:p>
      <w:pPr>
        <w:pStyle w:val="ListNumber"/>
      </w:pPr>
      <w:r>
        <w:t>the brown food coloring at step 3 .</w:t>
      </w:r>
    </w:p>
    <w:p>
      <w:pPr>
        <w:pStyle w:val="ListNumber"/>
      </w:pPr>
      <w:r>
        <w:t>rate bowls and stand each over a pan of hot water.</w:t>
      </w:r>
    </w:p>
    <w:p>
      <w:pPr>
        <w:pStyle w:val="ListNumber"/>
      </w:pPr>
      <w:r>
        <w:t>chocolate to 104° F (40°C). Pour a little milk chocolate</w:t>
      </w:r>
    </w:p>
    <w:p>
      <w:pPr>
        <w:pStyle w:val="ListNumber"/>
      </w:pPr>
      <w:r>
        <w:t>into the white chocolate and with the tip of a knife stir just enough to marble the two together. Once the shells have cooled, dip the top of half of them into the marbled chocolate, rotating to create a spiral design.</w:t>
      </w:r>
    </w:p>
    <w:p>
      <w:pPr>
        <w:pStyle w:val="ListNumber"/>
      </w:pPr>
      <w:r>
        <w:t>Heat the sugar and glucose syrup in a saucepan over medium heat until the sugar dissolves and the syrup is caramelized. Remove the pan from the heat. In another saucepan, bring the cream and evaporated milk to a boil and carefully pour into the caramel, stirring until blended. Weigh the caramel and mix in enough water to make the total weight 5 oz. ( 140 g). When the cara -</w:t>
      </w:r>
    </w:p>
    <w:p>
      <w:pPr>
        <w:pStyle w:val="ListNumber"/>
      </w:pPr>
      <w:r>
        <w:t>mel has cooled to 95°F-104° F (35°C-40° C), add the</w:t>
      </w:r>
    </w:p>
    <w:p>
      <w:pPr>
        <w:pStyle w:val="ListNumber"/>
      </w:pPr>
      <w:r>
        <w:t>butter and the fleur de sel. Beat with the stick blender until smooth. Line a baking sheet with plastic wrap, spread the caramel over it, and press another piece of plastic over the surface. Chill for at least 1 hour.Roasting the Macadamias</w:t>
      </w:r>
    </w:p>
    <w:p>
      <w:pPr>
        <w:pStyle w:val="ListNumber"/>
      </w:pPr>
      <w:r>
        <w:t>Preheat the oven to 325° F (170° C/Gas mark 3). Finely</w:t>
      </w:r>
    </w:p>
    <w:p>
      <w:pPr>
        <w:pStyle w:val="ListNumber"/>
      </w:pPr>
      <w:r>
        <w:t>chop the nuts and spread over a baking sheet lined with parchment paper. Roast until golden, checking frequently as they will burn quickly. Let cool.</w:t>
      </w:r>
    </w:p>
    <w:p>
      <w:pPr>
        <w:pStyle w:val="ListNumber"/>
      </w:pPr>
      <w:r>
        <w:t>Soak the gelatin in a bowl of cold water. In a sauce -</w:t>
      </w:r>
    </w:p>
    <w:p>
      <w:pPr>
        <w:pStyle w:val="ListNumber"/>
      </w:pPr>
      <w:r>
        <w:t>pan, bring half the banana purée to a boil, stirring fre -</w:t>
      </w:r>
    </w:p>
    <w:p>
      <w:pPr>
        <w:pStyle w:val="ListNumber"/>
      </w:pPr>
      <w:r>
        <w:t>quently. In another bowl, whisk the egg yolk, egg, and sugar together until pale and thickened. Whisk in the remaining banana purée and a little of the hot purée to loosen the mixture. Pour into the saucepan with the hot purée and whisk to blend. Stirring constantly, heat the mixture to 180° F (82°C). Squeeze excess water</w:t>
      </w:r>
    </w:p>
    <w:p>
      <w:pPr>
        <w:pStyle w:val="ListNumber"/>
      </w:pPr>
      <w:r>
        <w:t>from the gelatin and stir into the hot crémeux until dissolved. Cool it to 95°F-104° F (35°C-40° C), add the</w:t>
      </w:r>
    </w:p>
    <w:p>
      <w:pPr>
        <w:pStyle w:val="ListNumber"/>
      </w:pPr>
      <w:r>
        <w:t>butter, and blend until smooth. Cover the surface of the crémeux with plastic wrap and chill for at least 1 hour.</w:t>
      </w:r>
    </w:p>
    <w:p>
      <w:pPr>
        <w:pStyle w:val="ListNumber"/>
      </w:pPr>
      <w:r>
        <w:t>ing a narrow border. Fill the centers of the rings with chopped nuts and salted caramel and lightly press the remaining shells on top so the filling reaches the edges.</w:t>
      </w:r>
    </w:p>
    <w:p>
      <w:pPr>
        <w:pStyle w:val="ListNumber"/>
      </w:pPr>
      <w:r>
        <w:t>Chill for at least 2 hours before serving.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