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ABOUT 6 LB (3 KG) PORTIONS: 20 PORTION SIZE: 5 OZ (150 G)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Dried white beans 1. Soak the beans overnight in cold water.</w:t>
      </w:r>
    </w:p>
    <w:p>
      <w:pPr>
        <w:pStyle w:val="ListBullet"/>
      </w:pPr>
      <w:r>
        <w:t>by 1 in . (2.5 cm). a dd the carrot, celery, onion, and sachet.</w:t>
      </w:r>
    </w:p>
    <w:p>
      <w:pPr>
        <w:pStyle w:val="ListBullet"/>
      </w:pPr>
      <w:r>
        <w:t>One stem 1 stem Celery stem 1 stem Celery</w:t>
      </w:r>
    </w:p>
    <w:p>
      <w:pPr>
        <w:pStyle w:val="ListBullet"/>
      </w:pPr>
      <w:r>
        <w:t>One 1 Onion, small, peeled Onion, small, peeled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Four oz g Butter 3. heat the butter in a large saucepot or brazier. Sauté the onion and garlic until soft. a dd the tomatoes and cook a few minutes</w:t>
      </w:r>
    </w:p>
    <w:p>
      <w:pPr>
        <w:pStyle w:val="ListBullet"/>
      </w:pPr>
      <w:r>
        <w:t>Two cloves Garlic , chopped</w:t>
      </w:r>
    </w:p>
    <w:p>
      <w:pPr>
        <w:pStyle w:val="ListBullet"/>
      </w:pPr>
      <w:r>
        <w:t>One lb g Canned tomatoes, with juice,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