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PLAIN, HAZELNUT, A.HD CHOCOLATE BA.SE DOUGHS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base dough, cocoa powder, butter, and milk in the bowl of the</w:t>
      </w:r>
    </w:p>
    <w:p>
      <w:pPr>
        <w:pStyle w:val="ListBullet"/>
      </w:pPr>
      <w:r>
        <w:t>Divide the 84% butter into 4 pieces weighing 2.5 oz. (75 g)</w:t>
      </w:r>
    </w:p>
    <w:p>
      <w:pPr>
        <w:pStyle w:val="ListBullet"/>
      </w:pPr>
      <w:r>
        <w:t>at a time, place a square of butter in the center and fold the</w:t>
      </w:r>
    </w:p>
    <w:p>
      <w:pPr>
        <w:pStyle w:val="ListBullet"/>
      </w:pPr>
      <w:r>
        <w:t>dough over to enclose the butter completely, obtaining a</w:t>
      </w:r>
    </w:p>
    <w:p>
      <w:pPr>
        <w:pStyle w:val="ListBullet"/>
      </w:pPr>
      <w:r>
        <w:t>square. Dust the work surface very lightly with flour and roll</w:t>
      </w:r>
    </w:p>
    <w:p>
      <w:pPr>
        <w:pStyle w:val="ListBullet"/>
      </w:pPr>
      <w:r>
        <w:t>Make browned butter (beurre noisette) by heating the butter</w:t>
      </w:r>
    </w:p>
    <w:p>
      <w:pPr>
        <w:pStyle w:val="ListBullet"/>
      </w:pPr>
      <w:r>
        <w:t>in a saucepan beyond the melting point until it turns golden</w:t>
      </w:r>
    </w:p>
    <w:p>
      <w:pPr>
        <w:pStyle w:val="ListBullet"/>
      </w:pPr>
      <w:r>
        <w:t>and let cool. Mix together the hazelnut flour, bread flour, and</w:t>
      </w:r>
    </w:p>
    <w:p>
      <w:pPr>
        <w:pStyle w:val="ListBullet"/>
      </w:pPr>
      <w:r>
        <w:t>One-Ten in. (2.5 mm) to obtain a 16 x 24-in. (40 x 60-cm) rectangle.</w:t>
      </w:r>
    </w:p>
    <w:p>
      <w:pPr>
        <w:pStyle w:val="ListBullet"/>
      </w:pPr>
      <w:r>
        <w:t>Eight disks of multicolored dough using the 4-in. (10-cm) cutter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stand mixer on low speed for 5 minutes until well combined.</w:t>
      </w:r>
    </w:p>
    <w:p>
      <w:pPr>
        <w:pStyle w:val="ListNumber"/>
      </w:pPr>
      <w:r>
        <w:t>dough is supple and elastic. Make sure the dough temperature</w:t>
      </w:r>
    </w:p>
    <w:p>
      <w:pPr>
        <w:pStyle w:val="ListNumber"/>
      </w:pPr>
      <w:r>
        <w:t>doughs. Divide the dough into 4 pieces weighing 8 oz. (225 g)</w:t>
      </w:r>
    </w:p>
    <w:p>
      <w:pPr>
        <w:pStyle w:val="ListNumber"/>
      </w:pPr>
      <w:r>
        <w:t>each and set 2 aside (these will remain plain). To prepare the</w:t>
      </w:r>
    </w:p>
    <w:p>
      <w:pPr>
        <w:pStyle w:val="ListNumber"/>
      </w:pPr>
      <w:r>
        <w:t>paste, and cocoa powder in the bowl of the stand mixer on</w:t>
      </w:r>
    </w:p>
    <w:p>
      <w:pPr>
        <w:pStyle w:val="ListNumber"/>
      </w:pPr>
      <w:r>
        <w:t>medium speed until well blended and smooth. Remove from</w:t>
      </w:r>
    </w:p>
    <w:p>
      <w:pPr>
        <w:pStyle w:val="ListNumber"/>
      </w:pPr>
      <w:r>
        <w:t>the bowl. To prepare the chocolate base dough, knead the plain</w:t>
      </w:r>
    </w:p>
    <w:p>
      <w:pPr>
        <w:pStyle w:val="ListNumber"/>
      </w:pPr>
      <w:r>
        <w:t>stand mixer on medium speed until well blended and smooth.</w:t>
      </w:r>
    </w:p>
    <w:p>
      <w:pPr>
        <w:pStyle w:val="ListNumber"/>
      </w:pPr>
      <w:r>
        <w:t>over. Cover with plastic wrap and let ferment for 15 minutes</w:t>
      </w:r>
    </w:p>
    <w:p>
      <w:pPr>
        <w:pStyle w:val="ListNumber"/>
      </w:pPr>
      <w:r>
        <w:t>at room temperature. Roll each piece of dough into a 4 x 8-in.</w:t>
      </w:r>
    </w:p>
    <w:p>
      <w:pPr>
        <w:pStyle w:val="ListNumber"/>
      </w:pPr>
      <w:r>
        <w:t>(10 x 20-cm) rectangle with a thickness of¼ in. (5 mm), cover</w:t>
      </w:r>
    </w:p>
    <w:p>
      <w:pPr>
        <w:pStyle w:val="ListNumber"/>
      </w:pPr>
      <w:r>
        <w:t>with plastic wrap, and freeze for 30 minutes.</w:t>
      </w:r>
    </w:p>
    <w:p>
      <w:pPr>
        <w:pStyle w:val="ListNumber"/>
      </w:pPr>
      <w:r>
        <w:t>LA.MINA.TING THE PUFF PASTRY DOUGH</w:t>
      </w:r>
    </w:p>
    <w:p>
      <w:pPr>
        <w:pStyle w:val="ListNumber"/>
      </w:pPr>
      <w:r>
        <w:t>Divide the 84% butter into 4 pieces weighing 2.5 oz. (75 g)</w:t>
      </w:r>
    </w:p>
    <w:p>
      <w:pPr>
        <w:pStyle w:val="ListNumber"/>
      </w:pPr>
      <w:r>
        <w:t>each. Roll each piece into a 4-in. (10-cm) square (see technique</w:t>
      </w:r>
    </w:p>
    <w:p>
      <w:pPr>
        <w:pStyle w:val="ListNumber"/>
      </w:pPr>
      <w:r>
        <w:t>). Freeze for 15 minutes. Working with one piece of dough</w:t>
      </w:r>
    </w:p>
    <w:p>
      <w:pPr>
        <w:pStyle w:val="ListNumber"/>
      </w:pPr>
      <w:r>
        <w:t>at a time, place a square of butter in the center and fold the</w:t>
      </w:r>
    </w:p>
    <w:p>
      <w:pPr>
        <w:pStyle w:val="ListNumber"/>
      </w:pPr>
      <w:r>
        <w:t>square. Dust the work surface very lightly with flour and roll</w:t>
      </w:r>
    </w:p>
    <w:p>
      <w:pPr>
        <w:pStyle w:val="ListNumber"/>
      </w:pPr>
      <w:r>
        <w:t>the dough into a 4 x 16-in. (10 x 40-cm) rectangle. To give the</w:t>
      </w:r>
    </w:p>
    <w:p>
      <w:pPr>
        <w:pStyle w:val="ListNumber"/>
      </w:pPr>
      <w:r>
        <w:t>then fold the top third down over it (see technique ). Cover</w:t>
      </w:r>
    </w:p>
    <w:p>
      <w:pPr>
        <w:pStyle w:val="ListNumber"/>
      </w:pPr>
      <w:r>
        <w:t>freezer. Repeat these steps once more to give the dough</w:t>
      </w:r>
    </w:p>
    <w:p>
      <w:pPr>
        <w:pStyle w:val="ListNumber"/>
      </w:pPr>
      <w:r>
        <w:t>another single turn. Do the same with all 4 pieces of dough,</w:t>
      </w:r>
    </w:p>
    <w:p>
      <w:pPr>
        <w:pStyle w:val="ListNumber"/>
      </w:pPr>
      <w:r>
        <w:t>making sure they are all the same length. Cover with plastic</w:t>
      </w:r>
    </w:p>
    <w:p>
      <w:pPr>
        <w:pStyle w:val="ListNumber"/>
      </w:pPr>
      <w:r>
        <w:t>wrap and let rest for 30 minutes in the freezer.</w:t>
      </w:r>
    </w:p>
    <w:p>
      <w:pPr>
        <w:pStyle w:val="ListNumber"/>
      </w:pPr>
      <w:r>
        <w:t>PREPARING THE HA.ZELHUT FINANCIER BA.TTER</w:t>
      </w:r>
    </w:p>
    <w:p>
      <w:pPr>
        <w:pStyle w:val="ListNumber"/>
      </w:pPr>
      <w:r>
        <w:t>Make browned butter (beurre noisette) by heating the butter</w:t>
      </w:r>
    </w:p>
    <w:p>
      <w:pPr>
        <w:pStyle w:val="ListNumber"/>
      </w:pPr>
      <w:r>
        <w:t>brown and has a slightly nutty aroma. Remove from the heat</w:t>
      </w:r>
    </w:p>
    <w:p>
      <w:pPr>
        <w:pStyle w:val="ListNumber"/>
      </w:pPr>
      <w:r>
        <w:t>and let cool. Mix together the hazelnut flour, bread flour, and</w:t>
      </w:r>
    </w:p>
    <w:p>
      <w:pPr>
        <w:pStyle w:val="ListNumber"/>
      </w:pPr>
      <w:r>
        <w:t>white. Pour in the cooled browned butter and stir until well</w:t>
      </w:r>
    </w:p>
    <w:p>
      <w:pPr>
        <w:pStyle w:val="ListNumber"/>
      </w:pPr>
      <w:r>
        <w:t>blended. Transfer to the pastry bag. PREPARING THE DARK CHOCOLATE GANA.CHE WITH CA.CAO NIBS</w:t>
      </w:r>
    </w:p>
    <w:p>
      <w:pPr>
        <w:pStyle w:val="ListNumber"/>
      </w:pPr>
      <w:r>
        <w:t>Finely chop the chocolate and place it in a heatproof bowl.</w:t>
      </w:r>
    </w:p>
    <w:p>
      <w:pPr>
        <w:pStyle w:val="ListNumber"/>
      </w:pPr>
      <w:r>
        <w:t>Bring the cream to a boil in a saucepan, pour it over the choc­</w:t>
      </w:r>
    </w:p>
    <w:p>
      <w:pPr>
        <w:pStyle w:val="ListNumber"/>
      </w:pPr>
      <w:r>
        <w:t>olate, and stir to melt. Stir in the cacao nibs.</w:t>
      </w:r>
    </w:p>
    <w:p>
      <w:pPr>
        <w:pStyle w:val="ListNumber"/>
      </w:pPr>
      <w:r>
        <w:t>SHA.PING THE PUFF PASTRY LA.YEAS</w:t>
      </w:r>
    </w:p>
    <w:p>
      <w:pPr>
        <w:pStyle w:val="ListNumber"/>
      </w:pPr>
      <w:r>
        <w:t>Grease the baking rings with butter and place on a baking</w:t>
      </w:r>
    </w:p>
    <w:p>
      <w:pPr>
        <w:pStyle w:val="ListNumber"/>
      </w:pPr>
      <w:r>
        <w:t>sheet lined with parchment paper. Roll one of the pieces of</w:t>
      </w:r>
    </w:p>
    <w:p>
      <w:pPr>
        <w:pStyle w:val="ListNumber"/>
      </w:pPr>
      <w:r>
        <w:t>plain yeasted puff pastry dough into a 4 x 16-in. (10 x 40-cm)</w:t>
      </w:r>
    </w:p>
    <w:p>
      <w:pPr>
        <w:pStyle w:val="ListNumber"/>
      </w:pPr>
      <w:r>
        <w:t>rectangle with a thickness of 1/6 in. (4 mm) and lightly moisten</w:t>
      </w:r>
    </w:p>
    <w:p>
      <w:pPr>
        <w:pStyle w:val="ListNumber"/>
      </w:pPr>
      <w:r>
        <w:t>the surface with water. Roll the other pieces to the same dimen­</w:t>
      </w:r>
    </w:p>
    <w:p>
      <w:pPr>
        <w:pStyle w:val="ListNumber"/>
      </w:pPr>
      <w:r>
        <w:t>sions and thickness and cut each one crosswise into strips 1/2 in.</w:t>
      </w:r>
    </w:p>
    <w:p>
      <w:pPr>
        <w:pStyle w:val="ListNumber"/>
      </w:pPr>
      <w:r>
        <w:t>(1 cm) wide. Moisten the strips and, alternating the colors, stick</w:t>
      </w:r>
    </w:p>
    <w:p>
      <w:pPr>
        <w:pStyle w:val="ListNumber"/>
      </w:pPr>
      <w:r>
        <w:t>them together, one on top of the other, then place on the plain</w:t>
      </w:r>
    </w:p>
    <w:p>
      <w:pPr>
        <w:pStyle w:val="ListNumber"/>
      </w:pPr>
      <w:r>
        <w:t>layers are visible. Roll out together to a thickness of about</w:t>
      </w:r>
    </w:p>
    <w:p>
      <w:pPr>
        <w:pStyle w:val="ListNumber"/>
      </w:pPr>
      <w:r>
        <w:t>1/10 in. (2.5 mm) to obtain a 16 x 24-in. (40 x 60-cm) rectangle.</w:t>
      </w:r>
    </w:p>
    <w:p>
      <w:pPr>
        <w:pStyle w:val="ListNumber"/>
      </w:pPr>
      <w:r>
        <w:t>Cut out 8 disks of the multicolored dough using the 5-in. (12-cm)</w:t>
      </w:r>
    </w:p>
    <w:p>
      <w:pPr>
        <w:pStyle w:val="ListNumber"/>
      </w:pPr>
      <w:r>
        <w:t>cutter. Line the base and sides of the baking rings with the</w:t>
      </w:r>
    </w:p>
    <w:p>
      <w:pPr>
        <w:pStyle w:val="ListNumber"/>
      </w:pPr>
      <w:r>
        <w:t>the rings. Set the remaining dough aside for the tops.</w:t>
      </w:r>
    </w:p>
    <w:p>
      <w:pPr>
        <w:pStyle w:val="ListNumber"/>
      </w:pPr>
      <w:r>
        <w:t>Fill each base with 1.25 oz. (35 g) ganache and 1.25 oz. (35 g)</w:t>
      </w:r>
    </w:p>
    <w:p>
      <w:pPr>
        <w:pStyle w:val="ListNumber"/>
      </w:pPr>
      <w:r>
        <w:t>financier batter, spreading each one into an even layer. Cut out</w:t>
      </w:r>
    </w:p>
    <w:p>
      <w:pPr>
        <w:pStyle w:val="ListNumber"/>
      </w:pPr>
      <w:r>
        <w:t>disks of multicolored dough using the 4-in. (10-cm) cutter and</w:t>
      </w:r>
    </w:p>
    <w:p>
      <w:pPr>
        <w:pStyle w:val="ListNumber"/>
      </w:pPr>
      <w:r>
        <w:t>cover the pastries with them. Let proof for 11/2 hours at room</w:t>
      </w:r>
    </w:p>
    <w:p>
      <w:pPr>
        <w:pStyle w:val="ListNumber"/>
      </w:pPr>
      <w:r>
        <w:t>temperature in a draft-free place.</w:t>
      </w:r>
    </w:p>
    <w:p>
      <w:pPr>
        <w:pStyle w:val="ListNumber"/>
      </w:pPr>
      <w:r>
        <w:t>Combine the water and sugar in a saucepan and bring to a boil,</w:t>
      </w:r>
    </w:p>
    <w:p>
      <w:pPr>
        <w:pStyle w:val="ListNumber"/>
      </w:pPr>
      <w:r>
        <w:t>stirring until the sugar dissolves. Set aside at room temperature.</w:t>
      </w:r>
    </w:p>
    <w:p>
      <w:pPr>
        <w:pStyle w:val="ListNumber"/>
      </w:pPr>
      <w:r>
        <w:t>Preheat the oven to 325°F (160°C/Gas Mark3) on fan setting.</w:t>
      </w:r>
    </w:p>
    <w:p>
      <w:pPr>
        <w:pStyle w:val="ListNumber"/>
      </w:pPr>
      <w:r>
        <w:t>Cover the rings with a sheet of parchment paper and place a</w:t>
      </w:r>
    </w:p>
    <w:p>
      <w:pPr>
        <w:pStyle w:val="ListNumber"/>
      </w:pPr>
      <w:r>
        <w:t>baking sheet on top to keep the pastry flat during baking. Bake</w:t>
      </w:r>
    </w:p>
    <w:p>
      <w:pPr>
        <w:pStyle w:val="ListNumber"/>
      </w:pPr>
      <w:r>
        <w:t>for 20 minutes. As soon as the pastries are taken out of the</w:t>
      </w:r>
    </w:p>
    <w:p>
      <w:pPr>
        <w:pStyle w:val="ListNumber"/>
      </w:pPr>
      <w:r>
        <w:t>oven, carefully remove the baking rings and brush the pastries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