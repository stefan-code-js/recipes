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Gravel, as seen in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_, Rebecca lsbell's _, Rebecca lsbell's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