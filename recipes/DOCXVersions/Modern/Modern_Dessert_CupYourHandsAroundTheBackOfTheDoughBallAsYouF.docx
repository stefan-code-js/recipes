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Cup your hands around the back of the dough ball as you face it. Pull the entire dough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ball 6 or inches toward you on the dry, unfloured surface, leading with your pinky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