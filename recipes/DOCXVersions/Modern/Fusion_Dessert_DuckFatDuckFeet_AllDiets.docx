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DUCK FAT DUCK FEET</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kg duck fat</w:t>
      </w:r>
    </w:p>
    <w:p>
      <w:pPr>
        <w:pStyle w:val="ListBullet"/>
      </w:pPr>
      <w:r>
        <w:t>One Hundred g suar</w:t>
      </w:r>
    </w:p>
    <w:p>
      <w:pPr>
        <w:pStyle w:val="ListBullet"/>
      </w:pPr>
      <w:r>
        <w:t>175 g lucose syrup</w:t>
      </w:r>
    </w:p>
    <w:p>
      <w:pPr>
        <w:pStyle w:val="ListBullet"/>
      </w:pPr>
      <w:r>
        <w:t>200 mL cream</w:t>
      </w:r>
    </w:p>
    <w:p>
      <w:pPr>
        <w:pStyle w:val="ListBullet"/>
      </w:pPr>
      <w:r>
        <w:t>Forty-Five g butter</w:t>
      </w:r>
    </w:p>
    <w:p>
      <w:pPr>
        <w:pStyle w:val="ListBullet"/>
      </w:pPr>
      <w:r>
        <w:t>Sixty g Smoked Duck Fat</w:t>
      </w:r>
    </w:p>
    <w:p>
      <w:pPr>
        <w:pStyle w:val="ListBullet"/>
      </w:pPr>
      <w:r>
        <w:t>Six g salt</w:t>
      </w:r>
    </w:p>
    <w:p>
      <w:pPr>
        <w:pStyle w:val="ListBullet"/>
      </w:pPr>
      <w:r>
        <w:t>Seven mL apple balsamic vinegar</w:t>
      </w:r>
    </w:p>
    <w:p>
      <w:pPr>
        <w:pStyle w:val="ListBullet"/>
      </w:pPr>
      <w:r>
        <w:t>500 g 100% chocolate</w:t>
      </w:r>
    </w:p>
    <w:p>
      <w:pPr>
        <w:pStyle w:val="ListBullet"/>
      </w:pPr>
      <w:r>
        <w:t>One Hundred g cocoa butter</w:t>
      </w:r>
    </w:p>
    <w:p>
      <w:pPr>
        <w:pStyle w:val="ListBullet"/>
      </w:pPr>
      <w:r>
        <w:t>One Duck Fat Caramel duck foot Salt</w:t>
      </w:r>
    </w:p>
    <w:p>
      <w:r>
        <w:rPr>
          <w:color w:val="1565C0"/>
        </w:rPr>
        <w:t>──────────────────────────────────────────────────</w:t>
      </w:r>
    </w:p>
    <w:p>
      <w:pPr>
        <w:pStyle w:val="Heading2"/>
      </w:pPr>
      <w:r>
        <w:t>Method</w:t>
      </w:r>
    </w:p>
    <w:p>
      <w:pPr>
        <w:pStyle w:val="ListNumber"/>
      </w:pPr>
      <w:r>
        <w:t>Add a few pieces of lit charcoal to the coil to ignite the smoking dust and transfer it to the bottom rung of the cold smoker speed rack. Place the containers of duck fat on perforated gastro trays in the top rungs of the cold smoker speed rack. Zip the cover of the cold smoker closed and allow the duck fat to smoke for a minimum of 45 minutes. Be sure to check that thesmoking coil is properly lit and continuously producing smoke. Check the duck fat after 45</w:t>
      </w:r>
    </w:p>
    <w:p>
      <w:pPr>
        <w:pStyle w:val="ListNumber"/>
      </w:pPr>
      <w:r>
        <w:t>minutes to make sure that it has been heavily saturated in smoke. Reserve the smoked duck fa</w:t>
      </w:r>
    </w:p>
    <w:p>
      <w:pPr>
        <w:pStyle w:val="ListNumber"/>
      </w:pPr>
      <w:r>
        <w:t>set it aside. Place the sugar, salt, glucose, and cream into another pot on the stove. Cook themtogether over medium heat, while stirring occasionally, and bring th e temperature up to 116°C.</w:t>
      </w:r>
    </w:p>
    <w:p>
      <w:pPr>
        <w:pStyle w:val="ListNumber"/>
      </w:pPr>
      <w:r>
        <w:t>At that point, pour the mixed and heated butter and duck fat in, along with the apple balsamicvinegar (at room temperature) and bring the mixture back up, this time to 120°C. Once cooked,</w:t>
      </w:r>
    </w:p>
    <w:p>
      <w:pPr>
        <w:pStyle w:val="ListNumber"/>
      </w:pPr>
      <w:r>
        <w:t>set the caramel into the silicone duck foot molds. Transfer them to the freezer to cool until the</w:t>
      </w:r>
    </w:p>
    <w:p>
      <w:pPr>
        <w:pStyle w:val="ListNumber"/>
      </w:pPr>
      <w:r>
        <w:t>caramel is completely set but still pliable enough that it won’t crack if you try to remove it. Onceset, pop out the caramels from the molds and transfer them, covered, to a parchment -lined 1 L</w:t>
      </w:r>
    </w:p>
    <w:p>
      <w:pPr>
        <w:pStyle w:val="ListNumber"/>
      </w:pPr>
      <w:r>
        <w:t>container, this time in the blast freezer.</w:t>
      </w:r>
    </w:p>
    <w:p>
      <w:pPr>
        <w:pStyle w:val="ListNumber"/>
      </w:pPr>
      <w:r>
        <w:t>Melt the chocolate and the cocoa butter to 50°C in a double boiler on the stove. Once melted and homogeneous, transfer the mixture to a spray gun. Remove the duck feet caramels from the blast freezer (pay heed, as they’re extremely fragile). Starting with the underside of the feet,spray the frozen foot, until completely coated. Then flip the foot over and spray the top. Onc</w:t>
      </w:r>
    </w:p>
    <w:p>
      <w:pPr>
        <w:pStyle w:val="ListNumber"/>
      </w:pPr>
      <w:r>
        <w:t>overed, place it back in the blast freezer. Once set, trim any extra chocolate to clean up the</w:t>
      </w:r>
    </w:p>
    <w:p>
      <w:pPr>
        <w:pStyle w:val="ListNumber"/>
      </w:pPr>
      <w:r>
        <w:t>shape of the feet. Reserve in the freezer until service.</w:t>
      </w:r>
    </w:p>
    <w:p>
      <w:pPr>
        <w:pStyle w:val="ListNumber"/>
      </w:pPr>
      <w:r>
        <w:t>Ten minutes before serving, transfer the duck fat duck foot from the freezer to the fridge to temper. Once called out, season with a few pieces of flake salt and serve immediately.</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