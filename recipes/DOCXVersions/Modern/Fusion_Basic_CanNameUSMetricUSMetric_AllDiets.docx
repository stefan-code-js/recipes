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Can Name U.S Metric U.S. Metric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Basics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Six oz 5.75 fl 170 mL 6 170 g</w:t>
      </w:r>
    </w:p>
    <w:p>
      <w:pPr>
        <w:pStyle w:val="ListBullet"/>
      </w:pPr>
      <w:r>
        <w:t>Eight oz 8.3 fl 245 mL 8 227 g</w:t>
      </w:r>
    </w:p>
    <w:p>
      <w:pPr>
        <w:pStyle w:val="ListBullet"/>
      </w:pPr>
      <w:r>
        <w:t>One ounce = 28.35 grams</w:t>
      </w:r>
    </w:p>
    <w:p>
      <w:pPr>
        <w:pStyle w:val="ListBullet"/>
      </w:pPr>
      <w:r>
        <w:t>One gram = 0.035 ounce</w:t>
      </w:r>
    </w:p>
    <w:p>
      <w:pPr>
        <w:pStyle w:val="ListBullet"/>
      </w:pPr>
      <w:r>
        <w:t>One pound = 454 grams</w:t>
      </w:r>
    </w:p>
    <w:p>
      <w:pPr>
        <w:pStyle w:val="ListBullet"/>
      </w:pPr>
      <w:r>
        <w:t>One kilogram = 2.2 pounds</w:t>
      </w:r>
    </w:p>
    <w:p>
      <w:pPr>
        <w:pStyle w:val="ListBullet"/>
      </w:pPr>
      <w:r>
        <w:t>One ounce fluid = 29.57 milliliters</w:t>
      </w:r>
    </w:p>
    <w:p>
      <w:pPr>
        <w:pStyle w:val="ListBullet"/>
      </w:pPr>
      <w:r>
        <w:t>One milliliter = 0.034 ounce</w:t>
      </w:r>
    </w:p>
    <w:p>
      <w:pPr>
        <w:pStyle w:val="ListBullet"/>
      </w:pPr>
      <w:r>
        <w:t>One cup = 237 milliliters</w:t>
      </w:r>
    </w:p>
    <w:p>
      <w:pPr>
        <w:pStyle w:val="ListBullet"/>
      </w:pPr>
      <w:r>
        <w:t>One milliliters quart = 946</w:t>
      </w:r>
    </w:p>
    <w:p>
      <w:pPr>
        <w:pStyle w:val="ListBullet"/>
      </w:pPr>
      <w:r>
        <w:t>One liter = 33.8 fluid ounces</w:t>
      </w:r>
    </w:p>
    <w:p>
      <w:pPr>
        <w:pStyle w:val="ListBullet"/>
      </w:pPr>
      <w:r>
        <w:t>One inch = 25.4 millimeters</w:t>
      </w:r>
    </w:p>
    <w:p>
      <w:pPr>
        <w:pStyle w:val="ListBullet"/>
      </w:pPr>
      <w:r>
        <w:t>One centimeter = 0.39 inch</w:t>
      </w:r>
    </w:p>
    <w:p>
      <w:pPr>
        <w:pStyle w:val="ListBullet"/>
      </w:pPr>
      <w:r>
        <w:t>One meter = 39.4 inchesTemperature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Can Name U.S Metric U.S. Metric 6 oz 5.75 fl oz 170 mL 6 oz 170 g 8 oz 8.3 fl oz 245 mL 8 oz 227 g No. 1 picnic 10.5 fl oz 311 mL 10.5 oz 298 g No. 211 cylinder 12 fl oz 355 mL 12 oz 340 g No. 300 13.5 fl oz 399 mL 14 oz 397 g No. 303 15.6 fl oz 461 mL 16-17 oz 454-482 g No. 2 20 fl oz 591 mL 1 lb 4 oz 567 g No. 2½ 28.5 fl oz 843 mL 1 lb 13 oz 822 g No. 3 cylinder 46 fl oz 1360 mL 3 lb 1360 g No. 5 56 fl oz 1656 mL 3 lb 8 oz 1588 g No. 10 103.7 fl oz 3067 mL 6½-7 lb 2722-2948 g Because the densi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Temper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