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DUMpLINGS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6 eggs 1. Beat the eggs in a bowl and add the milk or water, salt, nutmeg, eggs 1. Beat the eggs in a bowl and add the milk or water, salt, nutmeg,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lb or more 450 g or more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