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FALLOW DEER BROTH</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FALLOW DEER BROTH</w:t>
      </w:r>
    </w:p>
    <w:p>
      <w:pPr>
        <w:pStyle w:val="ListBullet"/>
      </w:pPr>
      <w:r>
        <w:t>Twenty g Doulas fir needles</w:t>
      </w:r>
    </w:p>
    <w:p>
      <w:pPr>
        <w:pStyle w:val="ListBullet"/>
      </w:pPr>
      <w:r>
        <w:t>One Hundred g filtered water</w:t>
      </w:r>
    </w:p>
    <w:p>
      <w:pPr>
        <w:pStyle w:val="ListBullet"/>
      </w:pPr>
      <w:r>
        <w:t>DEER +BUSHI BROTH BASE</w:t>
      </w:r>
    </w:p>
    <w:p>
      <w:pPr>
        <w:pStyle w:val="ListBullet"/>
      </w:pPr>
      <w:r>
        <w:t>Eighteen g shaved Fallow Deer-b ushi*</w:t>
      </w:r>
    </w:p>
    <w:p>
      <w:pPr>
        <w:pStyle w:val="ListBullet"/>
      </w:pPr>
      <w:r>
        <w:t>250 g Cold -Infused Dashi*</w:t>
      </w:r>
    </w:p>
    <w:p>
      <w:pPr>
        <w:pStyle w:val="ListBullet"/>
      </w:pPr>
      <w:r>
        <w:t>Twenty g chopped fresh ceps</w:t>
      </w:r>
    </w:p>
    <w:p>
      <w:pPr>
        <w:pStyle w:val="ListBullet"/>
      </w:pPr>
      <w:r>
        <w:t>Three g rouhly cleaned moss</w:t>
      </w:r>
    </w:p>
    <w:p>
      <w:pPr>
        <w:pStyle w:val="ListBullet"/>
      </w:pPr>
      <w:r>
        <w:t>Five g toasted juniper wood</w:t>
      </w:r>
    </w:p>
    <w:p>
      <w:pPr>
        <w:pStyle w:val="ListBullet"/>
      </w:pPr>
      <w:r>
        <w:t>to m</w:t>
      </w:r>
    </w:p>
    <w:p>
      <w:pPr>
        <w:pStyle w:val="ListBullet"/>
      </w:pPr>
      <w:r>
        <w:t>DEER +BUSHI BROTH</w:t>
      </w:r>
    </w:p>
    <w:p>
      <w:pPr>
        <w:pStyle w:val="ListBullet"/>
      </w:pPr>
      <w:r>
        <w:t>Seventy g Deer -bushi Broth Base</w:t>
      </w:r>
    </w:p>
    <w:p>
      <w:pPr>
        <w:pStyle w:val="ListBullet"/>
      </w:pPr>
      <w:r>
        <w:t>White Wine Reduction *</w:t>
      </w:r>
    </w:p>
    <w:p>
      <w:pPr>
        <w:pStyle w:val="ListBullet"/>
      </w:pPr>
      <w:r>
        <w:t>TO PLATE THE FOREST BROTH</w:t>
      </w:r>
    </w:p>
    <w:p>
      <w:pPr>
        <w:pStyle w:val="ListBullet"/>
      </w:pPr>
      <w:r>
        <w:t>½ pipette of Cep Oil*</w:t>
      </w:r>
    </w:p>
    <w:p>
      <w:r>
        <w:rPr>
          <w:color w:val="1565C0"/>
        </w:rPr>
        <w:t>──────────────────────────────────────────────────</w:t>
      </w:r>
    </w:p>
    <w:p>
      <w:pPr>
        <w:pStyle w:val="Heading2"/>
      </w:pPr>
      <w:r>
        <w:t>Method</w:t>
      </w:r>
    </w:p>
    <w:p>
      <w:pPr>
        <w:pStyle w:val="ListNumber"/>
      </w:pPr>
      <w:r>
        <w:t>surface. Immediately reduce the heat so the broth is at a light simmer. Simmer the broth for 10</w:t>
      </w:r>
    </w:p>
    <w:p>
      <w:pPr>
        <w:pStyle w:val="ListNumber"/>
      </w:pPr>
      <w:r>
        <w:t>to 15 m inutes, depending on the flavor of the broth. Taste it continuously. You should be able to</w:t>
      </w:r>
    </w:p>
    <w:p>
      <w:pPr>
        <w:pStyle w:val="ListNumber"/>
      </w:pPr>
      <w:r>
        <w:t>taste the meaty and smoky flavors from the deer -bushi. The umami should be quite potent.</w:t>
      </w:r>
    </w:p>
    <w:p>
      <w:pPr>
        <w:pStyle w:val="ListNumber"/>
      </w:pPr>
      <w:r>
        <w:t>lined with a damp blue cloth. Divide the broth base into smaller pots, approximately 10 portionsper pot (each portion is 70 g).</w:t>
      </w:r>
    </w:p>
    <w:p>
      <w:pPr>
        <w:pStyle w:val="ListNumber"/>
      </w:pPr>
      <w:r>
        <w:t>In a mortar, crush approximately 20 fresh juniper berries and 10 small branches of Douglas fir toaromatize. Immediately steep the crushed berries and branches into one of the pots of portioned broth base. Allow the flavors to marry over low heat for a few minutes. Season to taste with reduced white wine and salt.</w:t>
      </w:r>
    </w:p>
    <w:p>
      <w:r>
        <w:rPr>
          <w:color w:val="1565C0"/>
        </w:rPr>
        <w:t>──────────────────────────────────────────────────</w:t>
      </w:r>
    </w:p>
    <w:p>
      <w:pPr>
        <w:pStyle w:val="Heading2"/>
      </w:pPr>
      <w:r>
        <w:t>Techniques Used</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