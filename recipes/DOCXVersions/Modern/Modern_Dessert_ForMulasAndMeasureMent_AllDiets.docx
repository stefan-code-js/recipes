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For Mulas and Measure Ment 905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or 1 kilogram per liter :</w:t>
      </w:r>
    </w:p>
    <w:p>
      <w:pPr>
        <w:pStyle w:val="ListBullet"/>
      </w:pPr>
      <w:r>
        <w:t>Sugar 5 lb %</w:t>
      </w:r>
    </w:p>
    <w:p>
      <w:pPr>
        <w:pStyle w:val="ListBullet"/>
      </w:pPr>
      <w:r>
        <w:t>Salt 2 oz 2.5 %</w:t>
      </w:r>
    </w:p>
    <w:p>
      <w:pPr>
        <w:pStyle w:val="ListBullet"/>
      </w:pPr>
      <w:r>
        <w:t>Total 18 lb oz 377.5 %Ingredient Weight Percentage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