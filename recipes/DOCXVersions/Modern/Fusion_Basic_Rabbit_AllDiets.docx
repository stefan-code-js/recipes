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Rabbit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Rabbit Fantasy with Bacon and Mustard Serves 8 2 young rabbits, 3 to 4 pounds each, skinned and gutted, heads removed Remove the kidneys from the rabbits; set aside. Lay the rabbit on its back with the legs facing toward you and, using a boning knife, remove the hind legs.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