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Pan-Smoked Spiced Chicken Breasts</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Pan-Smoked Spiced Chicken Breasts</w:t>
      </w:r>
    </w:p>
    <w:p>
      <w:pPr>
        <w:pStyle w:val="ListBullet"/>
      </w:pPr>
      <w:r>
        <w:t>Two tbsp mL paprika 1. Combine the paprika, cumin, thyme, coriander,</w:t>
      </w:r>
    </w:p>
    <w:p>
      <w:pPr>
        <w:pStyle w:val="ListBullet"/>
      </w:pPr>
      <w:r>
        <w:t>salt, and pepper.</w:t>
      </w:r>
    </w:p>
    <w:p>
      <w:pPr>
        <w:pStyle w:val="ListBullet"/>
      </w:pPr>
      <w:r>
        <w:t>¾ tsp 4 mL pepper</w:t>
      </w:r>
    </w:p>
    <w:p>
      <w:pPr>
        <w:pStyle w:val="ListBullet"/>
      </w:pPr>
      <w:r>
        <w:t>Twelve Chicken breasts, boneless</w:t>
      </w:r>
    </w:p>
    <w:p>
      <w:pPr>
        <w:pStyle w:val="ListBullet"/>
      </w:pPr>
      <w:r>
        <w:t>as needed as needed Vegetable oil</w:t>
      </w:r>
    </w:p>
    <w:p>
      <w:pPr>
        <w:pStyle w:val="ListBullet"/>
      </w:pPr>
      <w:r>
        <w:t>Two lb oz 1.1 kg Wheatberries with p ecans and</w:t>
      </w:r>
    </w:p>
    <w:p>
      <w:pPr>
        <w:pStyle w:val="ListBullet"/>
      </w:pPr>
      <w:r>
        <w:t>pan-smoked spiced chicken breasts with Fruit s alsa</w:t>
      </w:r>
    </w:p>
    <w:p>
      <w:r>
        <w:rPr>
          <w:color w:val="1565C0"/>
        </w:rPr>
        <w:t>──────────────────────────────────────────────────</w:t>
      </w:r>
    </w:p>
    <w:p>
      <w:pPr>
        <w:pStyle w:val="Heading2"/>
      </w:pPr>
      <w:r>
        <w:t>Method</w:t>
      </w:r>
    </w:p>
    <w:p>
      <w:pPr>
        <w:pStyle w:val="ListNumber"/>
      </w:pPr>
      <w:r>
        <w:t>tbsp 30 mL paprika 1. Combine the paprika, cumin, thyme, coriander,</w:t>
      </w:r>
    </w:p>
    <w:p>
      <w:pPr>
        <w:pStyle w:val="ListNumber"/>
      </w:pPr>
      <w:r>
        <w:t>2. Coat the chicken breasts with the spice mixture.</w:t>
      </w:r>
    </w:p>
    <w:p>
      <w:pPr>
        <w:pStyle w:val="ListNumber"/>
      </w:pPr>
      <w:r>
        <w:t>3. Brush lightly with oil. a llow to marinate,</w:t>
      </w:r>
    </w:p>
    <w:p>
      <w:pPr>
        <w:pStyle w:val="ListNumber"/>
      </w:pPr>
      <w:r>
        <w:t>4. Set up a smoke-roasting system as shown in Figure 19.1. heat the pan of wood chips or sawdust on top of the stove until smoke appears. Lay the chicken breasts on the rack, cover, and turn the heat</w:t>
      </w:r>
    </w:p>
    <w:p>
      <w:pPr>
        <w:pStyle w:val="ListNumber"/>
      </w:pPr>
      <w:r>
        <w:t>to medium-low. Smoke-roast 10 minutes.</w:t>
      </w:r>
    </w:p>
    <w:p>
      <w:pPr>
        <w:pStyle w:val="ListNumber"/>
      </w:pPr>
      <w:r>
        <w:t>5. transfer the pan to an oven preheated to 400°F</w:t>
      </w:r>
    </w:p>
    <w:p>
      <w:pPr>
        <w:pStyle w:val="ListNumber"/>
      </w:pPr>
      <w:r>
        <w:t>(200°C) and roast another 10 minutes.1½ tsp 7 mL Ground cumin</w:t>
      </w:r>
    </w:p>
    <w:p>
      <w:pPr>
        <w:pStyle w:val="ListNumber"/>
      </w:pPr>
      <w:r>
        <w:t>lb 4 oz 1.1 kg Wheatberries with p ecans and</w:t>
      </w:r>
    </w:p>
    <w:p>
      <w:pPr>
        <w:pStyle w:val="ListNumber"/>
      </w:pPr>
      <w:r>
        <w:t>poblanos ()6. For each portion, place a 3-oz (90-g) portion of</w:t>
      </w:r>
    </w:p>
    <w:p>
      <w:pPr>
        <w:pStyle w:val="ListNumber"/>
      </w:pPr>
      <w:r>
        <w:t>wheatberries on the center of a plate. Slice a</w:t>
      </w:r>
    </w:p>
    <w:p>
      <w:pPr>
        <w:pStyle w:val="ListNumber"/>
      </w:pPr>
      <w:r>
        <w:t>chicken breast on the diagonal and arrange the slices, overlapping, on top of the wheatberries. Spoon 2 oz (60 g) salsa next to the chicken and</w:t>
      </w:r>
    </w:p>
    <w:p>
      <w:pPr>
        <w:pStyle w:val="ListNumber"/>
      </w:pPr>
      <w:r>
        <w:t>wheatberries. Garnish with cilantro.24 oz 725 g Fruit Salsa ()</w:t>
      </w:r>
    </w:p>
    <w:p>
      <w:pPr>
        <w:pStyle w:val="ListNumber"/>
      </w:pPr>
      <w:r>
        <w:t>as needed as needed Cilantro sprigs for garnish</w:t>
      </w:r>
    </w:p>
    <w:p>
      <w:pPr>
        <w:pStyle w:val="ListNumber"/>
      </w:pPr>
      <w:r>
        <w:t>Per serving: Calories, 200; Protein, 29 g; Fat, 6 g (27% cal.); Cholesterol, 80 mg;</w:t>
      </w:r>
    </w:p>
    <w:p>
      <w:pPr>
        <w:pStyle w:val="ListNumber"/>
      </w:pPr>
      <w:r>
        <w:t>Carbohydrates, 7 g; Fiber, 1 g; Sodium, 360 mg.</w:t>
      </w:r>
    </w:p>
    <w:p>
      <w:r>
        <w:rPr>
          <w:color w:val="1565C0"/>
        </w:rPr>
        <w:t>──────────────────────────────────────────────────</w:t>
      </w:r>
    </w:p>
    <w:p>
      <w:pPr>
        <w:pStyle w:val="Heading2"/>
      </w:pPr>
      <w:r>
        <w:t>Techniques Used</w:t>
      </w:r>
    </w:p>
    <w:p>
      <w:pPr>
        <w:pStyle w:val="ListBullet"/>
      </w:pPr>
      <w:r>
        <w:t>Slice</w:t>
      </w:r>
    </w:p>
    <w:p>
      <w:pPr>
        <w:pStyle w:val="ListBullet"/>
      </w:pPr>
      <w:r>
        <w:t>Garnish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