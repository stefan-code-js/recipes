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Beet Paste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fennel flower crown</w:t>
      </w:r>
    </w:p>
    <w:p>
      <w:pPr>
        <w:pStyle w:val="ListBullet"/>
      </w:pPr>
      <w:r>
        <w:t>Four fresh angelica seeds</w:t>
      </w:r>
    </w:p>
    <w:p>
      <w:pPr>
        <w:pStyle w:val="ListBullet"/>
      </w:pPr>
      <w:r>
        <w:t>Seven pieces or 8 bee pollen</w:t>
      </w:r>
    </w:p>
    <w:p>
      <w:pPr>
        <w:pStyle w:val="ListBullet"/>
      </w:pPr>
      <w:r>
        <w:t>Two fresh black currant shoot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Plum and Beet Paste 1 fennel flower crown 4 fresh angelica seeds 7 or 8 pieces bee pollen 2 fresh black currant shoot halves Salt Place the sheet of fruit leather on a work surface so that the shiny (presentation) side is down and brush it with elderflower oil on both sides. The finished di sh will be a small fruit leather pocket, so to fill the pocket you will only fill the bottom half of the length of the fruit leather, while leaving half a cm of edge clear to form a seal. Place the beets onto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