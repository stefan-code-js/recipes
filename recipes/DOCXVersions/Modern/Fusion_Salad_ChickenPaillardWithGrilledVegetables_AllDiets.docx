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Paillard with Grilled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Paillard with Grilled Vegetables</w:t>
      </w:r>
    </w:p>
    <w:p>
      <w:pPr>
        <w:pStyle w:val="ListBullet"/>
      </w:pPr>
      <w:r>
        <w:t>PORTIONS: 12 PORTION SIZE: 1 CHICKEN BREAST, ABOUT 6 OZ (175 G)</w:t>
      </w:r>
    </w:p>
    <w:p>
      <w:pPr>
        <w:pStyle w:val="ListBullet"/>
      </w:pPr>
      <w:r>
        <w:t>Twelve Boneless, skinless chicken</w:t>
      </w:r>
    </w:p>
    <w:p>
      <w:pPr>
        <w:pStyle w:val="ListBullet"/>
      </w:pPr>
      <w:r>
        <w:t>(175 g) each1. place each chicken breast between sheets of plastic film.</w:t>
      </w:r>
    </w:p>
    <w:p>
      <w:pPr>
        <w:pStyle w:val="ListBullet"/>
      </w:pPr>
      <w:r>
        <w:t>oil. Let marinate 2-4 hours in the refrigerator.</w:t>
      </w:r>
    </w:p>
    <w:p>
      <w:pPr>
        <w:pStyle w:val="ListBullet"/>
      </w:pPr>
      <w:r>
        <w:t>One tbsp mL Fresh rosemary, chopped</w:t>
      </w:r>
    </w:p>
    <w:p>
      <w:pPr>
        <w:pStyle w:val="ListBullet"/>
      </w:pPr>
      <w:r>
        <w:t>½ tsp 2 mL pepper</w:t>
      </w:r>
    </w:p>
    <w:p>
      <w:pPr>
        <w:pStyle w:val="ListBullet"/>
      </w:pPr>
      <w:r>
        <w:t>Three oz fl 90 mL Lemon juice</w:t>
      </w:r>
    </w:p>
    <w:p>
      <w:pPr>
        <w:pStyle w:val="ListBullet"/>
      </w:pPr>
      <w:r>
        <w:t>Three oz fl 90 mL Olive oil</w:t>
      </w:r>
    </w:p>
    <w:p>
      <w:pPr>
        <w:pStyle w:val="ListBullet"/>
      </w:pPr>
      <w:r>
        <w:t>as desired as desired Grilled Vegetable Medley</w:t>
      </w:r>
    </w:p>
    <w:p>
      <w:pPr>
        <w:pStyle w:val="ListBullet"/>
      </w:pPr>
      <w:r>
        <w:t>Twelve Fresh rosemary sprigs</w:t>
      </w:r>
    </w:p>
    <w:p>
      <w:pPr>
        <w:pStyle w:val="ListBullet"/>
      </w:pPr>
      <w:r>
        <w:t>chicken p aillard with</w:t>
      </w:r>
    </w:p>
    <w:p>
      <w:pPr>
        <w:pStyle w:val="ListBullet"/>
      </w:pPr>
      <w:r>
        <w:t>grilled Vegetables</w:t>
      </w:r>
    </w:p>
    <w:p>
      <w:pPr>
        <w:pStyle w:val="ListBullet"/>
      </w:pPr>
      <w:r>
        <w:t>Grilled Spiced Squab with Couscous and Fig Compote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(175 g) each1. place each chicken breast between sheets of plastic film.</w:t>
      </w:r>
    </w:p>
    <w:p>
      <w:pPr>
        <w:pStyle w:val="ListNumber"/>
      </w:pPr>
      <w:r>
        <w:t>With a meat mallet, carefully pound to a uniform thickness of about ¼ in. (6 mm).</w:t>
      </w:r>
    </w:p>
    <w:p>
      <w:pPr>
        <w:pStyle w:val="ListNumber"/>
      </w:pPr>
      <w:r>
        <w:t>2. Combine the garlic, rosemary, salt, and pepper. Lightly rub the flattened chicken breasts on both sides with the mixture. Sprinkle both sides with the lemon juice, then with the olive</w:t>
      </w:r>
    </w:p>
    <w:p>
      <w:pPr>
        <w:pStyle w:val="ListNumber"/>
      </w:pPr>
      <w:r>
        <w:t>oil. Let marinate 2-4 hours in the refrigerator.</w:t>
      </w:r>
    </w:p>
    <w:p>
      <w:pPr>
        <w:pStyle w:val="ListNumber"/>
      </w:pPr>
      <w:r>
        <w:t>3. preheat a grill or broiler to very hot. p lace the chicken breasts</w:t>
      </w:r>
    </w:p>
    <w:p>
      <w:pPr>
        <w:pStyle w:val="ListNumber"/>
      </w:pPr>
      <w:r>
        <w:t>down, and grill until about one-fourth done. r otate on the grill,</w:t>
      </w:r>
    </w:p>
    <w:p>
      <w:pPr>
        <w:pStyle w:val="ListNumber"/>
      </w:pPr>
      <w:r>
        <w:t>as in Figure 15.5, to mark. Continue to cook until about half done. turn over and continue to grill until just cooked through.</w:t>
      </w:r>
    </w:p>
    <w:p>
      <w:pPr>
        <w:pStyle w:val="ListNumber"/>
      </w:pPr>
      <w:r>
        <w:t>4. plate and serve at once with an assortment of grilled</w:t>
      </w:r>
    </w:p>
    <w:p>
      <w:pPr>
        <w:pStyle w:val="ListNumber"/>
      </w:pPr>
      <w:r>
        <w:t>vegetables. Garnish each portion with a sprig of rosemary.3 3 Garlic cloves, chopped</w:t>
      </w:r>
    </w:p>
    <w:p>
      <w:pPr>
        <w:pStyle w:val="ListNumber"/>
      </w:pPr>
      <w:r>
        <w:t>tbsp 15 mL Fresh rosemary, chopped</w:t>
      </w:r>
    </w:p>
    <w:p>
      <w:pPr>
        <w:pStyle w:val="ListNumber"/>
      </w:pPr>
      <w:r>
        <w:t>Per serving: Calories, 250; Protein, 34 g; Fat, 11 g (41% cal.); Cholesterol, 95 mg; Carbohydrates, 1 g;</w:t>
      </w:r>
    </w:p>
    <w:p>
      <w:pPr>
        <w:pStyle w:val="ListNumber"/>
      </w:pPr>
      <w:r>
        <w:t>PORTIONS: 12 PORTION SIZE: 1 SQUAB, PLUS GARNISH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12 Whole squab 1. Split the squab for broiling, as shown in Figure 18.4,</w:t>
      </w:r>
    </w:p>
    <w:p>
      <w:pPr>
        <w:pStyle w:val="ListNumber"/>
      </w:pPr>
      <w:r>
        <w:t>leaving the birds in one piece.</w:t>
      </w:r>
    </w:p>
    <w:p>
      <w:pPr>
        <w:pStyle w:val="ListNumber"/>
      </w:pPr>
      <w:r>
        <w:t>2. Combine the salt, spices, thyme, and pepper. rub the</w:t>
      </w:r>
    </w:p>
    <w:p>
      <w:pPr>
        <w:pStyle w:val="ListNumber"/>
      </w:pPr>
      <w:r>
        <w:t>squab with the spice mixture. r efrigerate several hours.</w:t>
      </w:r>
    </w:p>
    <w:p>
      <w:pPr>
        <w:pStyle w:val="ListNumber"/>
      </w:pPr>
      <w:r>
        <w:t>3. Brush the squab lightly with olive oil. p lace on the grill or</w:t>
      </w:r>
    </w:p>
    <w:p>
      <w:pPr>
        <w:pStyle w:val="ListNumber"/>
      </w:pPr>
      <w:r>
        <w:t>broiler, starting skin side down. Grill or broil, turning as</w:t>
      </w:r>
    </w:p>
    <w:p>
      <w:pPr>
        <w:pStyle w:val="ListNumber"/>
      </w:pPr>
      <w:r>
        <w:t>necessary, until the breast portion is medium rare.1 tbsp 15 mL Salt</w:t>
      </w:r>
    </w:p>
    <w:p>
      <w:pPr>
        <w:pStyle w:val="ListNumber"/>
      </w:pPr>
      <w:r>
        <w:t>tbsp 15 mL Quatre Épices ()</w:t>
      </w:r>
    </w:p>
    <w:p>
      <w:pPr>
        <w:pStyle w:val="ListNumber"/>
      </w:pPr>
      <w:r>
        <w:t>pt 750 mL Water 4. Combine the water and salt in a saucepan and bring to a</w:t>
      </w:r>
    </w:p>
    <w:p>
      <w:pPr>
        <w:pStyle w:val="ListNumber"/>
      </w:pPr>
      <w:r>
        <w:t>boil. Stir in the couscous. Cover and let stand 5 minutes. remove the cover and fluff with a kitchen fork.</w:t>
      </w:r>
    </w:p>
    <w:p>
      <w:pPr>
        <w:pStyle w:val="ListNumber"/>
      </w:pPr>
      <w:r>
        <w:t>5. Wash and drain the salad greens. toss with the vinaigrette.</w:t>
      </w:r>
    </w:p>
    <w:p>
      <w:pPr>
        <w:pStyle w:val="ListNumber"/>
      </w:pPr>
      <w:r>
        <w:t>place a small mound of greens at the top of each dinner</w:t>
      </w:r>
    </w:p>
    <w:p>
      <w:pPr>
        <w:pStyle w:val="ListNumber"/>
      </w:pPr>
      <w:r>
        <w:t>plate. top with halved cherry tomatoes.</w:t>
      </w:r>
    </w:p>
    <w:p>
      <w:pPr>
        <w:pStyle w:val="ListNumber"/>
      </w:pPr>
      <w:r>
        <w:t>6. at the bottom center of each plate, place a small mound of</w:t>
      </w:r>
    </w:p>
    <w:p>
      <w:pPr>
        <w:pStyle w:val="ListNumber"/>
      </w:pPr>
      <w:r>
        <w:t>couscous. In the center of the plate, above the couscous, place 1 oz (30 g) fig compote.</w:t>
      </w:r>
    </w:p>
    <w:p>
      <w:pPr>
        <w:pStyle w:val="ListNumber"/>
      </w:pPr>
      <w:r>
        <w:t>7. Split the squab in half. p lace 1 half-squab on each side of</w:t>
      </w:r>
    </w:p>
    <w:p>
      <w:pPr>
        <w:pStyle w:val="ListNumber"/>
      </w:pPr>
      <w:r>
        <w:t>oz 375 g Instant couscous (uncooked)</w:t>
      </w:r>
    </w:p>
    <w:p>
      <w:pPr>
        <w:pStyle w:val="ListNumber"/>
      </w:pPr>
      <w:r>
        <w:t>fl oz 175 mL Basic Vinaigrette () made</w:t>
      </w:r>
    </w:p>
    <w:p>
      <w:pPr>
        <w:pStyle w:val="ListNumber"/>
      </w:pPr>
      <w:r>
        <w:t>oz 360 g Fig Compote ()</w:t>
      </w:r>
    </w:p>
    <w:p>
      <w:pPr>
        <w:pStyle w:val="ListNumber"/>
      </w:pPr>
      <w:r>
        <w:t>Per serving: Calories, 1300; Protein, 69 g; Fat, 94 g (68% cal.); Cholesterol, 325 mg; Carbohydrates, 42 g; Fiber, 5 g; Sodium, 1180 mg.</w:t>
      </w:r>
    </w:p>
    <w:p>
      <w:pPr>
        <w:pStyle w:val="ListNumber"/>
      </w:pPr>
      <w:r>
        <w:t>Prepare and grill Cornish hens using the same procedure as in the basic recipe, but make sure the chicken is more thoroughly cooked.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