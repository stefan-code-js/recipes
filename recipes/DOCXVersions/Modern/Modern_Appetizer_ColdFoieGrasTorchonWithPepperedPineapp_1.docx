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COLD FOIE GRAS TORCHON WITH PEPPERED PINEAPPLE RELISH, CURRANTS, AND BRIOCHE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Fifteen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teaspoons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). Tie the ends with kitchen string. Put the foie gras</w:t>
      </w:r>
    </w:p>
    <w:p>
      <w:pPr>
        <w:pStyle w:val="ListNumber"/>
      </w:pPr>
      <w:r>
        <w:t>in a clean shallow pan and refrigerate for 45 minutes.</w:t>
      </w:r>
    </w:p>
    <w:p>
      <w:pPr>
        <w:pStyle w:val="ListNumber"/>
      </w:pPr>
      <w:r>
        <w:t>4.</w:t>
      </w:r>
    </w:p>
    <w:p>
      <w:pPr>
        <w:pStyle w:val="ListNumber"/>
      </w:pPr>
      <w:r>
        <w:t>Cover the bottom of a small pan, such as an 8-inch “brownie pan,” with a generous layer of kosher salt. Add the</w:t>
      </w:r>
    </w:p>
    <w:p>
      <w:pPr>
        <w:pStyle w:val="ListNumber"/>
      </w:pPr>
      <w:r>
        <w:t>and cover with more kosher salt, making sure the liver is completely buried in the salt. Refrigerate for 9 to 10 hours.</w:t>
      </w:r>
    </w:p>
    <w:p>
      <w:pPr>
        <w:pStyle w:val="ListNumber"/>
      </w:pPr>
      <w:r>
        <w:t>5.</w:t>
      </w:r>
    </w:p>
    <w:p>
      <w:pPr>
        <w:pStyle w:val="ListNumber"/>
      </w:pPr>
      <w:r>
        <w:t>from the salt and unwrap the cheesecloth. Wrap the foie gras in plastic wrap, set on a plate, and refrigerate for up to 2 days.</w:t>
      </w:r>
    </w:p>
    <w:p>
      <w:pPr>
        <w:pStyle w:val="ListNumber"/>
      </w:pPr>
      <w:r>
        <w:t>6.</w:t>
      </w:r>
    </w:p>
    <w:p>
      <w:pPr>
        <w:pStyle w:val="ListNumber"/>
      </w:pPr>
      <w:r>
        <w:t>To serve, use a hot knife to cut the foie gras into ¼-inch-thick slices. Place each slice on a small plate along with some of the pineapple relish, a slice of brioche, and a few currants for garnish.</w:t>
      </w:r>
    </w:p>
    <w:p>
      <w:pPr>
        <w:pStyle w:val="ListNumber"/>
      </w:pPr>
      <w:r>
        <w:t>1.</w:t>
      </w:r>
    </w:p>
    <w:p>
      <w:pPr>
        <w:pStyle w:val="ListNumber"/>
      </w:pPr>
      <w:r>
        <w:t>Peel, core, and remove the brown “eyes” from the pineapple. Cut the flesh into very fine dice. Put the diced pineapple in a fine-mesh sieve set over a small bowl and allow the juice to drain from the pineapple. You should have about 2 cups of juice. Reserve the juice and flesh separately.</w:t>
      </w:r>
    </w:p>
    <w:p>
      <w:pPr>
        <w:pStyle w:val="ListNumber"/>
      </w:pPr>
      <w:r>
        <w:t>2.</w:t>
      </w:r>
    </w:p>
    <w:p>
      <w:pPr>
        <w:pStyle w:val="ListNumber"/>
      </w:pPr>
      <w:r>
        <w:t>Spread the pepper in a dry frying pan and toast over medium-high heat, shaking the pan frequently, for 40 to 50 seconds or until fragrant. Transfer to a plate and allow to cool completely.</w:t>
      </w:r>
    </w:p>
    <w:p>
      <w:pPr>
        <w:pStyle w:val="ListNumber"/>
      </w:pPr>
      <w:r>
        <w:t>3.</w:t>
      </w:r>
    </w:p>
    <w:p>
      <w:pPr>
        <w:pStyle w:val="ListNumber"/>
      </w:pPr>
      <w:r>
        <w:t>Put the pineapple juice in a small saucepan and cook over medium heat until reduced by half. Add the brown sugar and stir until dissolved. Allow to cool.</w:t>
      </w:r>
    </w:p>
    <w:p>
      <w:pPr>
        <w:pStyle w:val="ListNumber"/>
      </w:pPr>
      <w:r>
        <w:t>4.</w:t>
      </w:r>
    </w:p>
    <w:p>
      <w:pPr>
        <w:pStyle w:val="ListNumber"/>
      </w:pPr>
      <w:r>
        <w:t>Pour the pineapple juice over the reserved diced pineapple and toss. Add the pepper and mix well.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