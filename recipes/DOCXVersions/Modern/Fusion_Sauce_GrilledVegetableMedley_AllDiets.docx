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Vegetable Medley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Grilled Vegetable Medley</w:t>
      </w:r>
    </w:p>
    <w:p>
      <w:pPr>
        <w:pStyle w:val="ListBullet"/>
      </w:pPr>
      <w:r>
        <w:t>by vegetable. r egulate the heat or distance from the flame so the</w:t>
      </w:r>
    </w:p>
    <w:p>
      <w:pPr>
        <w:pStyle w:val="ListBullet"/>
      </w:pPr>
      <w:r>
        <w:t>vegetables cook without browning too much.</w:t>
      </w:r>
    </w:p>
    <w:p>
      <w:pPr>
        <w:pStyle w:val="ListBullet"/>
      </w:pPr>
      <w:r>
        <w:t>if desired, a little more olive oil. Serve warm. Small eggplants</w:t>
      </w:r>
    </w:p>
    <w:p>
      <w:pPr>
        <w:pStyle w:val="ListBullet"/>
      </w:pPr>
      <w:r>
        <w:t>Bell peppers</w:t>
      </w:r>
    </w:p>
    <w:p>
      <w:pPr>
        <w:pStyle w:val="ListBullet"/>
      </w:pPr>
      <w:r>
        <w:t>Large onions</w:t>
      </w:r>
    </w:p>
    <w:p>
      <w:pPr>
        <w:pStyle w:val="ListBullet"/>
      </w:pPr>
      <w:r>
        <w:t>as needed as needed Olive oil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Other vegetables and vegetable assortments may be grilled in the</w:t>
      </w:r>
    </w:p>
    <w:p>
      <w:pPr>
        <w:pStyle w:val="ListBullet"/>
      </w:pPr>
      <w:r>
        <w:t>Grilled vegetables may be served with various sauces, such as aïoli,</w:t>
      </w:r>
    </w:p>
    <w:p>
      <w:pPr>
        <w:pStyle w:val="ListBullet"/>
      </w:pPr>
      <w:r>
        <w:t>sauce Vierge, salsa cruda, and vinaigrette variations.</w:t>
      </w:r>
    </w:p>
    <w:p>
      <w:pPr>
        <w:pStyle w:val="ListBullet"/>
      </w:pPr>
      <w:r>
        <w:t>Broiled Tomato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3-3½ lb 1.5-1.75 kg assorted vegetables: 1. prepare the vegetables: trim the stem ends of the eggplants and cut</w:t>
      </w:r>
    </w:p>
    <w:p>
      <w:pPr>
        <w:pStyle w:val="ListNumber"/>
      </w:pPr>
      <w:r>
        <w:t>them lengthwise into thick slices. If they are very small, just cut them</w:t>
      </w:r>
    </w:p>
    <w:p>
      <w:pPr>
        <w:pStyle w:val="ListNumber"/>
      </w:pPr>
      <w:r>
        <w:t>in half lengthwise. trim the stem ends of the zucchini and yellow</w:t>
      </w:r>
    </w:p>
    <w:p>
      <w:pPr>
        <w:pStyle w:val="ListNumber"/>
      </w:pPr>
      <w:r>
        <w:t>squash. Cut lengthwise into thick slices. Core and seed the peppers and cut into quarters lengthwise. r emove any bruised outer leaves of</w:t>
      </w:r>
    </w:p>
    <w:p>
      <w:pPr>
        <w:pStyle w:val="ListNumber"/>
      </w:pPr>
      <w:r>
        <w:t>the radicchio and cut in halves or quarters through the base, leaving the core in to hold the leaves together. Cut the onion into thick slices,</w:t>
      </w:r>
    </w:p>
    <w:p>
      <w:pPr>
        <w:pStyle w:val="ListNumber"/>
      </w:pPr>
      <w:r>
        <w:t>holding the rings of each slice together with a bamboo skewer.</w:t>
      </w:r>
    </w:p>
    <w:p>
      <w:pPr>
        <w:pStyle w:val="ListNumber"/>
      </w:pPr>
      <w:r>
        <w:t>2. Brush the vegetables with olive oil and sprinkle them with salt.</w:t>
      </w:r>
    </w:p>
    <w:p>
      <w:pPr>
        <w:pStyle w:val="Heading3"/>
      </w:pPr>
      <w:r>
        <w:t>Cooking</w:t>
      </w:r>
    </w:p>
    <w:p>
      <w:pPr>
        <w:pStyle w:val="ListNumber"/>
      </w:pPr>
      <w:r>
        <w:t>3. Grill the vegetables over medium heat, turning as necessary, until they are tender and lightly grill-marked. Cooking time will vary</w:t>
      </w:r>
    </w:p>
    <w:p>
      <w:pPr>
        <w:pStyle w:val="ListNumber"/>
      </w:pPr>
      <w:r>
        <w:t>by vegetable. r egulate the heat or distance from the flame so the</w:t>
      </w:r>
    </w:p>
    <w:p>
      <w:pPr>
        <w:pStyle w:val="Heading3"/>
      </w:pPr>
      <w:r>
        <w:t>Cooking</w:t>
      </w:r>
    </w:p>
    <w:p>
      <w:pPr>
        <w:pStyle w:val="ListNumber"/>
      </w:pPr>
      <w:r>
        <w:t>vegetables cook without browning too much.</w:t>
      </w:r>
    </w:p>
    <w:p>
      <w:pPr>
        <w:pStyle w:val="ListNumber"/>
      </w:pPr>
      <w:r>
        <w:t>4. remove from the grill and brush with a little balsamic vinegar, and,</w:t>
      </w:r>
    </w:p>
    <w:p>
      <w:pPr>
        <w:pStyle w:val="ListNumber"/>
      </w:pPr>
      <w:r>
        <w:t>if desired, a little more olive oil. Serve warm. Small eggplants</w:t>
      </w:r>
    </w:p>
    <w:p>
      <w:pPr>
        <w:pStyle w:val="ListNumber"/>
      </w:pPr>
      <w:r>
        <w:t>Per serving: Calories, 180; Protein, 1 g; Fat, 16 g (78% cal.); Cholesterol, 0 mg; Carbohydrates, 9 g;</w:t>
      </w:r>
    </w:p>
    <w:p>
      <w:pPr>
        <w:pStyle w:val="ListNumber"/>
      </w:pPr>
      <w:r>
        <w:t>same manner. Suggestions include large mushroom caps, Belgian</w:t>
      </w:r>
    </w:p>
    <w:p>
      <w:pPr>
        <w:pStyle w:val="ListNumber"/>
      </w:pPr>
      <w:r>
        <w:t>endive, blanched potatoes, fennel, asparagus, leeks, and scallions.</w:t>
      </w:r>
    </w:p>
    <w:p>
      <w:pPr>
        <w:pStyle w:val="ListNumber"/>
      </w:pPr>
      <w:r>
        <w:t>Grilled vegetables may be served with various sauces, such as aïoli,</w:t>
      </w:r>
    </w:p>
    <w:p>
      <w:pPr>
        <w:pStyle w:val="ListNumber"/>
      </w:pPr>
      <w:r>
        <w:t>sauce Vierge, salsa cruda, and vinaigrette variations.</w:t>
      </w:r>
    </w:p>
    <w:p>
      <w:pPr>
        <w:pStyle w:val="ListNumber"/>
      </w:pPr>
      <w:r>
        <w:t>Broiled Tomato Slices</w:t>
      </w:r>
    </w:p>
    <w:p>
      <w:pPr>
        <w:pStyle w:val="ListNumber"/>
      </w:pPr>
      <w:r>
        <w:t>PORTION: 10 PORTION SIZE: ABOUT 2 SLICES, 3-4 OZ (100 G)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2½ lb 1.1 kg tomatoes 1. Wash the tomatoes, cut out the core ends, and slice crosswise</w:t>
      </w:r>
    </w:p>
    <w:p>
      <w:pPr>
        <w:pStyle w:val="ListNumber"/>
      </w:pPr>
      <w:r>
        <w:t>into ½-in. (1-cm) slices.</w:t>
      </w:r>
    </w:p>
    <w:p>
      <w:pPr>
        <w:pStyle w:val="ListNumber"/>
      </w:pPr>
      <w:r>
        <w:t>2. place the slices in a single layer on an oiled baking sheet.</w:t>
      </w:r>
    </w:p>
    <w:p>
      <w:pPr>
        <w:pStyle w:val="ListNumber"/>
      </w:pPr>
      <w:r>
        <w:t>3. Drizzle melted butter or oil over the tomatoes and sprinkle</w:t>
      </w:r>
    </w:p>
    <w:p>
      <w:pPr>
        <w:pStyle w:val="ListNumber"/>
      </w:pPr>
      <w:r>
        <w:t>4. place in a broiler, 4 in. (10 cm) from the heat, and broil just</w:t>
      </w:r>
    </w:p>
    <w:p>
      <w:pPr>
        <w:pStyle w:val="ListNumber"/>
      </w:pPr>
      <w:r>
        <w:t>until bubbling and hot but still firm enough to hold shape.</w:t>
      </w:r>
    </w:p>
    <w:p>
      <w:pPr>
        <w:pStyle w:val="ListNumber"/>
      </w:pPr>
      <w:r>
        <w:t>5. Serve 2 slices per portion, depending on size.2 fl oz 60 g Melted butter or olive oil</w:t>
      </w:r>
    </w:p>
    <w:p>
      <w:pPr>
        <w:pStyle w:val="Heading3"/>
      </w:pPr>
      <w:r>
        <w:t>Cooking</w:t>
      </w:r>
    </w:p>
    <w:p>
      <w:pPr>
        <w:pStyle w:val="ListNumber"/>
      </w:pPr>
      <w:r>
        <w:t>topping (optional): 6. to use optional ingredients, cook tomatoes halfway.</w:t>
      </w:r>
    </w:p>
    <w:p>
      <w:pPr>
        <w:pStyle w:val="ListNumber"/>
      </w:pPr>
      <w:r>
        <w:t>tomatoes. Brown under broiler.1 cup 100 g Dry bread crumbs</w:t>
      </w:r>
    </w:p>
    <w:p>
      <w:pPr>
        <w:pStyle w:val="ListNumber"/>
      </w:pPr>
      <w:r>
        <w:t>Per serving: Calories, 60; Protein, 1 g; Fat, 5 g (65% cal.); Cholesterol, 10 mg; Carbohydrates, 5 g; Fiber, 1 g; Sodium, 55 mg.</w:t>
      </w:r>
    </w:p>
    <w:p>
      <w:pPr>
        <w:pStyle w:val="ListNumber"/>
      </w:pPr>
      <w:r>
        <w:t>Top tomatoes with ¼ cup (60 mL) chopped parsley and ½ tsp (2 mL)</w:t>
      </w:r>
    </w:p>
    <w:p>
      <w:pPr>
        <w:pStyle w:val="ListNumber"/>
      </w:pPr>
      <w:r>
        <w:t>dried basil or oregano before broiling, or mix herbs with crumb topping.Parmesan broiled t omatoes</w:t>
      </w:r>
    </w:p>
    <w:p>
      <w:pPr>
        <w:pStyle w:val="ListNumber"/>
      </w:pPr>
      <w:r>
        <w:t>Add ½ cup (125 mL) grated Parmesan cheese to crumb topping.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