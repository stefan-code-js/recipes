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CHESTNUT</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frozen chestnuts</w:t>
      </w:r>
    </w:p>
    <w:p>
      <w:pPr>
        <w:pStyle w:val="ListBullet"/>
      </w:pPr>
      <w:r>
        <w:t>Brown Butter* Salt</w:t>
      </w:r>
    </w:p>
    <w:p>
      <w:pPr>
        <w:pStyle w:val="ListBullet"/>
      </w:pPr>
      <w:r>
        <w:t>One Black Chestnut with Rabbit Gel</w:t>
      </w:r>
    </w:p>
    <w:p>
      <w:pPr>
        <w:pStyle w:val="ListBullet"/>
      </w:pPr>
      <w:r>
        <w:t>Hazelnut Oil*</w:t>
      </w:r>
    </w:p>
    <w:p>
      <w:r>
        <w:rPr>
          <w:color w:val="1565C0"/>
        </w:rPr>
        <w:t>──────────────────────────────────────────────────</w:t>
      </w:r>
    </w:p>
    <w:p>
      <w:pPr>
        <w:pStyle w:val="Heading2"/>
      </w:pPr>
      <w:r>
        <w:t>Method</w:t>
      </w:r>
    </w:p>
    <w:p>
      <w:pPr>
        <w:pStyle w:val="ListNumber"/>
      </w:pPr>
      <w:r>
        <w:t>ROASTED CHESTNUT 100 g frozen chestnuts Brown Butter* Salt In a sauté pan or rondeau, roast the chestnuts in the brown butter until golden brown. Seasonwith salt as they roast. Once roasted, strain the chestnuts from the fat in the pan and transfe r t hem to a cutting board. Slice off 1 cm from the pointed tip of t he chestnut and reserve it for plating. The remainder of the chestnut should be used in staff food. TO PLATE 1 Black Chestnut with Rabbit Gel Roasted Chestnut tip Hazelnut Oil* Salt</w:t>
      </w:r>
    </w:p>
    <w:p>
      <w:r>
        <w:rPr>
          <w:color w:val="1565C0"/>
        </w:rPr>
        <w:t>──────────────────────────────────────────────────</w:t>
      </w:r>
    </w:p>
    <w:p>
      <w:pPr>
        <w:pStyle w:val="Heading2"/>
      </w:pPr>
      <w:r>
        <w:t>Techniques Used</w:t>
      </w:r>
    </w:p>
    <w:p>
      <w:pPr>
        <w:pStyle w:val="ListBullet"/>
      </w:pPr>
      <w:r>
        <w:t>Slice</w:t>
      </w:r>
    </w:p>
    <w:p>
      <w:pPr>
        <w:pStyle w:val="ListBullet"/>
      </w:pPr>
      <w:r>
        <w:t>Plating</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