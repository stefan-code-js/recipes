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Galantine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Galantine</w:t>
      </w:r>
    </w:p>
    <w:p>
      <w:pPr>
        <w:pStyle w:val="ListBullet"/>
      </w:pPr>
      <w:r>
        <w:t>One roasting chicken,</w:t>
      </w:r>
    </w:p>
    <w:p>
      <w:pPr>
        <w:pStyle w:val="ListBullet"/>
      </w:pPr>
      <w:r>
        <w:t>about lb 5</w:t>
      </w:r>
    </w:p>
    <w:p>
      <w:pPr>
        <w:pStyle w:val="ListBullet"/>
      </w:pPr>
      <w:r>
        <w:t>keeping them whole. r emove the meat from the legs and wings</w:t>
      </w:r>
    </w:p>
    <w:p>
      <w:pPr>
        <w:pStyle w:val="ListBullet"/>
      </w:pPr>
      <w:r>
        <w:t>and reserve it for making the forcemeat.</w:t>
      </w:r>
    </w:p>
    <w:p>
      <w:pPr>
        <w:pStyle w:val="ListBullet"/>
      </w:pPr>
      <w:r>
        <w:t>all fat and connective tissue. p lace a piece of cheesecloth on a sheet</w:t>
      </w:r>
    </w:p>
    <w:p>
      <w:pPr>
        <w:pStyle w:val="ListBullet"/>
      </w:pPr>
      <w:r>
        <w:t>measure oz 9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Four oz fl 125 mL Brandy</w:t>
      </w:r>
    </w:p>
    <w:p>
      <w:pPr>
        <w:pStyle w:val="ListBullet"/>
      </w:pPr>
      <w:r>
        <w:t>One lb g Chicken Forcemeat I (),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1 roasting chicken,</w:t>
      </w:r>
    </w:p>
    <w:p>
      <w:pPr>
        <w:pStyle w:val="ListNumber"/>
      </w:pPr>
      <w:r>
        <w:t>about 5 lb (2.25 kg)1. One day in advance, prepare the chicken. Cut off the wings at</w:t>
      </w:r>
    </w:p>
    <w:p>
      <w:pPr>
        <w:pStyle w:val="ListNumber"/>
      </w:pPr>
      <w:r>
        <w:t>the second joint. Slit the skin of the chicken along the backbone and carefully remove the skin in one piece. r emove the breasts,</w:t>
      </w:r>
    </w:p>
    <w:p>
      <w:pPr>
        <w:pStyle w:val="ListNumber"/>
      </w:pPr>
      <w:r>
        <w:t>keeping them whole. r emove the meat from the legs and wings</w:t>
      </w:r>
    </w:p>
    <w:p>
      <w:pPr>
        <w:pStyle w:val="ListNumber"/>
      </w:pPr>
      <w:r>
        <w:t>and reserve it for making the forcemeat.</w:t>
      </w:r>
    </w:p>
    <w:p>
      <w:pPr>
        <w:pStyle w:val="ListNumber"/>
      </w:pPr>
      <w:r>
        <w:t>2. Lay the skin flat, inside up, and trim it into a neat rectangle. remove</w:t>
      </w:r>
    </w:p>
    <w:p>
      <w:pPr>
        <w:pStyle w:val="ListNumber"/>
      </w:pPr>
      <w:r>
        <w:t>all fat and connective tissue. p lace a piece of cheesecloth on a sheet</w:t>
      </w:r>
    </w:p>
    <w:p>
      <w:pPr>
        <w:pStyle w:val="ListNumber"/>
      </w:pPr>
      <w:r>
        <w:t>pan and lay the skin in the center of it.</w:t>
      </w:r>
    </w:p>
    <w:p>
      <w:pPr>
        <w:pStyle w:val="ListNumber"/>
      </w:pPr>
      <w:r>
        <w:t>3. Butterfly the breast meat and pound it flat so the two breasts together make a rectangle. p lace the flattened breast meat on the</w:t>
      </w:r>
    </w:p>
    <w:p>
      <w:pPr>
        <w:pStyle w:val="ListNumber"/>
      </w:pPr>
      <w:r>
        <w:t>center of the skin. there should be at least 1-2 in. (2-5 cm) of skin</w:t>
      </w:r>
    </w:p>
    <w:p>
      <w:pPr>
        <w:pStyle w:val="ListNumber"/>
      </w:pPr>
      <w:r>
        <w:t>showing around all sides of the breast meat rectangle. Sprinkle with salt, white pepper, and half of the brandy. Cover with plastic film and refrigerate overnight.</w:t>
      </w:r>
    </w:p>
    <w:p>
      <w:pPr>
        <w:pStyle w:val="ListNumber"/>
      </w:pPr>
      <w:r>
        <w:t>4. trim all fat and connective tissue from the leg and wing meat and</w:t>
      </w:r>
    </w:p>
    <w:p>
      <w:pPr>
        <w:pStyle w:val="ListNumber"/>
      </w:pPr>
      <w:r>
        <w:t>measure 9 oz (250 g) for making the forcemeat. Measure another 8 oz (225 g) leg meat for the garnish and mix it with the remaining brandy. r eserve any remaining meat for another use.</w:t>
      </w:r>
    </w:p>
    <w:p>
      <w:pPr>
        <w:pStyle w:val="ListNumber"/>
      </w:pPr>
      <w:r>
        <w:t>5. Use the carcass and giblets for making stock.to taste to taste Salt</w:t>
      </w:r>
    </w:p>
    <w:p>
      <w:pPr>
        <w:pStyle w:val="ListNumber"/>
      </w:pPr>
      <w:r>
        <w:t>lb 450 g Chicken Forcemeat I (),</w:t>
      </w:r>
    </w:p>
    <w:p>
      <w:pPr>
        <w:pStyle w:val="ListNumber"/>
      </w:pPr>
      <w:r>
        <w:t>made with part of the leg meat (see step 4)6. prepare the forcemeat, grinding it very fine by using a food</w:t>
      </w:r>
    </w:p>
    <w:p>
      <w:pPr>
        <w:pStyle w:val="ListNumber"/>
      </w:pPr>
      <w:r>
        <w:t>processor or by passing it three times through the fine blade of a grinder. Keep it cold at all times.</w:t>
      </w:r>
    </w:p>
    <w:p>
      <w:pPr>
        <w:pStyle w:val="ListNumber"/>
      </w:pPr>
      <w:r>
        <w:t>7. Soak, clean, and liquefy the livers according to the procedure on page 867. Mix the liver purée with the forcemeat.1 1 Liver from the chicken</w:t>
      </w:r>
    </w:p>
    <w:p>
      <w:pPr>
        <w:pStyle w:val="ListNumber"/>
      </w:pPr>
      <w:r>
        <w:t>Garnish: 8. Cut the chicken leg meat, ham, tongue, pimiento, and truffle into small dice.</w:t>
      </w:r>
    </w:p>
    <w:p>
      <w:pPr>
        <w:pStyle w:val="ListNumber"/>
      </w:pPr>
      <w:r>
        <w:t>9. Mix the diced garnish and the pistachios into the forcemeat until well combined.</w:t>
      </w:r>
    </w:p>
    <w:p>
      <w:pPr>
        <w:pStyle w:val="ListNumber"/>
      </w:pPr>
      <w:r>
        <w:t>10. Drain the brandy from the chicken skin and pat dry with a clean towel.</w:t>
      </w:r>
    </w:p>
    <w:p>
      <w:pPr>
        <w:pStyle w:val="ListNumber"/>
      </w:pPr>
      <w:r>
        <w:t>11. Form the forcemeat into a cylinder the length of the breast meat rectangle. p lace the forcemeat on the breast meat and roll it up into</w:t>
      </w:r>
    </w:p>
    <w:p>
      <w:pPr>
        <w:pStyle w:val="ListNumber"/>
      </w:pPr>
      <w:r>
        <w:t>the skin with the aid of the cheesecloth.</w:t>
      </w:r>
    </w:p>
    <w:p>
      <w:pPr>
        <w:pStyle w:val="ListNumber"/>
      </w:pPr>
      <w:r>
        <w:t>12. roll the galantine in the cheesecloth and tie the ends. then roll</w:t>
      </w:r>
    </w:p>
    <w:p>
      <w:pPr>
        <w:pStyle w:val="ListNumber"/>
      </w:pPr>
      <w:r>
        <w:t>the galantine in a sheet of parchment, working to get the roll as smooth as possible. tie the roll loosely at 2-in. (5-cm) intervals.</w:t>
      </w:r>
    </w:p>
    <w:p>
      <w:pPr>
        <w:pStyle w:val="ListNumber"/>
      </w:pPr>
      <w:r>
        <w:t>smooth, with no tie marks. For a simpler method, tie the cheesecloth roll in three or four places and at the ends.)</w:t>
      </w:r>
    </w:p>
    <w:p>
      <w:pPr>
        <w:pStyle w:val="ListNumber"/>
      </w:pPr>
      <w:r>
        <w:t>13. poach the galantine slowly in chicken stock until the internal</w:t>
      </w:r>
    </w:p>
    <w:p>
      <w:pPr>
        <w:pStyle w:val="ListNumber"/>
      </w:pPr>
      <w:r>
        <w:t>temperature is 160°F (71°C), 45-60 minutes. r etie the galantine,</w:t>
      </w:r>
    </w:p>
    <w:p>
      <w:pPr>
        <w:pStyle w:val="ListNumber"/>
      </w:pPr>
      <w:r>
        <w:t>which will have shrunk, then let it cool completely in the stock.</w:t>
      </w:r>
    </w:p>
    <w:p>
      <w:pPr>
        <w:pStyle w:val="ListNumber"/>
      </w:pPr>
      <w:r>
        <w:t>14. remove from the stock, unwrap, and decorate as desired.8 oz 225 g Leg meat from the chicken (from step 4)</w:t>
      </w:r>
    </w:p>
    <w:p>
      <w:pPr>
        <w:pStyle w:val="Heading3"/>
      </w:pPr>
      <w:r>
        <w:t>Cooking</w:t>
      </w:r>
    </w:p>
    <w:p>
      <w:pPr>
        <w:pStyle w:val="ListNumber"/>
      </w:pPr>
      <w:r>
        <w:t>oz 60 g Cured beef tongue, cooked</w:t>
      </w:r>
    </w:p>
    <w:p>
      <w:pPr>
        <w:pStyle w:val="ListNumber"/>
      </w:pPr>
      <w:r>
        <w:t>Per 1 ounce (28.35 g): Calories, 90; Protein, 5 g; Fat, 7 g (70% cal.); Cholesterol, 30 mg;</w:t>
      </w:r>
    </w:p>
    <w:p>
      <w:pPr>
        <w:pStyle w:val="ListNumber"/>
      </w:pPr>
      <w:r>
        <w:t>Carbohydrates, 0 g; Fiber, 0 g; Sodium, 100 mg.</w:t>
      </w:r>
    </w:p>
    <w:p>
      <w:pPr>
        <w:pStyle w:val="ListNumber"/>
      </w:pPr>
      <w:r>
        <w:t>chicken Galantine served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Poach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