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 rose, 1 rosebud,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rose</w:t>
      </w:r>
    </w:p>
    <w:p>
      <w:pPr>
        <w:pStyle w:val="ListBullet"/>
      </w:pPr>
      <w:r>
        <w:t>and leaves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Two food-grade plastic</w:t>
      </w:r>
    </w:p>
    <w:p>
      <w:pPr>
        <w:pStyle w:val="ListBullet"/>
      </w:pPr>
      <w:r>
        <w:t>Two oz . ( 60 g) marzipanMarzipan Roses</w:t>
      </w:r>
    </w:p>
    <w:p>
      <w:pPr>
        <w:pStyle w:val="ListBullet"/>
      </w:pPr>
      <w:r>
        <w:t>Three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Makes 1 rose, 1 rosebud, and 5 leaves Active time 15 minutes Storage Up to 1 week Equipment 2 food-grade plastic or acetate sheetsIngredients 2 oz. ( 60 g) marzipanMarzipan Roses Shape some of the marzipan into a log ¾ in. (2 cm) in diameter, and cut into ¼-in. ( 5-mm) rounds. Press down with the palm of your hand and then with a finger to flatten the rounds until they are very thin. These are to make the rose petals. Lay the rounds flat between the plastic or acetate sheets.1 • 3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