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Maple Emulsion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mL Shallot, minced 1. Combine shallot, wine, and thyme in a small saucepan. Over</w:t>
      </w:r>
    </w:p>
    <w:p>
      <w:pPr>
        <w:pStyle w:val="ListBullet"/>
      </w:pPr>
      <w:r>
        <w:t>moderate heat, reduce by half. 1⁄4 cup 60 mL White wine</w:t>
      </w:r>
    </w:p>
    <w:p>
      <w:pPr>
        <w:pStyle w:val="ListBullet"/>
      </w:pPr>
      <w:r>
        <w:t>One sprig 1 sprig thyme, fresh</w:t>
      </w:r>
    </w:p>
    <w:p>
      <w:pPr>
        <w:pStyle w:val="ListBullet"/>
      </w:pPr>
      <w:r>
        <w:t>One tsp mL Lecithin powder 4. Mix in the lecithin powder.</w:t>
      </w:r>
    </w:p>
    <w:p>
      <w:pPr>
        <w:pStyle w:val="ListBullet"/>
      </w:pPr>
      <w:r>
        <w:t>(Fig. 9.9). Spoon off the froth to use as desired.to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Per oz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tbsp 15 mL Shallot, minced 1. Combine shallot, wine, and thyme in a small saucepan. Over</w:t>
      </w:r>
    </w:p>
    <w:p>
      <w:pPr>
        <w:pStyle w:val="ListNumber"/>
      </w:pPr>
      <w:r>
        <w:t>moderate heat, reduce by half. 1⁄4 cup 60 mL White wine</w:t>
      </w:r>
    </w:p>
    <w:p>
      <w:pPr>
        <w:pStyle w:val="ListNumber"/>
      </w:pPr>
      <w:r>
        <w:t>3⁄4 cup 180 mL heavy cream 2. add heavy cream, stock, and maple syrup. Bring to a boil.</w:t>
      </w:r>
    </w:p>
    <w:p>
      <w:pPr>
        <w:pStyle w:val="ListNumber"/>
      </w:pPr>
      <w:r>
        <w:t>3. remove from heat. r emove the sprig of thyme. 1 cup 240 mL Chicken stock</w:t>
      </w:r>
    </w:p>
    <w:p>
      <w:pPr>
        <w:pStyle w:val="ListNumber"/>
      </w:pPr>
      <w:r>
        <w:t>tsp 5 mL Lecithin powder 4. Mix in the lecithin powder.</w:t>
      </w:r>
    </w:p>
    <w:p>
      <w:pPr>
        <w:pStyle w:val="ListNumber"/>
      </w:pPr>
      <w:r>
        <w:t>5. Season to taste with salt and white pepper.</w:t>
      </w:r>
    </w:p>
    <w:p>
      <w:pPr>
        <w:pStyle w:val="ListNumber"/>
      </w:pPr>
      <w:r>
        <w:t>6. to make foam, froth with an immersion blender</w:t>
      </w:r>
    </w:p>
    <w:p>
      <w:pPr>
        <w:pStyle w:val="ListNumber"/>
      </w:pPr>
      <w:r>
        <w:t>(Fig. 9.9). Spoon off the froth to use as desired.to taste to taste Salt</w:t>
      </w:r>
    </w:p>
    <w:p>
      <w:pPr>
        <w:pStyle w:val="ListNumber"/>
      </w:pPr>
      <w:r>
        <w:t>Per 1 fl oz (29.57 mL): Calories, 70; Protein, &lt;1 g; Fat, 4.5 g (58% cal.); Cholesterol, 15 mg; Carbohydrates, 6 g; Fiber, 0 g; Sodium, 25 mg.</w:t>
      </w:r>
    </w:p>
    <w:p>
      <w:pPr>
        <w:pStyle w:val="ListNumber"/>
      </w:pPr>
      <w:r>
        <w:t>In step 2, add 3 strips of bacon and 2 additional sprigs of thyme to the heavy cream and stock. Increase stock to</w:t>
      </w:r>
    </w:p>
    <w:p>
      <w:pPr>
        <w:pStyle w:val="ListNumber"/>
      </w:pPr>
      <w:r>
        <w:t>1¼ cup (300 mL). After bringing the</w:t>
      </w:r>
    </w:p>
    <w:p>
      <w:pPr>
        <w:pStyle w:val="ListNumber"/>
      </w:pPr>
      <w:r>
        <w:t>liquid to a boil, simmer 5-6 minutes to infuse flavors into stock. Strain, pressing down on the solids to extract</w:t>
      </w:r>
    </w:p>
    <w:p>
      <w:pPr>
        <w:pStyle w:val="ListNumber"/>
      </w:pPr>
      <w:r>
        <w:t>all liquid. Continue with step 4.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tbsp 15 mL Shallot, chopped fine 1. Combine the shallot, wine, and thyme in a small saucepan.</w:t>
      </w:r>
    </w:p>
    <w:p>
      <w:pPr>
        <w:pStyle w:val="ListNumber"/>
      </w:pPr>
      <w:r>
        <w:t>2. add the cider and reduce to 1 fl oz.</w:t>
      </w:r>
    </w:p>
    <w:p>
      <w:pPr>
        <w:pStyle w:val="ListNumber"/>
      </w:pPr>
      <w:r>
        <w:t>3. add the cream and bring to a simmer.</w:t>
      </w:r>
    </w:p>
    <w:p>
      <w:pPr>
        <w:pStyle w:val="ListNumber"/>
      </w:pPr>
      <w:r>
        <w:t>4. Stir in the mustard, lemon juice, and carrageenan. Season to taste with salt and pepper. Strain to remove thyme sprig.</w:t>
      </w:r>
    </w:p>
    <w:p>
      <w:pPr>
        <w:pStyle w:val="ListNumber"/>
      </w:pPr>
      <w:r>
        <w:t>5. place the mixture into a foaming canister and charge with</w:t>
      </w:r>
    </w:p>
    <w:p>
      <w:pPr>
        <w:pStyle w:val="ListNumber"/>
      </w:pPr>
      <w:r>
        <w:t>6. at service time, foam by inverting the canister and pulling</w:t>
      </w:r>
    </w:p>
    <w:p>
      <w:pPr>
        <w:pStyle w:val="ListNumber"/>
      </w:pPr>
      <w:r>
        <w:t>on the lever.3 fl oz 90 mL White wine</w:t>
      </w:r>
    </w:p>
    <w:p>
      <w:pPr>
        <w:pStyle w:val="ListNumber"/>
      </w:pPr>
      <w:r>
        <w:t>Per 1 fl oz (29.57 mL): Calories, 125; Protein, &lt;1 g; Fat, 11 g (79% cal.); Cholesterol, 40 mg; Carbohydrates, 4 g; Fiber, 0 g; Sodium, 140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