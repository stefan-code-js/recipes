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Toast the cardamom, juniper, and coriander together in a pan until aromatic. Combine in a spice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Moss -Breaded Sweetbread</w:t>
      </w:r>
    </w:p>
    <w:p>
      <w:pPr>
        <w:pStyle w:val="ListBullet"/>
      </w:pPr>
      <w:r>
        <w:t>Grapeseed oil, for frying</w:t>
      </w:r>
    </w:p>
    <w:p>
      <w:pPr>
        <w:pStyle w:val="ListBullet"/>
      </w:pPr>
      <w:r>
        <w:t>Black pepper, freshly ground with a mortar and pestle</w:t>
      </w:r>
    </w:p>
    <w:p>
      <w:pPr>
        <w:pStyle w:val="ListBullet"/>
      </w:pPr>
      <w:r>
        <w:t>Kelp Paste and Egg Yolk Sauce from “Reindeer Heart Tartare”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grinder with the remaining ingredients and blend into a powder. Reserve the powdered mixture in an airtight container.</w:t>
      </w:r>
    </w:p>
    <w:p>
      <w:pPr>
        <w:pStyle w:val="ListNumber"/>
      </w:pPr>
      <w:r>
        <w:t>Preheat a rondeau of grapeseed oil to 175°C. Fry the sweetbreads until the exterior is crispy,</w:t>
      </w:r>
    </w:p>
    <w:p>
      <w:pPr>
        <w:pStyle w:val="ListNumber"/>
      </w:pPr>
      <w:r>
        <w:t>then remove from the oil, and drain on C -fold towels. Season the fried portion with Nordic</w:t>
      </w:r>
    </w:p>
    <w:p>
      <w:pPr>
        <w:pStyle w:val="ListNumber"/>
      </w:pPr>
      <w:r>
        <w:t>punch, salt, and freshly ground black pepper. Serve hot on a plate with a napkin immediately</w:t>
      </w:r>
    </w:p>
    <w:p>
      <w:pPr>
        <w:pStyle w:val="ListNumber"/>
      </w:pPr>
      <w:r>
        <w:t>sauce on the table. Encourage the guest to dip the reindeer sweetbreads and moss into the same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