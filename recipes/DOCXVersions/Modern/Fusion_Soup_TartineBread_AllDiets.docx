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olive oil. Add the carrots and onion quarters, cut-side down. Reduce the heat</w:t>
      </w:r>
    </w:p>
    <w:p>
      <w:pPr>
        <w:pStyle w:val="ListBullet"/>
      </w:pPr>
      <w:r>
        <w:t>utes. Turn the vegetables, being sure to cook the second cut sides of the onion</w:t>
      </w:r>
    </w:p>
    <w:p>
      <w:pPr>
        <w:pStyle w:val="ListBullet"/>
      </w:pPr>
      <w:r>
        <w:t>quarters. Cook until caramelized, 5 to 8 minutes. Add the kale and the stock</w:t>
      </w:r>
    </w:p>
    <w:p>
      <w:pPr>
        <w:pStyle w:val="ListBullet"/>
      </w:pPr>
      <w:r>
        <w:t>and bring to a boil. Reduce the heat to simmer and cook for 10 minutes.</w:t>
      </w:r>
    </w:p>
    <w:p>
      <w:pPr>
        <w:pStyle w:val="ListBullet"/>
      </w:pPr>
      <w:r>
        <w:t>Heat a small omelette pan over high heat. Add the ¼ cup olive oil. When the oil</w:t>
      </w:r>
    </w:p>
    <w:p>
      <w:pPr>
        <w:pStyle w:val="ListBullet"/>
      </w:pPr>
      <w:r>
        <w:t>is shimmering but not yet smoking, crack the eggs into the pan without break -</w:t>
      </w:r>
    </w:p>
    <w:p>
      <w:pPr>
        <w:pStyle w:val="ListBullet"/>
      </w:pPr>
      <w:r>
        <w:t>ing the yolks. Fry for about 2½ minutes, carefully spooning some of the hot oil</w:t>
      </w:r>
    </w:p>
    <w:p>
      <w:pPr>
        <w:pStyle w:val="ListBullet"/>
      </w:pPr>
      <w:r>
        <w:t>eggs with salt, pepper, and vinegar.</w:t>
      </w:r>
    </w:p>
    <w:p>
      <w:pPr>
        <w:pStyle w:val="ListBullet"/>
      </w:pPr>
      <w:r>
        <w:t>Set the torn bread and vegetables in heatproof bowls. Pour the hot stock over</w:t>
      </w:r>
    </w:p>
    <w:p>
      <w:pPr>
        <w:pStyle w:val="ListBullet"/>
      </w:pPr>
      <w:r>
        <w:t>Two tablespoons olive oil or rendered duck</w:t>
      </w:r>
    </w:p>
    <w:p>
      <w:pPr>
        <w:pStyle w:val="ListBullet"/>
      </w:pPr>
      <w:r>
        <w:t>or chicken fat, plus ¼ cup</w:t>
      </w:r>
    </w:p>
    <w:p>
      <w:pPr>
        <w:pStyle w:val="ListBullet"/>
      </w:pPr>
      <w:r>
        <w:t>One bunch young carrots, peeled and cut in</w:t>
      </w:r>
    </w:p>
    <w:p>
      <w:pPr>
        <w:pStyle w:val="ListBullet"/>
      </w:pPr>
      <w:r>
        <w:t>Two yellow onions, cut into quarters</w:t>
      </w:r>
    </w:p>
    <w:p>
      <w:pPr>
        <w:pStyle w:val="ListBullet"/>
      </w:pPr>
      <w:r>
        <w:t>One bunch kale, stems removed</w:t>
      </w:r>
    </w:p>
    <w:p>
      <w:pPr>
        <w:pStyle w:val="ListBullet"/>
      </w:pPr>
      <w:r>
        <w:t>One quart Rich Chicken Stock (page 223) 2 large eggs</w:t>
      </w:r>
    </w:p>
    <w:p>
      <w:pPr>
        <w:pStyle w:val="ListBullet"/>
      </w:pPr>
      <w:r>
        <w:t>Salt and freshly ground pepper</w:t>
      </w:r>
    </w:p>
    <w:p>
      <w:pPr>
        <w:pStyle w:val="ListBullet"/>
      </w:pPr>
      <w:r>
        <w:t>Red wine vinegar</w:t>
      </w:r>
    </w:p>
    <w:p>
      <w:pPr>
        <w:pStyle w:val="ListBullet"/>
      </w:pPr>
      <w:r>
        <w:t>Three slices day-old Whole-Wheat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a large sauté pan over medium-high heat and warm the 2 tablespoons</w:t>
      </w:r>
    </w:p>
    <w:p>
      <w:pPr>
        <w:pStyle w:val="ListNumber"/>
      </w:pPr>
      <w:r>
        <w:t>olive oil. Add the carrots and onion quarters, cut-side down. Reduce the heat</w:t>
      </w:r>
    </w:p>
    <w:p>
      <w:pPr>
        <w:pStyle w:val="ListNumber"/>
      </w:pPr>
      <w:r>
        <w:t>to medium and cook without stirring until slightly caramelized, 5 to 8 min -</w:t>
      </w:r>
    </w:p>
    <w:p>
      <w:pPr>
        <w:pStyle w:val="ListNumber"/>
      </w:pPr>
      <w:r>
        <w:t>utes. Turn the vegetables, being sure to cook the second cut sides of the onion</w:t>
      </w:r>
    </w:p>
    <w:p>
      <w:pPr>
        <w:pStyle w:val="ListNumber"/>
      </w:pPr>
      <w:r>
        <w:t>quarters. Cook until caramelized, 5 to 8 minutes. Add the kale and the stock</w:t>
      </w:r>
    </w:p>
    <w:p>
      <w:pPr>
        <w:pStyle w:val="ListNumber"/>
      </w:pPr>
      <w:r>
        <w:t>and bring to a boil. Reduce the heat to simmer and cook for 10 minutes.</w:t>
      </w:r>
    </w:p>
    <w:p>
      <w:pPr>
        <w:pStyle w:val="ListNumber"/>
      </w:pPr>
      <w:r>
        <w:t>Heat a small omelette pan over high heat. Add the ¼ cup olive oil. When the oil</w:t>
      </w:r>
    </w:p>
    <w:p>
      <w:pPr>
        <w:pStyle w:val="ListNumber"/>
      </w:pPr>
      <w:r>
        <w:t>ing the yolks. Fry for about 2½ minutes, carefully spooning some of the hot oil</w:t>
      </w:r>
    </w:p>
    <w:p>
      <w:pPr>
        <w:pStyle w:val="ListNumber"/>
      </w:pPr>
      <w:r>
        <w:t>over the eggs to help cook the tops. Carefully pour off the excess oil. Season the</w:t>
      </w:r>
    </w:p>
    <w:p>
      <w:pPr>
        <w:pStyle w:val="ListNumber"/>
      </w:pPr>
      <w:r>
        <w:t>eggs with salt, pepper, and vinegar.</w:t>
      </w:r>
    </w:p>
    <w:p>
      <w:pPr>
        <w:pStyle w:val="ListNumber"/>
      </w:pPr>
      <w:r>
        <w:t>Set the torn bread and vegetables in heatproof bowls. Pour the hot stock over</w:t>
      </w:r>
    </w:p>
    <w:p>
      <w:pPr>
        <w:pStyle w:val="ListNumber"/>
      </w:pPr>
      <w:r>
        <w:t>the bread and vegetables. Top with the fried eggs and serve.Le Tourin is a sustenance soup that is at once both food and drink. Eaten across</w:t>
      </w:r>
    </w:p>
    <w:p>
      <w:pPr>
        <w:pStyle w:val="ListNumber"/>
      </w:pPr>
      <w:r>
        <w:t>southwest France, it varies according to what’s on hand in a given region. This</w:t>
      </w:r>
    </w:p>
    <w:p>
      <w:pPr>
        <w:pStyle w:val="ListNumber"/>
      </w:pPr>
      <w:r>
        <w:t>before the afternoon’s work. In its simplest form, le tourin is made of onions fried in</w:t>
      </w:r>
    </w:p>
    <w:p>
      <w:pPr>
        <w:pStyle w:val="ListNumber"/>
      </w:pPr>
      <w:r>
        <w:t>oil or goose fat, boiled in water, and then poured over stale bread and topped with</w:t>
      </w:r>
    </w:p>
    <w:p>
      <w:pPr>
        <w:pStyle w:val="ListNumber"/>
      </w:pPr>
      <w:r>
        <w:t>a fried egg seasoned with vinegar. Here, the liquid is enriched with stock, and veg -</w:t>
      </w:r>
    </w:p>
    <w:p>
      <w:pPr>
        <w:pStyle w:val="ListNumber"/>
      </w:pPr>
      <w:r>
        <w:t>etables are added to make a meal. Serves 2</w:t>
      </w:r>
    </w:p>
    <w:p>
      <w:pPr>
        <w:pStyle w:val="ListNumber"/>
      </w:pPr>
      <w:r>
        <w:t>bunch kale, stems removed</w:t>
      </w:r>
    </w:p>
    <w:p>
      <w:pPr>
        <w:pStyle w:val="ListNumber"/>
      </w:pPr>
      <w:r>
        <w:t>slices day-old Whole-Wheat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