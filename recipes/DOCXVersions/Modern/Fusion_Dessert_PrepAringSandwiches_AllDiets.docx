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 aRinG sandwiches 739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Smoked Ham and Taleggio Panino</w:t>
      </w:r>
    </w:p>
    <w:p>
      <w:pPr>
        <w:pStyle w:val="ListBullet"/>
      </w:pPr>
      <w:r>
        <w:t>Two tbsp mL Mayonnaise 1. Mix together the mayonnaise, lemon juice, and zest.</w:t>
      </w:r>
    </w:p>
    <w:p>
      <w:pPr>
        <w:pStyle w:val="ListBullet"/>
      </w:pPr>
      <w:r>
        <w:t>One tsp mL Lemon juice</w:t>
      </w:r>
    </w:p>
    <w:p>
      <w:pPr>
        <w:pStyle w:val="ListBullet"/>
      </w:pPr>
      <w:r>
        <w:t>Two slices 2 slices Firm country bread 2. Lay the bread on the work surface.</w:t>
      </w:r>
    </w:p>
    <w:p>
      <w:pPr>
        <w:pStyle w:val="ListBullet"/>
      </w:pPr>
      <w:r>
        <w:t>Two thin slices 2 thin slices tomato</w:t>
      </w:r>
    </w:p>
    <w:p>
      <w:pPr>
        <w:pStyle w:val="ListBullet"/>
      </w:pPr>
      <w:r>
        <w:t>Two slices 2 slices taleggio cheese</w:t>
      </w:r>
    </w:p>
    <w:p>
      <w:pPr>
        <w:pStyle w:val="ListBullet"/>
      </w:pPr>
      <w:r>
        <w:t>Taleggio Panino</w:t>
      </w:r>
    </w:p>
    <w:p>
      <w:pPr>
        <w:pStyle w:val="ListBullet"/>
      </w:pPr>
      <w:r>
        <w:t>Eggplant, Roasted Pepper, and Fontina Panino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tbsp 30 mL Mayonnaise 1. Mix together the mayonnaise, lemon juice, and zest.</w:t>
      </w:r>
    </w:p>
    <w:p>
      <w:pPr>
        <w:pStyle w:val="ListNumber"/>
      </w:pPr>
      <w:r>
        <w:t>slices 2 slices Firm country bread 2. Lay the bread on the work surface.</w:t>
      </w:r>
    </w:p>
    <w:p>
      <w:pPr>
        <w:pStyle w:val="ListNumber"/>
      </w:pPr>
      <w:r>
        <w:t>3. Spread the two slices of bread with the mayonnaise.</w:t>
      </w:r>
    </w:p>
    <w:p>
      <w:pPr>
        <w:pStyle w:val="ListNumber"/>
      </w:pPr>
      <w:r>
        <w:t>4. top one of the slices with the ham.</w:t>
      </w:r>
    </w:p>
    <w:p>
      <w:pPr>
        <w:pStyle w:val="ListNumber"/>
      </w:pPr>
      <w:r>
        <w:t>5. place the tomato slices on top of the ham.</w:t>
      </w:r>
    </w:p>
    <w:p>
      <w:pPr>
        <w:pStyle w:val="ListNumber"/>
      </w:pPr>
      <w:r>
        <w:t>6. top the ham with the slices of cheese.</w:t>
      </w:r>
    </w:p>
    <w:p>
      <w:pPr>
        <w:pStyle w:val="ListNumber"/>
      </w:pPr>
      <w:r>
        <w:t>7. top the cheese with the arugula leaves.</w:t>
      </w:r>
    </w:p>
    <w:p>
      <w:pPr>
        <w:pStyle w:val="ListNumber"/>
      </w:pPr>
      <w:r>
        <w:t>8. place the second slice of bread on the sandwich, mayonnaise side down.</w:t>
      </w:r>
    </w:p>
    <w:p>
      <w:pPr>
        <w:pStyle w:val="ListNumber"/>
      </w:pPr>
      <w:r>
        <w:t>press the sandwich together firmly.</w:t>
      </w:r>
    </w:p>
    <w:p>
      <w:pPr>
        <w:pStyle w:val="ListNumber"/>
      </w:pPr>
      <w:r>
        <w:t>9. Cook in a panino press or on a griddle until the cheese is melted. If using a</w:t>
      </w:r>
    </w:p>
    <w:p>
      <w:pPr>
        <w:pStyle w:val="ListNumber"/>
      </w:pPr>
      <w:r>
        <w:t>griddle, place a grill brick on the sandwich and turn it over when half done.</w:t>
      </w:r>
    </w:p>
    <w:p>
      <w:pPr>
        <w:pStyle w:val="ListNumber"/>
      </w:pPr>
      <w:r>
        <w:t>10. Cut in half to serve.2 thin slices 2 thin slices Smoked ham</w:t>
      </w:r>
    </w:p>
    <w:p>
      <w:pPr>
        <w:pStyle w:val="ListNumber"/>
      </w:pPr>
      <w:r>
        <w:t>thin slices 2 thin slices tomato</w:t>
      </w:r>
    </w:p>
    <w:p>
      <w:pPr>
        <w:pStyle w:val="ListNumber"/>
      </w:pPr>
      <w:r>
        <w:t>slices 2 slices taleggio cheese</w:t>
      </w:r>
    </w:p>
    <w:p>
      <w:pPr>
        <w:pStyle w:val="ListNumber"/>
      </w:pPr>
      <w:r>
        <w:t>Per serving: Calories, 770; Protein, 30 g; Fat, 42 g (50% cal.); Cholesterol, 65 mg;</w:t>
      </w:r>
    </w:p>
    <w:p>
      <w:pPr>
        <w:pStyle w:val="ListNumber"/>
      </w:pPr>
      <w:r>
        <w:t>Carbohydrates, 66 g; Fiber, 3 g; Sodium, 2030 mg.</w:t>
      </w:r>
    </w:p>
    <w:p>
      <w:pPr>
        <w:pStyle w:val="ListNumber"/>
      </w:pPr>
      <w:r>
        <w:t>Eggplant, Roasted Pepper, and Fontina Panino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slices 2 slices eggplant, about 3⁄8 in.</w:t>
      </w:r>
    </w:p>
    <w:p>
      <w:pPr>
        <w:pStyle w:val="ListNumber"/>
      </w:pPr>
      <w:r>
        <w:t>(1 cm) thick, peeled1. Brush both sides of the eggplant slices with oil.</w:t>
      </w:r>
    </w:p>
    <w:p>
      <w:pPr>
        <w:pStyle w:val="ListNumber"/>
      </w:pPr>
      <w:r>
        <w:t>2. Cook on a grill or griddle or in a sauté pan until just tender.</w:t>
      </w:r>
    </w:p>
    <w:p>
      <w:pPr>
        <w:pStyle w:val="ListNumber"/>
      </w:pPr>
      <w:r>
        <w:t>3. remove the seeds, stem, and inner membranes from the pepper. Cut it in</w:t>
      </w:r>
    </w:p>
    <w:p>
      <w:pPr>
        <w:pStyle w:val="ListNumber"/>
      </w:pPr>
      <w:r>
        <w:t>into two pieces and lay the pieces out flat.as needed as needed Olive oil</w:t>
      </w:r>
    </w:p>
    <w:p>
      <w:pPr>
        <w:pStyle w:val="ListNumber"/>
      </w:pPr>
      <w:r>
        <w:t>½ ½ red bell pepper, roasted</w:t>
      </w:r>
    </w:p>
    <w:p>
      <w:pPr>
        <w:pStyle w:val="ListNumber"/>
      </w:pPr>
      <w:r>
        <w:t>flat dinner roll or bun4. Cut the roll in half horizontally.</w:t>
      </w:r>
    </w:p>
    <w:p>
      <w:pPr>
        <w:pStyle w:val="ListNumber"/>
      </w:pPr>
      <w:r>
        <w:t>5. Brush both halves with olive oil.</w:t>
      </w:r>
    </w:p>
    <w:p>
      <w:pPr>
        <w:pStyle w:val="ListNumber"/>
      </w:pPr>
      <w:r>
        <w:t>6. Lay the eggplant slices on the bottom half.</w:t>
      </w:r>
    </w:p>
    <w:p>
      <w:pPr>
        <w:pStyle w:val="ListNumber"/>
      </w:pPr>
      <w:r>
        <w:t>7. top with the pepper and then the fontina cheese.</w:t>
      </w:r>
    </w:p>
    <w:p>
      <w:pPr>
        <w:pStyle w:val="ListNumber"/>
      </w:pPr>
      <w:r>
        <w:t>8. place the top half of the roll in place and press together.</w:t>
      </w:r>
    </w:p>
    <w:p>
      <w:pPr>
        <w:pStyle w:val="ListNumber"/>
      </w:pPr>
      <w:r>
        <w:t>9. Cook in a panino press or on a griddle until the cheese is melted. If using a</w:t>
      </w:r>
    </w:p>
    <w:p>
      <w:pPr>
        <w:pStyle w:val="ListNumber"/>
      </w:pPr>
      <w:r>
        <w:t>griddle, place a grill brick on the sandwich and turn it over when half done.</w:t>
      </w:r>
    </w:p>
    <w:p>
      <w:pPr>
        <w:pStyle w:val="ListNumber"/>
      </w:pPr>
      <w:r>
        <w:t>10. Cut in half to serve.as needed as needed Olive oil</w:t>
      </w:r>
    </w:p>
    <w:p>
      <w:pPr>
        <w:pStyle w:val="ListNumber"/>
      </w:pPr>
      <w:r>
        <w:t>slices 2 slices Fontina cheese</w:t>
      </w:r>
    </w:p>
    <w:p>
      <w:pPr>
        <w:pStyle w:val="ListNumber"/>
      </w:pPr>
      <w:r>
        <w:t>Per serving: Calories, 640; Protein, 27 g; Fat, 26 g (36% cal.); Cholesterol, 65 mg; Carbohydrates, 75 g; Fiber, 8 g; Sodium, 1210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