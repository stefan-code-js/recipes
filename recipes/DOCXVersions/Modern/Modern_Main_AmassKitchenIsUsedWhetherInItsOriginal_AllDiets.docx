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Amass kitchen is used, whether in its original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Thirty-Six MATT ORLANDO 01 ---. A bowl of grilled MATT ORLANDO 01 ---. A bowl of grilled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