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Hollandaise Sauce I</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Hollandaise Sauce I</w:t>
      </w:r>
    </w:p>
    <w:p>
      <w:pPr>
        <w:pStyle w:val="ListBullet"/>
      </w:pPr>
      <w:r>
        <w:t>One lb oz 600 g Butter 1. review guidelines for preparing hollandaise and béarnaise (above).</w:t>
      </w:r>
    </w:p>
    <w:p>
      <w:pPr>
        <w:pStyle w:val="ListBullet"/>
      </w:pPr>
      <w:r>
        <w:t>clarified butter. Keep the butter warm but not hot.</w:t>
      </w:r>
    </w:p>
    <w:p>
      <w:pPr>
        <w:pStyle w:val="ListBullet"/>
      </w:pPr>
      <w:r>
        <w:t>yolks until thickened and creamy.</w:t>
      </w:r>
    </w:p>
    <w:p>
      <w:pPr>
        <w:pStyle w:val="ListBullet"/>
      </w:pPr>
      <w:r>
        <w:t>beat in warm clarified butter, drop by drop at first. If the sauce</w:t>
      </w:r>
    </w:p>
    <w:p>
      <w:pPr>
        <w:pStyle w:val="ListBullet"/>
      </w:pPr>
      <w:r>
        <w:t>becomes too thick to beat before all the butter is added, beat in a</w:t>
      </w:r>
    </w:p>
    <w:p>
      <w:pPr>
        <w:pStyle w:val="ListBullet"/>
      </w:pPr>
      <w:r>
        <w:t>Three oz fl 90 mL White vinegar or wine</w:t>
      </w:r>
    </w:p>
    <w:p>
      <w:pPr>
        <w:pStyle w:val="ListBullet"/>
      </w:pPr>
      <w:r>
        <w:t>Two oz fl 60 mL Water, cold</w:t>
      </w:r>
    </w:p>
    <w:p>
      <w:pPr>
        <w:pStyle w:val="ListBullet"/>
      </w:pPr>
      <w:r>
        <w:t>Six egg yolks (see Note after</w:t>
      </w:r>
    </w:p>
    <w:p>
      <w:pPr>
        <w:pStyle w:val="ListBullet"/>
      </w:pPr>
      <w:r>
        <w:t>to taste to taste Salt</w:t>
      </w:r>
    </w:p>
    <w:p>
      <w:pPr>
        <w:pStyle w:val="ListBullet"/>
      </w:pPr>
      <w:r>
        <w:t>Per oz fl</w:t>
      </w:r>
    </w:p>
    <w:p>
      <w:r>
        <w:rPr>
          <w:color w:val="1565C0"/>
        </w:rPr>
        <w:t>──────────────────────────────────────────────────</w:t>
      </w:r>
    </w:p>
    <w:p>
      <w:pPr>
        <w:pStyle w:val="Heading2"/>
      </w:pPr>
      <w:r>
        <w:t>Method</w:t>
      </w:r>
    </w:p>
    <w:p>
      <w:pPr>
        <w:pStyle w:val="Heading3"/>
      </w:pPr>
      <w:r>
        <w:t>Preparation</w:t>
      </w:r>
    </w:p>
    <w:p>
      <w:pPr>
        <w:pStyle w:val="ListNumber"/>
      </w:pPr>
      <w:r>
        <w:t>lb 4 oz 600 g Butter 1. review guidelines for preparing hollandaise and béarnaise (above).</w:t>
      </w:r>
    </w:p>
    <w:p>
      <w:pPr>
        <w:pStyle w:val="ListNumber"/>
      </w:pPr>
      <w:r>
        <w:t>2. Clarify the butter (). You should have about 1 pt (480 mL)</w:t>
      </w:r>
    </w:p>
    <w:p>
      <w:pPr>
        <w:pStyle w:val="ListNumber"/>
      </w:pPr>
      <w:r>
        <w:t>clarified butter. Keep the butter warm but not hot.</w:t>
      </w:r>
    </w:p>
    <w:p>
      <w:pPr>
        <w:pStyle w:val="ListNumber"/>
      </w:pPr>
      <w:r>
        <w:t>1⁄8 tsp 0.5 mL peppercorns, crushed 3. Combine peppercorns, salt, and vinegar in a saucepan and reduce</w:t>
      </w:r>
    </w:p>
    <w:p>
      <w:pPr>
        <w:pStyle w:val="ListNumber"/>
      </w:pPr>
      <w:r>
        <w:t>until nearly dry (au sec). r emove from heat and add the cold</w:t>
      </w:r>
    </w:p>
    <w:p>
      <w:pPr>
        <w:pStyle w:val="ListNumber"/>
      </w:pPr>
      <w:r>
        <w:t>4. pass the diluted reduction through a fine strainer into a stainless-</w:t>
      </w:r>
    </w:p>
    <w:p>
      <w:pPr>
        <w:pStyle w:val="ListNumber"/>
      </w:pPr>
      <w:r>
        <w:t>steel bowl. Use a clean rubber spatula to make sure you transfer all</w:t>
      </w:r>
    </w:p>
    <w:p>
      <w:pPr>
        <w:pStyle w:val="ListNumber"/>
      </w:pPr>
      <w:r>
        <w:t>5. add the egg yolks to bowl and beat well.</w:t>
      </w:r>
    </w:p>
    <w:p>
      <w:pPr>
        <w:pStyle w:val="ListNumber"/>
      </w:pPr>
      <w:r>
        <w:t>6. hold the bowl over a hot-water bath and continue to beat the</w:t>
      </w:r>
    </w:p>
    <w:p>
      <w:pPr>
        <w:pStyle w:val="ListNumber"/>
      </w:pPr>
      <w:r>
        <w:t>yolks until thickened and creamy.</w:t>
      </w:r>
    </w:p>
    <w:p>
      <w:pPr>
        <w:pStyle w:val="ListNumber"/>
      </w:pPr>
      <w:r>
        <w:t>7. remove the bowl from the heat. Using a ladle, slowly and gradually</w:t>
      </w:r>
    </w:p>
    <w:p>
      <w:pPr>
        <w:pStyle w:val="ListNumber"/>
      </w:pPr>
      <w:r>
        <w:t>beat in warm clarified butter, drop by drop at first. If the sauce</w:t>
      </w:r>
    </w:p>
    <w:p>
      <w:pPr>
        <w:pStyle w:val="ListNumber"/>
      </w:pPr>
      <w:r>
        <w:t>becomes too thick to beat before all the butter is added, beat in a</w:t>
      </w:r>
    </w:p>
    <w:p>
      <w:pPr>
        <w:pStyle w:val="ListNumber"/>
      </w:pPr>
      <w:r>
        <w:t>8. When all the butter is added, beat in lemon juice to taste and</w:t>
      </w:r>
    </w:p>
    <w:p>
      <w:pPr>
        <w:pStyle w:val="ListNumber"/>
      </w:pPr>
      <w:r>
        <w:t>adjust seasoning with salt and cayenne. If necessary, thin the sauce with a few drops of warm water.</w:t>
      </w:r>
    </w:p>
    <w:p>
      <w:pPr>
        <w:pStyle w:val="ListNumber"/>
      </w:pPr>
      <w:r>
        <w:t>9. Strain through cheesecloth if necessary and keep warm (not hot)</w:t>
      </w:r>
    </w:p>
    <w:p>
      <w:pPr>
        <w:pStyle w:val="ListNumber"/>
      </w:pPr>
      <w:r>
        <w:t>for service. hold no longer than 2 hours ().</w:t>
      </w:r>
    </w:p>
    <w:p>
      <w:pPr>
        <w:pStyle w:val="ListNumber"/>
      </w:pPr>
      <w:r>
        <w:t>10. evaluate the finished sauce (). 1⁄8 tsp 0.5 mL Salt</w:t>
      </w:r>
    </w:p>
    <w:p>
      <w:pPr>
        <w:pStyle w:val="ListNumber"/>
      </w:pPr>
      <w:r>
        <w:t>Per 1 fl oz (29.57 mL): Calories, 280; Protein, 1 g; Fat, 31 g (99% cal.); Cholesterol, 155 mg; Carbohydrates, 0 g; Fiber, 0 g; Sodium, 310 mg.GUIDELINES for Preparing Hollandaise and Béarnaise</w:t>
      </w:r>
    </w:p>
    <w:p>
      <w:pPr>
        <w:pStyle w:val="Heading3"/>
      </w:pPr>
      <w:r>
        <w:t>Cooking</w:t>
      </w:r>
    </w:p>
    <w:p>
      <w:pPr>
        <w:pStyle w:val="ListNumber"/>
      </w:pPr>
      <w:r>
        <w:t>reputation for being difficult to make. True, precautions are necessary to avoid overcooking the eggs and to get the right consistency. But if you follow the instructions in the recipe carefully and keep in mind these guidelines, you should have no trouble.</w:t>
      </w:r>
    </w:p>
    <w:p>
      <w:pPr>
        <w:pStyle w:val="Heading3"/>
      </w:pPr>
      <w:r>
        <w:t>Cooking</w:t>
      </w:r>
    </w:p>
    <w:p>
      <w:pPr>
        <w:pStyle w:val="ListNumber"/>
      </w:pPr>
      <w:r>
        <w:t>overcook the egg yolks, or they will lose their ability to emulsify.</w:t>
      </w:r>
    </w:p>
    <w:p>
      <w:pPr>
        <w:pStyle w:val="Heading3"/>
      </w:pPr>
      <w:r>
        <w:t>Cooking</w:t>
      </w:r>
    </w:p>
    <w:p>
      <w:pPr>
        <w:pStyle w:val="ListNumber"/>
      </w:pPr>
      <w:r>
        <w:t>1. Cool the reduction before adding the yolks, or they will overcook.</w:t>
      </w:r>
    </w:p>
    <w:p>
      <w:pPr>
        <w:pStyle w:val="ListNumber"/>
      </w:pPr>
      <w:r>
        <w:t>2. Use the freshest eggs possible for the best emulsification.</w:t>
      </w:r>
    </w:p>
    <w:p>
      <w:pPr>
        <w:pStyle w:val="ListNumber"/>
      </w:pPr>
      <w:r>
        <w:t>For safety, pasteurized eggs are recommended (p</w:t>
      </w:r>
    </w:p>
    <w:p>
      <w:pPr>
        <w:pStyle w:val="ListNumber"/>
      </w:pPr>
      <w:r>
        <w:t>3. Beat the yolks over hot water.</w:t>
      </w:r>
    </w:p>
    <w:p>
      <w:pPr>
        <w:pStyle w:val="Heading3"/>
      </w:pPr>
      <w:r>
        <w:t>Cooking</w:t>
      </w:r>
    </w:p>
    <w:p>
      <w:pPr>
        <w:pStyle w:val="ListNumber"/>
      </w:pPr>
      <w:r>
        <w:t>An experienced cook is able to beat them over direct heat,</w:t>
      </w:r>
    </w:p>
    <w:p>
      <w:pPr>
        <w:pStyle w:val="ListNumber"/>
      </w:pPr>
      <w:r>
        <w:t>if care is taken, without making scrambled eggs. Until you have gained some confidence, it is safer to use a hot-water bain-marie.4. Use a round-bottomed stainless-steel bowl.</w:t>
      </w:r>
    </w:p>
    <w:p>
      <w:pPr>
        <w:pStyle w:val="ListNumber"/>
      </w:pPr>
      <w:r>
        <w:t>evenly. Also, stainless steel will not discolor the sauce or give it a metallic flavor.</w:t>
      </w:r>
    </w:p>
    <w:p>
      <w:pPr>
        <w:pStyle w:val="Heading3"/>
      </w:pPr>
      <w:r>
        <w:t>Cooking</w:t>
      </w:r>
    </w:p>
    <w:p>
      <w:pPr>
        <w:pStyle w:val="ListNumber"/>
      </w:pPr>
      <w:r>
        <w:t>5. Have the butter warm but not hot, or it may overcook the eggs. If it is too cool, it might solidify.</w:t>
      </w:r>
    </w:p>
    <w:p>
      <w:pPr>
        <w:pStyle w:val="ListNumber"/>
      </w:pPr>
      <w:r>
        <w:t>6. Add the butter slowly at first.</w:t>
      </w:r>
    </w:p>
    <w:p>
      <w:pPr>
        <w:pStyle w:val="ListNumber"/>
      </w:pPr>
      <w:r>
        <w:t>The yolks can absorb only a little at a time. Add a few drops</w:t>
      </w:r>
    </w:p>
    <w:p>
      <w:pPr>
        <w:pStyle w:val="ListNumber"/>
      </w:pPr>
      <w:r>
        <w:t>at first and beat in thoroughly before adding more. If you add butter faster than it can be absorbed, the emulsion may break.</w:t>
      </w:r>
    </w:p>
    <w:p>
      <w:pPr>
        <w:pStyle w:val="ListNumber"/>
      </w:pPr>
      <w:r>
        <w:t>7. Don’t add more butter than the egg yolks can hold.</w:t>
      </w:r>
    </w:p>
    <w:p>
      <w:pPr>
        <w:pStyle w:val="ListNumber"/>
      </w:pPr>
      <w:r>
        <w:t>8. Broken or curdled hollandaise can be rescued.</w:t>
      </w:r>
    </w:p>
    <w:p>
      <w:pPr>
        <w:pStyle w:val="ListNumber"/>
      </w:pPr>
      <w:r>
        <w:t>First, try adding 1 teaspoon (5 mL) cold water and beating</w:t>
      </w:r>
    </w:p>
    <w:p>
      <w:pPr>
        <w:pStyle w:val="ListNumber"/>
      </w:pPr>
      <w:r>
        <w:t>vigorously. If this doesn’t work, start over with a couple of egg yolks and repeat the procedure from step 6 in the recipe, adding the broken sauce as you would the butter.</w:t>
      </w:r>
    </w:p>
    <w:p>
      <w:r>
        <w:rPr>
          <w:color w:val="1565C0"/>
        </w:rPr>
        <w:t>──────────────────────────────────────────────────</w:t>
      </w:r>
    </w:p>
    <w:p>
      <w:pPr>
        <w:pStyle w:val="Heading2"/>
      </w:pPr>
      <w:r>
        <w:t>Techniques Used</w:t>
      </w:r>
    </w:p>
    <w:p>
      <w:pPr>
        <w:pStyle w:val="ListBullet"/>
      </w:pPr>
      <w:r>
        <w:t>Reduce</w:t>
      </w:r>
    </w:p>
    <w:p>
      <w:pPr>
        <w:pStyle w:val="ListBullet"/>
      </w:pPr>
      <w:r>
        <w:t>Emulsify</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