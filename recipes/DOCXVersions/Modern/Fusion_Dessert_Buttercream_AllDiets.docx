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BUTTERCREAM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BUTTERCREAM</w:t>
      </w:r>
    </w:p>
    <w:p>
      <w:pPr>
        <w:pStyle w:val="ListBullet"/>
      </w:pPr>
      <w:r>
        <w:t>½ cup ( 3.5 oz./ 100 g) sugar</w:t>
      </w:r>
    </w:p>
    <w:p>
      <w:pPr>
        <w:pStyle w:val="ListBullet"/>
      </w:pPr>
      <w:r>
        <w:t>½ cup ( 4.5 oz./ 125 g) egg white</w:t>
      </w:r>
    </w:p>
    <w:p>
      <w:pPr>
        <w:pStyle w:val="ListBullet"/>
      </w:pPr>
      <w:r>
        <w:t>Two tbsp sticks plus 6</w:t>
      </w:r>
    </w:p>
    <w:p>
      <w:pPr>
        <w:pStyle w:val="ListBullet"/>
      </w:pPr>
      <w:r>
        <w:t>(11.5 oz./ 325 g) butter, diced,</w:t>
      </w:r>
    </w:p>
    <w:p>
      <w:pPr>
        <w:pStyle w:val="ListBullet"/>
      </w:pPr>
      <w:r>
        <w:t>Coffee flavoring Coffee flavoring to taste</w:t>
      </w:r>
    </w:p>
    <w:p>
      <w:pPr>
        <w:pStyle w:val="ListBullet"/>
      </w:pPr>
      <w:r>
        <w:t>⅔ cup ( 160 ml) whole milk</w:t>
      </w:r>
    </w:p>
    <w:p>
      <w:pPr>
        <w:pStyle w:val="ListBullet"/>
      </w:pPr>
      <w:r>
        <w:t>Two tbsp plus 1 tsp ( 35 ml) whipping</w:t>
      </w:r>
    </w:p>
    <w:p>
      <w:pPr>
        <w:pStyle w:val="ListBullet"/>
      </w:pPr>
      <w:r>
        <w:t>cream, 35% butterfat</w:t>
      </w:r>
    </w:p>
    <w:p>
      <w:pPr>
        <w:pStyle w:val="ListBullet"/>
      </w:pPr>
      <w:r>
        <w:t>Four tbsp plus 1 tsp ( 2.25 oz./65 g)</w:t>
      </w:r>
    </w:p>
    <w:p>
      <w:pPr>
        <w:pStyle w:val="ListBullet"/>
      </w:pPr>
      <w:r>
        <w:t>butter, diced, at room</w:t>
      </w:r>
    </w:p>
    <w:p>
      <w:pPr>
        <w:pStyle w:val="ListBullet"/>
      </w:pPr>
      <w:r>
        <w:t>Scant ⅓ cup ( 2 oz./ 60 g) sugar</w:t>
      </w:r>
    </w:p>
    <w:p>
      <w:pPr>
        <w:pStyle w:val="ListBullet"/>
      </w:pPr>
      <w:r>
        <w:t>Three cups ( 750 ml) water</w:t>
      </w:r>
    </w:p>
    <w:p>
      <w:pPr>
        <w:pStyle w:val="ListBullet"/>
      </w:pPr>
      <w:r>
        <w:t>Two oz . ( 60 g) instant espresso</w:t>
      </w:r>
    </w:p>
    <w:p>
      <w:pPr>
        <w:pStyle w:val="ListBullet"/>
      </w:pPr>
      <w:r>
        <w:t>Three tbsp ( 1.75 oz./50 g)</w:t>
      </w:r>
    </w:p>
    <w:p>
      <w:pPr>
        <w:pStyle w:val="ListBullet"/>
      </w:pPr>
      <w:r>
        <w:t>grape-seed oil</w:t>
      </w:r>
    </w:p>
    <w:p>
      <w:pPr>
        <w:pStyle w:val="ListBullet"/>
      </w:pPr>
      <w:r>
        <w:t>One in. ( 2.5 cm) high</w:t>
      </w:r>
    </w:p>
    <w:p>
      <w:pPr>
        <w:pStyle w:val="ListBullet"/>
      </w:pPr>
      <w:r>
        <w:t>One cup minus 1 ½ tbsp ( 4 oz./ 115 g)</w:t>
      </w:r>
    </w:p>
    <w:p>
      <w:pPr>
        <w:pStyle w:val="ListBullet"/>
      </w:pPr>
      <w:r>
        <w:t>One tbsp heaping ( 0.5 oz./ 15 g) sugarMaking the Joconde Sponge</w:t>
      </w:r>
    </w:p>
    <w:p>
      <w:pPr>
        <w:pStyle w:val="ListBullet"/>
      </w:pPr>
      <w:r>
        <w:t>for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BUTTERCREAM ½ cup ( 3.5 oz./ 100 g) sugar Scant ½ cup ( 100 ml) water ½ cup ( 4.5 oz./ 125 g) egg white (about 4 whites) 2 sticks plus 6 tbsp (11.5 oz./ 325 g) butter, diced, at room temperature Coffee flavoring to taste GANACHE ⅔ cup ( 160 ml) whole milk 2 tbsp plus 1 tsp ( 35 ml) whipping cream, 35% butterfat 4.5 oz. ( 125 g) bittersweet chocolate, 64% cacao, chopped 4 tbsp plus 1 tsp ( 2.25 oz./65 g) butter, diced, at room temperature COFFEE-FLAVORED SYRUP Scant ⅓ cup ( 2 oz./ 60 g) sugar 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