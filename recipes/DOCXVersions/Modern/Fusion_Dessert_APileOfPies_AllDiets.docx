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PILE OF PIES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bunches rhubarb</w:t>
      </w:r>
    </w:p>
    <w:p>
      <w:pPr>
        <w:pStyle w:val="ListBullet"/>
      </w:pPr>
      <w:r>
        <w:t>500 mL Clarified Rhubarb Juice</w:t>
      </w:r>
    </w:p>
    <w:p>
      <w:pPr>
        <w:pStyle w:val="ListBullet"/>
      </w:pPr>
      <w:r>
        <w:t>Two g quince tea</w:t>
      </w:r>
    </w:p>
    <w:p>
      <w:pPr>
        <w:pStyle w:val="ListBullet"/>
      </w:pPr>
      <w:r>
        <w:t>Three g dried roseroot</w:t>
      </w:r>
    </w:p>
    <w:p>
      <w:pPr>
        <w:pStyle w:val="ListBullet"/>
      </w:pPr>
      <w:r>
        <w:t>Eight g sweet licorice syrup</w:t>
      </w:r>
    </w:p>
    <w:p>
      <w:pPr>
        <w:pStyle w:val="ListBullet"/>
      </w:pPr>
      <w:r>
        <w:t>Twenty-Five g birch syrup</w:t>
      </w:r>
    </w:p>
    <w:p>
      <w:pPr>
        <w:pStyle w:val="ListBullet"/>
      </w:pPr>
      <w:r>
        <w:t>Forty g suar</w:t>
      </w:r>
    </w:p>
    <w:p>
      <w:pPr>
        <w:pStyle w:val="ListBullet"/>
      </w:pPr>
      <w:r>
        <w:t>Three gelatin</w:t>
      </w:r>
    </w:p>
    <w:p>
      <w:pPr>
        <w:pStyle w:val="ListBullet"/>
      </w:pPr>
      <w:r>
        <w:t>Thirty g Rose Oil*</w:t>
      </w:r>
    </w:p>
    <w:p>
      <w:pPr>
        <w:pStyle w:val="ListBullet"/>
      </w:pPr>
      <w:r>
        <w:t>One kg raspberries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Place a small portion of the clarified rhubarb juice into a saucepot, heat, and dissolve the sugarsand syrups. Once dissolved, return to the rest of the rhubarb juice to homogenize. In a large</w:t>
      </w:r>
    </w:p>
    <w:p>
      <w:pPr>
        <w:pStyle w:val="ListNumber"/>
      </w:pPr>
      <w:r>
        <w:t>mortar, add the dried ingredients, and smash with the pestle to aromatize. Muddle in the sweetened, clarified rhubarb juice. Transfer to a container and allow this mixture to infuse in the</w:t>
      </w:r>
    </w:p>
    <w:p>
      <w:pPr>
        <w:pStyle w:val="ListNumber"/>
      </w:pPr>
      <w:r>
        <w:t>fridge for 30 minutes. After 30 minutes, strain the juice, season with salt, and measure the Brix.</w:t>
      </w:r>
    </w:p>
    <w:p>
      <w:pPr>
        <w:pStyle w:val="ListNumber"/>
      </w:pPr>
      <w:r>
        <w:t>The juice should be 10.5 to 11 ºBx. If it is not, adjust accordingly with more sugar or more rhubarb juice.</w:t>
      </w:r>
    </w:p>
    <w:p>
      <w:pPr>
        <w:pStyle w:val="ListNumber"/>
      </w:pPr>
      <w:r>
        <w:t>Bloom the gelatin in ice water. Separate 500 mL of the infused rhubarb juice. Transfer 100 mL to</w:t>
      </w:r>
    </w:p>
    <w:p>
      <w:pPr>
        <w:pStyle w:val="ListNumber"/>
      </w:pPr>
      <w:r>
        <w:t>a saucepot, and heat with the bloomed gelatin until fully dissolved. Once dissolved, whisk backin with the rest of the infused juice. Transfer this juice to a container and allow the gel to rest</w:t>
      </w:r>
    </w:p>
    <w:p>
      <w:pPr>
        <w:pStyle w:val="ListNumber"/>
      </w:pPr>
      <w:r>
        <w:t>and set. This will take 1 to 2 h ours.</w:t>
      </w:r>
    </w:p>
    <w:p>
      <w:pPr>
        <w:pStyle w:val="ListNumber"/>
      </w:pPr>
      <w:r>
        <w:t>Once set, take 200 mL of this soft gel, add the 30 g of rose oil, and bring to the fermentation labto sonicate. Reserve in the fridge.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