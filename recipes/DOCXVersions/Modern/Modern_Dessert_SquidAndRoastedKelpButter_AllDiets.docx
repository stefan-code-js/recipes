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SQUID AND ROASTED KELP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SQUID 20 g Roasted Kelp Salt*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One large Danish squid large Danish squid</w:t>
      </w:r>
    </w:p>
    <w:p>
      <w:pPr>
        <w:pStyle w:val="ListBullet"/>
      </w:pPr>
      <w:r>
        <w:t>Two cm up from the wing-shaped bottom edge. Cut 90% of the way through the squid —do not cut cm up from the wing-shaped bottom edge. Cut 90% of the way through the squid -do not cut</w:t>
      </w:r>
    </w:p>
    <w:p>
      <w:pPr>
        <w:pStyle w:val="ListBullet"/>
      </w:pPr>
      <w:r>
        <w:t>for 15 minutes . Once cooked, shock the squid in an ice bath to cool it down. Remove the squid</w:t>
      </w:r>
    </w:p>
    <w:p>
      <w:pPr>
        <w:pStyle w:val="ListBullet"/>
      </w:pPr>
      <w:r>
        <w:t>One portion cooked Squid portion cooked Squid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