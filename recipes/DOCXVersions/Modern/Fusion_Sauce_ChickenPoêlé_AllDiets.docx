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Poêlé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Poêlé</w:t>
      </w:r>
    </w:p>
    <w:p>
      <w:pPr>
        <w:pStyle w:val="ListBullet"/>
      </w:pPr>
      <w:r>
        <w:t>PORTIONS: 4 PORTION SIZE: ¼ CHICKEN, 2 FL OZ (60 ML) SAUCE</w:t>
      </w:r>
    </w:p>
    <w:p>
      <w:pPr>
        <w:pStyle w:val="ListBullet"/>
      </w:pPr>
      <w:r>
        <w:t>One Whole chicken, about</w:t>
      </w:r>
    </w:p>
    <w:p>
      <w:pPr>
        <w:pStyle w:val="ListBullet"/>
      </w:pPr>
      <w:r>
        <w:t>Four lb (2 kg)1. Season the cavity of the chicken with salt and pepper.</w:t>
      </w:r>
    </w:p>
    <w:p>
      <w:pPr>
        <w:pStyle w:val="ListBullet"/>
      </w:pPr>
      <w:r>
        <w:t>Stuff the herbs into the cavity.</w:t>
      </w:r>
    </w:p>
    <w:p>
      <w:pPr>
        <w:pStyle w:val="ListBullet"/>
      </w:pPr>
      <w:r>
        <w:t>and pepper.to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Three large</w:t>
      </w:r>
    </w:p>
    <w:p>
      <w:pPr>
        <w:pStyle w:val="ListBullet"/>
      </w:pPr>
      <w:r>
        <w:t>One sprig 1 sprig Fresh thyme</w:t>
      </w:r>
    </w:p>
    <w:p>
      <w:pPr>
        <w:pStyle w:val="ListBullet"/>
      </w:pPr>
      <w:r>
        <w:t>Two sprigs 2 sprigs Fresh tarragon</w:t>
      </w:r>
    </w:p>
    <w:p>
      <w:pPr>
        <w:pStyle w:val="ListBullet"/>
      </w:pPr>
      <w:r>
        <w:t>casserole just large enough to hold the chicken.</w:t>
      </w:r>
    </w:p>
    <w:p>
      <w:pPr>
        <w:pStyle w:val="ListBullet"/>
      </w:pPr>
      <w:r>
        <w:t>baste generously with butter.</w:t>
      </w:r>
    </w:p>
    <w:p>
      <w:pPr>
        <w:pStyle w:val="ListBullet"/>
      </w:pPr>
      <w:r>
        <w:t>chicken with the butter and fat at the bottom of the pan.</w:t>
      </w:r>
    </w:p>
    <w:p>
      <w:pPr>
        <w:pStyle w:val="ListBullet"/>
      </w:pPr>
      <w:r>
        <w:t>Two oz g Carrot, brunoise</w:t>
      </w:r>
    </w:p>
    <w:p>
      <w:pPr>
        <w:pStyle w:val="ListBullet"/>
      </w:pPr>
      <w:r>
        <w:t>Two oz g Celery, brunoise</w:t>
      </w:r>
    </w:p>
    <w:p>
      <w:pPr>
        <w:pStyle w:val="ListBullet"/>
      </w:pPr>
      <w:r>
        <w:t>One oz g Lean ham, cut</w:t>
      </w:r>
    </w:p>
    <w:p>
      <w:pPr>
        <w:pStyle w:val="ListBullet"/>
      </w:pPr>
      <w:r>
        <w:t>Two oz , or more</w:t>
      </w:r>
    </w:p>
    <w:p>
      <w:pPr>
        <w:pStyle w:val="ListBullet"/>
      </w:pPr>
      <w:r>
        <w:t>as neededButter, melted</w:t>
      </w:r>
    </w:p>
    <w:p>
      <w:pPr>
        <w:pStyle w:val="ListBullet"/>
      </w:pPr>
      <w:r>
        <w:t>One oz fl 30 mL Madeira 7. remove the chicken to a platter or another pan, cover,</w:t>
      </w:r>
    </w:p>
    <w:p>
      <w:pPr>
        <w:pStyle w:val="ListBullet"/>
      </w:pPr>
      <w:r>
        <w:t>and keep warm while preparing the sauce.</w:t>
      </w:r>
    </w:p>
    <w:p>
      <w:pPr>
        <w:pStyle w:val="ListBullet"/>
      </w:pPr>
      <w:r>
        <w:t>layers of cheesecloth (see Note).</w:t>
      </w:r>
    </w:p>
    <w:p>
      <w:pPr>
        <w:pStyle w:val="ListBullet"/>
      </w:pPr>
      <w:r>
        <w:t>sauceboat on the side.1 pt 500 mL Brown stock</w:t>
      </w:r>
    </w:p>
    <w:p>
      <w:pPr>
        <w:pStyle w:val="ListBullet"/>
      </w:pPr>
      <w:r>
        <w:t>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(2 kg)1. Season the cavity of the chicken with salt and pepper.</w:t>
      </w:r>
    </w:p>
    <w:p>
      <w:pPr>
        <w:pStyle w:val="ListNumber"/>
      </w:pPr>
      <w:r>
        <w:t>Stuff the herbs into the cavity.</w:t>
      </w:r>
    </w:p>
    <w:p>
      <w:pPr>
        <w:pStyle w:val="ListNumber"/>
      </w:pPr>
      <w:r>
        <w:t>2. truss the chicken. Season the skin with additional salt</w:t>
      </w:r>
    </w:p>
    <w:p>
      <w:pPr>
        <w:pStyle w:val="ListNumber"/>
      </w:pPr>
      <w:r>
        <w:t>and pepper.to taste to taste Salt</w:t>
      </w:r>
    </w:p>
    <w:p>
      <w:pPr>
        <w:pStyle w:val="ListNumber"/>
      </w:pPr>
      <w:r>
        <w:t>raw matignon: 3. place the matignon in the bottom of a brazier or</w:t>
      </w:r>
    </w:p>
    <w:p>
      <w:pPr>
        <w:pStyle w:val="ListNumber"/>
      </w:pPr>
      <w:r>
        <w:t>casserole just large enough to hold the chicken.</w:t>
      </w:r>
    </w:p>
    <w:p>
      <w:pPr>
        <w:pStyle w:val="ListNumber"/>
      </w:pPr>
      <w:r>
        <w:t>4. place the chicken, breast up, on the matignon and</w:t>
      </w:r>
    </w:p>
    <w:p>
      <w:pPr>
        <w:pStyle w:val="ListNumber"/>
      </w:pPr>
      <w:r>
        <w:t>5. Cover the brazier or casserole and place in an oven</w:t>
      </w:r>
    </w:p>
    <w:p>
      <w:pPr>
        <w:pStyle w:val="ListNumber"/>
      </w:pPr>
      <w:r>
        <w:t>preheated to 350°F (175°C). Let cook 1 hour. two or</w:t>
      </w:r>
    </w:p>
    <w:p>
      <w:pPr>
        <w:pStyle w:val="ListNumber"/>
      </w:pPr>
      <w:r>
        <w:t>chicken with the butter and fat at the bottom of the pan.</w:t>
      </w:r>
    </w:p>
    <w:p>
      <w:pPr>
        <w:pStyle w:val="ListNumber"/>
      </w:pPr>
      <w:r>
        <w:t>6. after 1 hour of cooking, uncover the pan so the chicken</w:t>
      </w:r>
    </w:p>
    <w:p>
      <w:pPr>
        <w:pStyle w:val="ListNumber"/>
      </w:pPr>
      <w:r>
        <w:t>will brown slightly. Continue to cook until the chicken is done, about 30 minutes more.4 oz 120 g Onion, brunoise</w:t>
      </w:r>
    </w:p>
    <w:p>
      <w:pPr>
        <w:pStyle w:val="ListNumber"/>
      </w:pPr>
      <w:r>
        <w:t>fl oz 30 mL Madeira 7. remove the chicken to a platter or another pan, cover,</w:t>
      </w:r>
    </w:p>
    <w:p>
      <w:pPr>
        <w:pStyle w:val="ListNumber"/>
      </w:pPr>
      <w:r>
        <w:t>and keep warm while preparing the sauce.</w:t>
      </w:r>
    </w:p>
    <w:p>
      <w:pPr>
        <w:pStyle w:val="ListNumber"/>
      </w:pPr>
      <w:r>
        <w:t>8. add the Madeira to the matignon and juices in the pan</w:t>
      </w:r>
    </w:p>
    <w:p>
      <w:pPr>
        <w:pStyle w:val="ListNumber"/>
      </w:pPr>
      <w:r>
        <w:t>and simmer until the liquid is reduced slightly.</w:t>
      </w:r>
    </w:p>
    <w:p>
      <w:pPr>
        <w:pStyle w:val="ListNumber"/>
      </w:pPr>
      <w:r>
        <w:t>9. add the brown stock. Bring to a boil and reduce by half.</w:t>
      </w:r>
    </w:p>
    <w:p>
      <w:pPr>
        <w:pStyle w:val="ListNumber"/>
      </w:pPr>
      <w:r>
        <w:t>10. Strain the liquid through a china cap lined with several</w:t>
      </w:r>
    </w:p>
    <w:p>
      <w:pPr>
        <w:pStyle w:val="ListNumber"/>
      </w:pPr>
      <w:r>
        <w:t>layers of cheesecloth (see Note).</w:t>
      </w:r>
    </w:p>
    <w:p>
      <w:pPr>
        <w:pStyle w:val="ListNumber"/>
      </w:pPr>
      <w:r>
        <w:t>11. Degrease the liquid (see Note). Season to taste with salt and pepper.</w:t>
      </w:r>
    </w:p>
    <w:p>
      <w:pPr>
        <w:pStyle w:val="ListNumber"/>
      </w:pPr>
      <w:r>
        <w:t>12. Carve the chicken. p late as desired. Serve the juices in a</w:t>
      </w:r>
    </w:p>
    <w:p>
      <w:pPr>
        <w:pStyle w:val="ListNumber"/>
      </w:pPr>
      <w:r>
        <w:t>sauceboat on the side.1 pt 500 mL Brown stock</w:t>
      </w:r>
    </w:p>
    <w:p>
      <w:pPr>
        <w:pStyle w:val="ListNumber"/>
      </w:pPr>
      <w:r>
        <w:t>A classical matignon is a mixture of aromatic ingredients used to add flavor to a meat or other product. It is sim-ilar to a mirepoix, but with several important differences.</w:t>
      </w:r>
    </w:p>
    <w:p>
      <w:pPr>
        <w:pStyle w:val="ListNumber"/>
      </w:pPr>
      <w:r>
        <w:t>First, a pork product, usually ham, is added to the vegeta-</w:t>
      </w:r>
    </w:p>
    <w:p>
      <w:pPr>
        <w:pStyle w:val="ListNumber"/>
      </w:pPr>
      <w:r>
        <w:t>bles. Second, in most cases the mixture is sweat in butter and deglazed with Madeira or another wine.</w:t>
      </w:r>
    </w:p>
    <w:p>
      <w:pPr>
        <w:pStyle w:val="ListNumber"/>
      </w:pPr>
      <w:r>
        <w:t>Although a matignon is usually cooked in butter before</w:t>
      </w:r>
    </w:p>
    <w:p>
      <w:pPr>
        <w:pStyle w:val="ListNumber"/>
      </w:pPr>
      <w:r>
        <w:t>use, Escoffier specifically directs that a raw matignon be used for the poêlé procedure, so we follow those instruc-tions in the basic recipe included here. The matignon cooks fully during the poêléing process and contributes its flavor to the poultry and juices. Nevertheless, when pre-</w:t>
      </w:r>
    </w:p>
    <w:p>
      <w:pPr>
        <w:pStyle w:val="ListNumber"/>
      </w:pPr>
      <w:r>
        <w:t>in butter before adding it to the pan.</w:t>
      </w:r>
    </w:p>
    <w:p>
      <w:pPr>
        <w:pStyle w:val="ListNumber"/>
      </w:pPr>
      <w:r>
        <w:t>chicken p oêléPer serving: Calories, 750; Protein, 71 g; Fat, 46 g (56% cal.); Cholesterol, 250 mg; Carbohydrates, 8 g; Fiber, 1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