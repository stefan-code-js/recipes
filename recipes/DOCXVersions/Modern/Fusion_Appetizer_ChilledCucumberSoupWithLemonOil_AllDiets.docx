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CUCUMBER SOUP WITH LEMON OIL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CHILLED CUCUMBER SOUP WITH LEMON OIL</w:t>
      </w:r>
    </w:p>
    <w:p>
      <w:pPr>
        <w:pStyle w:val="ListBullet"/>
      </w:pPr>
      <w:r>
        <w:t>Two pieces English cucumbers, peeled and cut into 1-inch</w:t>
      </w:r>
    </w:p>
    <w:p>
      <w:pPr>
        <w:pStyle w:val="ListBullet"/>
      </w:pPr>
      <w:r>
        <w:t>Lemon Oil</w:t>
      </w:r>
    </w:p>
    <w:p>
      <w:pPr>
        <w:pStyle w:val="ListBullet"/>
      </w:pPr>
      <w:r>
        <w:t>makes cup 1</w:t>
      </w:r>
    </w:p>
    <w:p>
      <w:pPr>
        <w:pStyle w:val="ListBullet"/>
      </w:pPr>
      <w:r>
        <w:t>One cup grapeseed oil</w:t>
      </w:r>
    </w:p>
    <w:p>
      <w:pPr>
        <w:pStyle w:val="ListBullet"/>
      </w:pPr>
      <w:r>
        <w:t>Strain the lemon oil through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Put the cucumber pieces in the bowl of a food processor and process until pureed. Add the crème fraîche and pulse. Season to taste with salt. Cover and refrigerate for 2 hours or until chilled.</w:t>
      </w:r>
    </w:p>
    <w:p>
      <w:pPr>
        <w:pStyle w:val="ListNumber"/>
      </w:pPr>
      <w:r>
        <w:t>To serve, divide the chilled soup among 6 small bowls or demitasse cups. Adjust the seasoning. Garnish each serving with a few drops of lemon oil and a sprinkling of chives.</w:t>
      </w:r>
    </w:p>
    <w:p>
      <w:pPr>
        <w:pStyle w:val="ListNumber"/>
      </w:pPr>
      <w:r>
        <w:t>zest of 10 lemons, removed in strips</w:t>
      </w:r>
    </w:p>
    <w:p>
      <w:pPr>
        <w:pStyle w:val="ListNumber"/>
      </w:pPr>
      <w:r>
        <w:t>Put the zest and the oil in a small saucepan over low heat and bring to a simmer. As soon as the mixture comes to a simmer, remove from the heat and allow to steep for 2 hours.</w:t>
      </w:r>
    </w:p>
    <w:p>
      <w:pPr>
        <w:pStyle w:val="ListNumber"/>
      </w:pPr>
      <w:r>
        <w:t>or fine-mesh sieve into a small bowl or glass container. Cover and refrigerate for up to 2 weeks.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