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294 Ingredients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bread flour (T 65)</w:t>
      </w:r>
    </w:p>
    <w:p>
      <w:pPr>
        <w:pStyle w:val="ListBullet"/>
      </w:pPr>
      <w:r>
        <w:t>whole milk</w:t>
      </w:r>
    </w:p>
    <w:p>
      <w:pPr>
        <w:pStyle w:val="ListBullet"/>
      </w:pPr>
      <w:r>
        <w:t>l¾ tsp (9 g) salt</w:t>
      </w:r>
    </w:p>
    <w:p>
      <w:pPr>
        <w:pStyle w:val="ListBullet"/>
      </w:pPr>
      <w:r>
        <w:t>Five tbsp (3 oz. /80 g)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sugar</w:t>
      </w:r>
    </w:p>
    <w:p>
      <w:pPr>
        <w:pStyle w:val="ListBullet"/>
      </w:pPr>
      <w:r>
        <w:t>Four cups (l kg/1 liter) water</w:t>
      </w:r>
    </w:p>
    <w:p>
      <w:pPr>
        <w:pStyle w:val="ListBullet"/>
      </w:pPr>
      <w:r>
        <w:t>Eight Frankfurter sausages</w:t>
      </w:r>
    </w:p>
    <w:p>
      <w:pPr>
        <w:pStyle w:val="ListBullet"/>
      </w:pPr>
      <w:r>
        <w:t>Eight tsp mustard</w:t>
      </w:r>
    </w:p>
    <w:p>
      <w:pPr>
        <w:pStyle w:val="ListBullet"/>
      </w:pPr>
      <w:r>
        <w:t>Eight tsp ketchup</w:t>
      </w:r>
    </w:p>
    <w:p>
      <w:pPr>
        <w:pStyle w:val="ListBullet"/>
      </w:pPr>
      <w:r>
        <w:t>Eight tbsp fried onions PREPARING THE DOUGH</w:t>
      </w:r>
    </w:p>
    <w:p>
      <w:pPr>
        <w:pStyle w:val="ListBullet"/>
      </w:pPr>
      <w:r>
        <w:t>Six in. (15 cm) long, and place on a baking sheet lined with parchment paper.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Knead all the pretzel dough ingredients in the bowl of the stand mixer on</w:t>
      </w:r>
    </w:p>
    <w:p>
      <w:pPr>
        <w:pStyle w:val="ListNumber"/>
      </w:pPr>
      <w:r>
        <w:t>low speed for 3 minutes until well combined. Increase the speed to medium</w:t>
      </w:r>
    </w:p>
    <w:p>
      <w:pPr>
        <w:pStyle w:val="ListNumber"/>
      </w:pPr>
      <w:r>
        <w:t>and knead for 10 minutes until the dough is supple and elastic. Make sure</w:t>
      </w:r>
    </w:p>
    <w:p>
      <w:pPr>
        <w:pStyle w:val="ListNumber"/>
      </w:pPr>
      <w:r>
        <w:t>the dough temperature does not exceed 75°F (24°C). Place in a clean bowl,</w:t>
      </w:r>
    </w:p>
    <w:p>
      <w:pPr>
        <w:pStyle w:val="ListNumber"/>
      </w:pPr>
      <w:r>
        <w:t>cover with plastic wrap, and let ferment for 15 minutes at room temperature.</w:t>
      </w:r>
    </w:p>
    <w:p>
      <w:pPr>
        <w:pStyle w:val="ListNumber"/>
      </w:pPr>
      <w:r>
        <w:t>Divide the dough into 8 pieces weighing 3.75 oz. (105 g) each and shape</w:t>
      </w:r>
    </w:p>
    <w:p>
      <w:pPr>
        <w:pStyle w:val="ListNumber"/>
      </w:pPr>
      <w:r>
        <w:t>each one into a ball. Let rest for 15 minutes at room temperature.</w:t>
      </w:r>
    </w:p>
    <w:p>
      <w:pPr>
        <w:pStyle w:val="ListNumber"/>
      </w:pPr>
      <w:r>
        <w:t>Shape each piece of dough into a mini-baguette shape (see technique ),</w:t>
      </w:r>
    </w:p>
    <w:p>
      <w:pPr>
        <w:pStyle w:val="ListNumber"/>
      </w:pPr>
      <w:r>
        <w:t>in. (15 cm) long, and place on a baking sheet lined with parchment paper.</w:t>
      </w:r>
    </w:p>
    <w:p>
      <w:pPr>
        <w:pStyle w:val="ListNumber"/>
      </w:pPr>
      <w:r>
        <w:t>above a bowl of boiling water, for 15-30 minutes, followed by 45 minutes</w:t>
      </w:r>
    </w:p>
    <w:p>
      <w:pPr>
        <w:pStyle w:val="ListNumber"/>
      </w:pPr>
      <w:r>
        <w:t>COOKING THE BUNS</w:t>
      </w:r>
    </w:p>
    <w:p>
      <w:pPr>
        <w:pStyle w:val="ListNumber"/>
      </w:pPr>
      <w:r>
        <w:t>Preheat the oven to 425°F (220°C/Gas Mark 7). Prepare the poaching liquid</w:t>
      </w:r>
    </w:p>
    <w:p>
      <w:pPr>
        <w:pStyle w:val="ListNumber"/>
      </w:pPr>
      <w:r>
        <w:t>by combining the water and baking soda in a large saucepan. Bring to a</w:t>
      </w:r>
    </w:p>
    <w:p>
      <w:pPr>
        <w:pStyle w:val="ListNumber"/>
      </w:pPr>
      <w:r>
        <w:t>boil and maintain at a simmer over low heat. Poach the pretzel buns in the</w:t>
      </w:r>
    </w:p>
    <w:p>
      <w:pPr>
        <w:pStyle w:val="ListNumber"/>
      </w:pPr>
      <w:r>
        <w:t>simmering water for about 30 seconds on each side. Remove with a slotted</w:t>
      </w:r>
    </w:p>
    <w:p>
      <w:pPr>
        <w:pStyle w:val="ListNumber"/>
      </w:pPr>
      <w:r>
        <w:t>spoon and return them to the parchment-lined baking sheet. Lightly whisk</w:t>
      </w:r>
    </w:p>
    <w:p>
      <w:pPr>
        <w:pStyle w:val="ListNumber"/>
      </w:pPr>
      <w:r>
        <w:t>the egg white and brush over the buns. Using the bread lame, score the tops</w:t>
      </w:r>
    </w:p>
    <w:p>
      <w:pPr>
        <w:pStyle w:val="ListNumber"/>
      </w:pPr>
      <w:r>
        <w:t>with diagonal slashes (see technique ) or lengthwise down the center. Bake</w:t>
      </w:r>
    </w:p>
    <w:p>
      <w:pPr>
        <w:pStyle w:val="ListNumber"/>
      </w:pPr>
      <w:r>
        <w:t>for 15-20 minutes. Let cool completely on a rack before filling.</w:t>
      </w:r>
    </w:p>
    <w:p>
      <w:pPr>
        <w:pStyle w:val="ListNumber"/>
      </w:pPr>
      <w:r>
        <w:t>Poach the sausages for 10 minutes in a saucepan of simmering water. Preheat</w:t>
      </w:r>
    </w:p>
    <w:p>
      <w:pPr>
        <w:pStyle w:val="ListNumber"/>
      </w:pPr>
      <w:r>
        <w:t>the broiler. Using the bread lame, cut the buns lengthwise down the center,</w:t>
      </w:r>
    </w:p>
    <w:p>
      <w:pPr>
        <w:pStyle w:val="ListNumber"/>
      </w:pPr>
      <w:r>
        <w:t>without cutting all the way through, and spread the cut sides with mustard.</w:t>
      </w:r>
    </w:p>
    <w:p>
      <w:pPr>
        <w:pStyle w:val="ListNumber"/>
      </w:pPr>
      <w:r>
        <w:t>Place the sausages in the buns and set on a baking sheet. Place under the</w:t>
      </w:r>
    </w:p>
    <w:p>
      <w:pPr>
        <w:pStyle w:val="ListNumber"/>
      </w:pPr>
      <w:r>
        <w:t>broiler for a few minutes. Drizzle with ketchup, sprinkle with fried onions,</w:t>
      </w:r>
    </w:p>
    <w:p>
      <w:pPr>
        <w:pStyle w:val="ListNumber"/>
      </w:pPr>
      <w:r>
        <w:t>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