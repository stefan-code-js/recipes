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FINGERLING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340 Whey sauce</w:t>
      </w:r>
    </w:p>
    <w:p>
      <w:pPr>
        <w:pStyle w:val="ListBullet"/>
      </w:pPr>
      <w:r>
        <w:t>the amount of yoghurt. Heat the whey slightly and add the butter</w:t>
      </w:r>
    </w:p>
    <w:p>
      <w:pPr>
        <w:pStyle w:val="ListBullet"/>
      </w:pPr>
      <w:r>
        <w:t>Boil the fat in unsalted water in a large pan for 2 hours~ Cool, keeping</w:t>
      </w:r>
    </w:p>
    <w:p>
      <w:pPr>
        <w:pStyle w:val="ListBullet"/>
      </w:pPr>
      <w:r>
        <w:t>a meat slicer. Cut out into 13-cm discs.</w:t>
      </w:r>
    </w:p>
    <w:p>
      <w:pPr>
        <w:pStyle w:val="ListBullet"/>
      </w:pPr>
      <w:r>
        <w:t>Boil the potatoes until tender. Strain off the liquid and leave the</w:t>
      </w:r>
    </w:p>
    <w:p>
      <w:pPr>
        <w:pStyle w:val="ListBullet"/>
      </w:pPr>
      <w:r>
        <w:t>steam. Heat the milk, cream and butter in a small pan. Pass the</w:t>
      </w:r>
    </w:p>
    <w:p>
      <w:pPr>
        <w:pStyle w:val="ListBullet"/>
      </w:pPr>
      <w:r>
        <w:t>combine with the milk mixture. Mix together gently and pass</w:t>
      </w:r>
    </w:p>
    <w:p>
      <w:pPr>
        <w:pStyle w:val="ListBullet"/>
      </w:pPr>
      <w:r>
        <w:t>Peel the truffles and blend with the chicken glace and stock.</w:t>
      </w:r>
    </w:p>
    <w:p>
      <w:pPr>
        <w:pStyle w:val="ListBullet"/>
      </w:pPr>
      <w:r>
        <w:t>Emulsify the oils in this mixture as though making a mayonnaise.</w:t>
      </w:r>
    </w:p>
    <w:p>
      <w:pPr>
        <w:pStyle w:val="ListBullet"/>
      </w:pPr>
      <w:r>
        <w:t>Season to taste with apple balsamic vinegar and salt.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amount of yoghurt. Heat the whey slightly and add the butter</w:t>
      </w:r>
    </w:p>
    <w:p>
      <w:pPr>
        <w:pStyle w:val="ListNumber"/>
      </w:pPr>
      <w:r>
        <w:t>Boil the fat in unsalted water in a large pan for 2 hours~ Cool, keeping</w:t>
      </w:r>
    </w:p>
    <w:p>
      <w:pPr>
        <w:pStyle w:val="ListNumber"/>
      </w:pPr>
      <w:r>
        <w:t>it under pressure between trays. Freeze the fat, then slice it finely on</w:t>
      </w:r>
    </w:p>
    <w:p>
      <w:pPr>
        <w:pStyle w:val="ListNumber"/>
      </w:pPr>
      <w:r>
        <w:t>a meat slicer. Cut out into 13-cm discs.</w:t>
      </w:r>
    </w:p>
    <w:p>
      <w:pPr>
        <w:pStyle w:val="ListNumber"/>
      </w:pPr>
      <w:r>
        <w:t>Boil the potatoes until tender. Strain off the liquid and leave the</w:t>
      </w:r>
    </w:p>
    <w:p>
      <w:pPr>
        <w:pStyle w:val="ListNumber"/>
      </w:pPr>
      <w:r>
        <w:t>steam. Heat the milk, cream and butter in a small pan. Pass the</w:t>
      </w:r>
    </w:p>
    <w:p>
      <w:pPr>
        <w:pStyle w:val="ListNumber"/>
      </w:pPr>
      <w:r>
        <w:t>combine with the milk mixture. Mix together gently and pass</w:t>
      </w:r>
    </w:p>
    <w:p>
      <w:pPr>
        <w:pStyle w:val="ListNumber"/>
      </w:pPr>
      <w:r>
        <w:t>through a fine sieve. Keep warm until serving.</w:t>
      </w:r>
    </w:p>
    <w:p>
      <w:pPr>
        <w:pStyle w:val="ListNumber"/>
      </w:pPr>
      <w:r>
        <w:t>Peel the truffles and blend with the chicken glace and stock.</w:t>
      </w:r>
    </w:p>
    <w:p>
      <w:pPr>
        <w:pStyle w:val="ListNumber"/>
      </w:pPr>
      <w:r>
        <w:t>Emulsify the oils in this mixture as though making a mayonnaise.</w:t>
      </w:r>
    </w:p>
    <w:p>
      <w:pPr>
        <w:pStyle w:val="ListNumber"/>
      </w:pPr>
      <w:r>
        <w:t>Season to taste with apple balsamic vinegar and salt.</w:t>
      </w:r>
    </w:p>
    <w:p>
      <w:pPr>
        <w:pStyle w:val="ListNumber"/>
      </w:pPr>
      <w:r>
        <w:t>Heat the potato puree in a small pan and place a small amount in the</w:t>
      </w:r>
    </w:p>
    <w:p>
      <w:pPr>
        <w:pStyle w:val="ListNumber"/>
      </w:pPr>
      <w:r>
        <w:t>centre of a plate. Top with a small, round tablespoon of truffle puree.</w:t>
      </w:r>
    </w:p>
    <w:p>
      <w:pPr>
        <w:pStyle w:val="ListNumber"/>
      </w:pPr>
      <w:r>
        <w:t>Heat the sheet of smoked fat on a hot surface and cover the puree</w:t>
      </w:r>
    </w:p>
    <w:p>
      <w:pPr>
        <w:pStyle w:val="ListNumber"/>
      </w:pPr>
      <w:r>
        <w:t>with it. Heat the whey sauce, froth with an immersion blender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Emulsify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