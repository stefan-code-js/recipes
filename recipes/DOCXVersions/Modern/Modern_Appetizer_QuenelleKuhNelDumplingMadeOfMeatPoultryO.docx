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Quenelle (kuh nel) (1) dumpling made of meat, poultry, or fish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Reduce To cook by simmering or boiling until quantity is decreased;</w:t>
      </w:r>
    </w:p>
    <w:p>
      <w:pPr>
        <w:pStyle w:val="ListNumber"/>
      </w:pPr>
      <w:r>
        <w:t>often done to concentrate flavors.</w:t>
      </w:r>
    </w:p>
    <w:p>
      <w:pPr>
        <w:pStyle w:val="ListNumber"/>
      </w:pPr>
      <w:r>
        <w:t>the water. (2) The process of making such a liquid.</w:t>
      </w:r>
    </w:p>
    <w:p>
      <w:pPr>
        <w:pStyle w:val="ListNumber"/>
      </w:pPr>
      <w:r>
        <w:t>allows a large quantity of air to be mixed into the batter to give it</w:t>
      </w:r>
    </w:p>
    <w:p>
      <w:pPr>
        <w:pStyle w:val="ListNumber"/>
      </w:pPr>
      <w:r>
        <w:t>Relish (1) A type of appetizer consisting of raw or pickled vegetables.</w:t>
      </w:r>
    </w:p>
    <w:p>
      <w:pPr>
        <w:pStyle w:val="ListNumber"/>
      </w:pPr>
      <w:r>
        <w:t>(2) A mixture of chopped vegetables and, sometimes, fruits, at least</w:t>
      </w:r>
    </w:p>
    <w:p>
      <w:pPr>
        <w:pStyle w:val="ListNumber"/>
      </w:pPr>
      <w:r>
        <w:t>one of which has been pickled in vinegar or a salt solution.</w:t>
      </w:r>
    </w:p>
    <w:p>
      <w:pPr>
        <w:pStyle w:val="ListNumber"/>
      </w:pPr>
      <w:r>
        <w:t>already used once to make stock.</w:t>
      </w:r>
    </w:p>
    <w:p>
      <w:pPr>
        <w:pStyle w:val="ListNumber"/>
      </w:pPr>
      <w:r>
        <w:t>Rice Noodle noodle made from rice flour or starch.</w:t>
      </w:r>
    </w:p>
    <w:p>
      <w:pPr>
        <w:pStyle w:val="ListNumber"/>
      </w:pPr>
      <w:r>
        <w:t>Rice Stick Another term for rice noodle.</w:t>
      </w:r>
    </w:p>
    <w:p>
      <w:pPr>
        <w:pStyle w:val="ListNumber"/>
      </w:pPr>
      <w:r>
        <w:t>frying them dry.</w:t>
      </w:r>
    </w:p>
    <w:p>
      <w:pPr>
        <w:pStyle w:val="ListNumber"/>
      </w:pPr>
      <w:r>
        <w:t>smoother, moister, and sweeter in flavor.</w:t>
      </w:r>
    </w:p>
    <w:p>
      <w:pPr>
        <w:pStyle w:val="ListNumber"/>
      </w:pPr>
      <w:r>
        <w:t>Rillettes (ree yet) A seasoned mixture of meat, such as pork, and fat,</w:t>
      </w:r>
    </w:p>
    <w:p>
      <w:pPr>
        <w:pStyle w:val="ListNumber"/>
      </w:pPr>
      <w:r>
        <w:t>mashed to a paste; served as an appetizer.Ring-Top Range A type of flattop that has removable rings, allowing</w:t>
      </w:r>
    </w:p>
    <w:p>
      <w:pPr>
        <w:pStyle w:val="ListNumber"/>
      </w:pPr>
      <w:r>
        <w:t>access to more intense heat from the flames underneath.</w:t>
      </w:r>
    </w:p>
    <w:p>
      <w:pPr>
        <w:pStyle w:val="ListNumber"/>
      </w:pPr>
      <w:r>
        <w:t>Risotto A moist Italian dish of rice cooked in butter and stock.</w:t>
      </w:r>
    </w:p>
    <w:p>
      <w:pPr>
        <w:pStyle w:val="ListNumber"/>
      </w:pPr>
      <w:r>
        <w:t>Rissolé (riss oh lay) browned. Often referring to potatoes cut in small</w:t>
      </w:r>
    </w:p>
    <w:p>
      <w:pPr>
        <w:pStyle w:val="ListNumber"/>
      </w:pPr>
      <w:r>
        <w:t>shapes, parboiled, and browned in hot fat.Roast To cook foods by surrounding them with hot, dry air in an oven</w:t>
      </w:r>
    </w:p>
    <w:p>
      <w:pPr>
        <w:pStyle w:val="ListNumber"/>
      </w:pPr>
      <w:r>
        <w:t>or on a spit over an open fire.Roaster A young chicken of either sex, usually 3-5 pounds (1.6-2.3 kg).</w:t>
      </w:r>
    </w:p>
    <w:p>
      <w:pPr>
        <w:pStyle w:val="ListNumber"/>
      </w:pPr>
      <w:r>
        <w:t>langoustine or langostino.Roe Fish eggs.</w:t>
      </w:r>
    </w:p>
    <w:p>
      <w:pPr>
        <w:pStyle w:val="ListNumber"/>
      </w:pPr>
      <w:r>
        <w:t>Rösti Potatoes boiled potatoes that are grated, formed into small</w:t>
      </w:r>
    </w:p>
    <w:p>
      <w:pPr>
        <w:pStyle w:val="ListNumber"/>
      </w:pPr>
      <w:r>
        <w:t>cakes, and pan-fried until crisp.</w:t>
      </w:r>
    </w:p>
    <w:p>
      <w:pPr>
        <w:pStyle w:val="ListNumber"/>
      </w:pPr>
      <w:r>
        <w:t>Rolled Cookies Cookies cut from a stiff rolled-out dough.</w:t>
      </w:r>
    </w:p>
    <w:p>
      <w:pPr>
        <w:pStyle w:val="ListNumber"/>
      </w:pPr>
      <w:r>
        <w:t>incorporated in many layers by means of a rolling and folding</w:t>
      </w:r>
    </w:p>
    <w:p>
      <w:pPr>
        <w:pStyle w:val="ListNumber"/>
      </w:pPr>
      <w:r>
        <w:t>Rolled Oats Whole grains that have been steamed until soft and</w:t>
      </w:r>
    </w:p>
    <w:p>
      <w:pPr>
        <w:pStyle w:val="ListNumber"/>
      </w:pPr>
      <w:r>
        <w:t>then flattened between rollers, which reduces their cooking time</w:t>
      </w:r>
    </w:p>
    <w:p>
      <w:pPr>
        <w:pStyle w:val="ListNumber"/>
      </w:pPr>
      <w:r>
        <w:t>sides, used for browning, braising, and stewing meats. Also called</w:t>
      </w:r>
    </w:p>
    <w:p>
      <w:pPr>
        <w:pStyle w:val="ListNumber"/>
      </w:pPr>
      <w:r>
        <w:t>other foods in front of a heating element.</w:t>
      </w:r>
    </w:p>
    <w:p>
      <w:pPr>
        <w:pStyle w:val="ListNumber"/>
      </w:pPr>
      <w:r>
        <w:t>Rôtisseur (ro tee sur) Cook who prepares roasted, braised, and</w:t>
      </w:r>
    </w:p>
    <w:p>
      <w:pPr>
        <w:pStyle w:val="ListNumber"/>
      </w:pPr>
      <w:r>
        <w:t>broiled meats.Rough Prep The preliminary processing of ingredients to the point at</w:t>
      </w:r>
    </w:p>
    <w:p>
      <w:pPr>
        <w:pStyle w:val="ListNumber"/>
      </w:pPr>
      <w:r>
        <w:t>which they can be used in cooking.</w:t>
      </w:r>
    </w:p>
    <w:p>
      <w:pPr>
        <w:pStyle w:val="ListNumber"/>
      </w:pPr>
      <w:r>
        <w:t>Roux A cooked mixture of equal parts flour and fat.</w:t>
      </w:r>
    </w:p>
    <w:p>
      <w:pPr>
        <w:pStyle w:val="ListNumber"/>
      </w:pPr>
      <w:r>
        <w:t>fat to be rubbed into the sifted dry ingredients.Russet Starchy potato often used for baking and deep-frying.</w:t>
      </w:r>
    </w:p>
    <w:p>
      <w:pPr>
        <w:pStyle w:val="ListNumber"/>
      </w:pPr>
      <w:r>
        <w:t>Rye Blend A mixture of rye flour and hard wheat flour.</w:t>
      </w:r>
    </w:p>
    <w:p>
      <w:pPr>
        <w:pStyle w:val="ListNumber"/>
      </w:pPr>
      <w:r>
        <w:t>made by whisking egg yolks and liquid over low heat.</w:t>
      </w:r>
    </w:p>
    <w:p>
      <w:pPr>
        <w:pStyle w:val="ListNumber"/>
      </w:pPr>
      <w:r>
        <w:t>Sachet d’épices (sa shay day peace) A mixture of herbs and spices</w:t>
      </w:r>
    </w:p>
    <w:p>
      <w:pPr>
        <w:pStyle w:val="ListNumber"/>
      </w:pPr>
      <w:r>
        <w:t>tied in a cheesecloth bag. Often called simply sachet.</w:t>
      </w:r>
    </w:p>
    <w:p>
      <w:pPr>
        <w:pStyle w:val="ListNumber"/>
      </w:pPr>
      <w:r>
        <w:t>tops of certain items.Salmonella A food-borne disease spread by improper food handling</w:t>
      </w:r>
    </w:p>
    <w:p>
      <w:pPr>
        <w:pStyle w:val="ListNumber"/>
      </w:pPr>
      <w:r>
        <w:t>Salsa The Spanish and Italian term for “sauce.” A mixture of raw or</w:t>
      </w:r>
    </w:p>
    <w:p>
      <w:pPr>
        <w:pStyle w:val="ListNumber"/>
      </w:pPr>
      <w:r>
        <w:t>cooked chopped vegetables, herbs, and, occasionally, fruits.</w:t>
      </w:r>
    </w:p>
    <w:p>
      <w:pPr>
        <w:pStyle w:val="ListNumber"/>
      </w:pPr>
      <w:r>
        <w:t>Sanitize To kill disease-causing bacteria, usually by means of heat or</w:t>
      </w:r>
    </w:p>
    <w:p>
      <w:pPr>
        <w:pStyle w:val="ListNumber"/>
      </w:pPr>
      <w:r>
        <w:t>chemical disinfectants.Saturated Fat A fat that is normally solid at room temperature.</w:t>
      </w:r>
    </w:p>
    <w:p>
      <w:pPr>
        <w:pStyle w:val="ListNumber"/>
      </w:pPr>
      <w:r>
        <w:t>Sauce A flavorful liquid, usually thickened, used to season, flavor, and</w:t>
      </w:r>
    </w:p>
    <w:p>
      <w:pPr>
        <w:pStyle w:val="ListNumber"/>
      </w:pPr>
      <w:r>
        <w:t>enhance other foods.Saucier (so see ay) Sauce cook; prepares sauces and stews and sautés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Steam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