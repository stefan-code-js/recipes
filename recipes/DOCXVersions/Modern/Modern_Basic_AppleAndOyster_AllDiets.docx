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 AND OYSTER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mL Cold -Infused Jasmine Tea*</w:t>
      </w:r>
    </w:p>
    <w:p>
      <w:pPr>
        <w:pStyle w:val="ListBullet"/>
      </w:pPr>
      <w:r>
        <w:t>Ten g plum kernels</w:t>
      </w:r>
    </w:p>
    <w:p>
      <w:pPr>
        <w:pStyle w:val="ListBullet"/>
      </w:pPr>
      <w:r>
        <w:t>Twenty g Freeze -Dried Gooseberry Powder*</w:t>
      </w:r>
    </w:p>
    <w:p>
      <w:pPr>
        <w:pStyle w:val="ListBullet"/>
      </w:pPr>
      <w:r>
        <w:t>Fifteen rose pulp (from Rose Oil* production) rose pulp (from Rose Oil* production)</w:t>
      </w:r>
    </w:p>
    <w:p>
      <w:pPr>
        <w:pStyle w:val="ListBullet"/>
      </w:pPr>
      <w:r>
        <w:t>Forty-Five g birch syrup</w:t>
      </w:r>
    </w:p>
    <w:p>
      <w:pPr>
        <w:pStyle w:val="ListBullet"/>
      </w:pPr>
      <w:r>
        <w:t>Four Gala apples</w:t>
      </w:r>
    </w:p>
    <w:p>
      <w:pPr>
        <w:pStyle w:val="ListBullet"/>
      </w:pPr>
      <w:r>
        <w:t>200 mL Apple Cooking Tea</w:t>
      </w:r>
    </w:p>
    <w:p>
      <w:pPr>
        <w:pStyle w:val="ListBullet"/>
      </w:pPr>
      <w:r>
        <w:t>200 mL Sloeberry Marinade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