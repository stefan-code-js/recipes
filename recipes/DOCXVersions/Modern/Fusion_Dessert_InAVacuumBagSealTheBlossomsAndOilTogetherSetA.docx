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a vacuum bag, seal the blossoms and oil together. Set a steam oven to 85° C and steam the oil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 hours</w:t>
      </w:r>
    </w:p>
    <w:p>
      <w:pPr>
        <w:pStyle w:val="ListBullet"/>
      </w:pPr>
      <w:r>
        <w:t>One Hundred g beechnuts</w:t>
      </w:r>
    </w:p>
    <w:p>
      <w:pPr>
        <w:pStyle w:val="ListBullet"/>
      </w:pPr>
      <w:r>
        <w:t>for minutes</w:t>
      </w:r>
    </w:p>
    <w:p>
      <w:pPr>
        <w:pStyle w:val="ListBullet"/>
      </w:pPr>
      <w:r>
        <w:t>8 to 10 g Mirabelle Blossom Oil</w:t>
      </w:r>
    </w:p>
    <w:p>
      <w:pPr>
        <w:pStyle w:val="ListBullet"/>
      </w:pPr>
      <w:r>
        <w:t>Six Toasted Beechnuts</w:t>
      </w:r>
    </w:p>
    <w:p>
      <w:pPr>
        <w:pStyle w:val="ListBullet"/>
      </w:pPr>
      <w:r>
        <w:t>Eight drops horseradish juice</w:t>
      </w:r>
    </w:p>
    <w:p>
      <w:pPr>
        <w:pStyle w:val="ListBullet"/>
      </w:pPr>
      <w:r>
        <w:t>One g Roasted Kelp Salt*</w:t>
      </w:r>
    </w:p>
    <w:p>
      <w:pPr>
        <w:pStyle w:val="ListBullet"/>
      </w:pPr>
      <w:r>
        <w:t>with a bit of salt.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Peel beechnuts from their hard shell. Set an oven to 180°C on dry heat and toast the beechnuts</w:t>
      </w:r>
    </w:p>
    <w:p>
      <w:pPr>
        <w:pStyle w:val="ListNumber"/>
      </w:pPr>
      <w:r>
        <w:t>for 6 minutes to loosen their skin. Let them cool, then rub them on a coarse tamis to remove th e</w:t>
      </w:r>
    </w:p>
    <w:p>
      <w:pPr>
        <w:pStyle w:val="ListNumber"/>
      </w:pPr>
      <w:r>
        <w:t>kin. Once cleaned, toast them again in an oven set to 180°C for 6 to 8 minutes, until lightly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Working over an ice grave, place the appropriate bowl in ice. Add a full spoon of the mirabelleblossom oil to the bowl. Break apart the roasted kelp salt into 8 smaller pieces and spread themrandomly throughout the oil. Spread the toasted beechnuts in the oil as well. Add the</w:t>
      </w:r>
    </w:p>
    <w:p>
      <w:pPr>
        <w:pStyle w:val="ListNumber"/>
      </w:pPr>
      <w:r>
        <w:t>horseradish juice. Put the lacto plum skin powder into a tea strainer. Remove a portion of the aerated shrimp mousse from the freezer. Choose which side of the mousse will be the presentation side and dust the opposite side with 3 shakes of the la cto plum skin powder. Plate</w:t>
      </w:r>
    </w:p>
    <w:p>
      <w:pPr>
        <w:pStyle w:val="ListNumber"/>
      </w:pPr>
      <w:r>
        <w:t>the mousse in the bowl so that the non -dusted side is facing up. Season the top of the mousse</w:t>
      </w:r>
    </w:p>
    <w:p>
      <w:pPr>
        <w:pStyle w:val="ListNumber"/>
      </w:pPr>
      <w:r>
        <w:t>with a bit of salt.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