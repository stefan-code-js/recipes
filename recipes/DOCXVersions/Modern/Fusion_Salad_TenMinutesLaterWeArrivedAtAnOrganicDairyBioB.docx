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Ten minutes later we arrived at an organic dairy, Bio-bu, where we met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there will be butter, so we agreed to meet again when the butter is available.</w:t>
      </w:r>
    </w:p>
    <w:p>
      <w:pPr>
        <w:pStyle w:val="ListBullet"/>
      </w:pPr>
      <w:r>
        <w:t>back to Viking times. They are free-range, and produce about half the milk</w:t>
      </w:r>
    </w:p>
    <w:p>
      <w:pPr>
        <w:pStyle w:val="ListBullet"/>
      </w:pPr>
      <w:r>
        <w:t>a tasting of their skyr. Skyr is a cottage-type cheese with deep roots in</w:t>
      </w:r>
    </w:p>
    <w:p>
      <w:pPr>
        <w:pStyle w:val="ListBullet"/>
      </w:pPr>
      <w:r>
        <w:t>hasn't really changed since! Wild! The milk is heated, then cooled to</w:t>
      </w:r>
    </w:p>
    <w:p>
      <w:pPr>
        <w:pStyle w:val="ListBullet"/>
      </w:pPr>
      <w:r>
        <w:t>(cheesecloth). Then it can be mixed as you like it -with milk or cream -</w:t>
      </w:r>
    </w:p>
    <w:p>
      <w:pPr>
        <w:pStyle w:val="ListBullet"/>
      </w:pPr>
      <w:r>
        <w:t>creamy, low-fat and with a very deep flavour, much better thanfromage</w:t>
      </w:r>
    </w:p>
    <w:p>
      <w:pPr>
        <w:pStyle w:val="ListBullet"/>
      </w:pPr>
      <w:r>
        <w:t>blanc. Perhaps the special milk from the indigenous cows really makes a</w:t>
      </w:r>
    </w:p>
    <w:p>
      <w:pPr>
        <w:pStyle w:val="ListBullet"/>
      </w:pPr>
      <w:r>
        <w:t>called mysa. In the old days they used mysa to marinate and conserve meat.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hasn't really changed since! Wild! The milk is heated, then cooled to</w:t>
      </w:r>
    </w:p>
    <w:p>
      <w:pPr>
        <w:pStyle w:val="ListNumber"/>
      </w:pPr>
      <w:r>
        <w:t>40°G. You add rennet and old skyr. It matures for a full day in a muslin</w:t>
      </w:r>
    </w:p>
    <w:p>
      <w:pPr>
        <w:pStyle w:val="ListNumber"/>
      </w:pPr>
      <w:r>
        <w:t>(cheesecloth). Then it can be mixed as you like it -with milk or cream -</w:t>
      </w:r>
    </w:p>
    <w:p>
      <w:pPr>
        <w:pStyle w:val="ListNumber"/>
      </w:pPr>
      <w:r>
        <w:t>and you can use it in pastries, desserts, etc. Skyr just tastes damn good:</w:t>
      </w:r>
    </w:p>
    <w:p>
      <w:pPr>
        <w:pStyle w:val="ListNumber"/>
      </w:pPr>
      <w:r>
        <w:t>blanc. Perhaps the special milk from the indigenous cows really makes a</w:t>
      </w:r>
    </w:p>
    <w:p>
      <w:pPr>
        <w:pStyle w:val="ListNumber"/>
      </w:pPr>
      <w:r>
        <w:t>called mysa. In the old days they used mysa to marinate and conserve meat.</w:t>
      </w:r>
    </w:p>
    <w:p>
      <w:pPr>
        <w:pStyle w:val="ListNumber"/>
      </w:pPr>
      <w:r>
        <w:t>It is very acidic and has an animal hint in its flavour. It actually tastes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