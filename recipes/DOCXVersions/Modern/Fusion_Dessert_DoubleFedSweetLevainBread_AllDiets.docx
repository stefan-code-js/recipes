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DOUBLE-FED SWEET LEVAIN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hours</w:t>
      </w:r>
    </w:p>
    <w:p>
      <w:pPr>
        <w:pStyle w:val="ListBullet"/>
      </w:pPr>
      <w:r>
        <w:t>12 to 14 hours</w:t>
      </w:r>
    </w:p>
    <w:p>
      <w:pPr>
        <w:pStyle w:val="ListBullet"/>
      </w:pPr>
      <w:r>
        <w:t>Scant cup 1</w:t>
      </w:r>
    </w:p>
    <w:p>
      <w:pPr>
        <w:pStyle w:val="ListBullet"/>
      </w:pPr>
      <w:r>
        <w:t>Three cups + 2</w:t>
      </w:r>
    </w:p>
    <w:p>
      <w:pPr>
        <w:pStyle w:val="ListBullet"/>
      </w:pPr>
      <w:r>
        <w:t>200 g , 95ºF</w:t>
      </w:r>
    </w:p>
    <w:p>
      <w:pPr>
        <w:pStyle w:val="ListBullet"/>
      </w:pPr>
      <w:r>
        <w:t>400 g , 85ºF to 90ºF (29ºC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This bread involves feeding the levain two times, just a few hours apart, before mixing</w:t>
      </w:r>
    </w:p>
    <w:p>
      <w:pPr>
        <w:pStyle w:val="ListNumber"/>
      </w:pPr>
      <w:r>
        <w:t>Tartine Bakery when I</w:t>
      </w:r>
    </w:p>
    <w:p>
      <w:pPr>
        <w:pStyle w:val="ListNumber"/>
      </w:pPr>
      <w:r>
        <w:t>was learning to be a baker. The idea is to build up an active population of yeast in the</w:t>
      </w:r>
    </w:p>
    <w:p>
      <w:pPr>
        <w:pStyle w:val="ListNumber"/>
      </w:pPr>
      <w:r>
        <w:t>of sour flavors. You may notice a larger amount of levain here than in the other bread</w:t>
      </w:r>
    </w:p>
    <w:p>
      <w:pPr>
        <w:pStyle w:val="ListNumber"/>
      </w:pPr>
      <w:r>
        <w:t>it into the dough mix. A long, slow fermentation, followed by retarding the loaves</w:t>
      </w:r>
    </w:p>
    <w:p>
      <w:pPr>
        <w:pStyle w:val="ListNumber"/>
      </w:pPr>
      <w:r>
        <w:t>overnight in the refrigerator, creates a bread with an excellent, sweetish levain flavor.</w:t>
      </w:r>
    </w:p>
    <w:p>
      <w:pPr>
        <w:pStyle w:val="ListNumber"/>
      </w:pPr>
      <w:r>
        <w:t>The first time I baked this bread in my home kitchen, I thought, “Oh yeah, this is really</w:t>
      </w:r>
    </w:p>
    <w:p>
      <w:pPr>
        <w:pStyle w:val="ListNumber"/>
      </w:pPr>
      <w:r>
        <w:t>good.” It has a slight musky levain odor to its crumb and a gentle warmth of fermentation</w:t>
      </w:r>
    </w:p>
    <w:p>
      <w:pPr>
        <w:pStyle w:val="ListNumber"/>
      </w:pPr>
      <w:r>
        <w:t>flavors that I find very pleasant, especially in the crusty slices.</w:t>
      </w:r>
    </w:p>
    <w:p>
      <w:pPr>
        <w:pStyle w:val="ListNumber"/>
      </w:pPr>
      <w:r>
        <w:t>When you are ready to mix the final dough, I recommend sticking your nose in the</w:t>
      </w:r>
    </w:p>
    <w:p>
      <w:pPr>
        <w:pStyle w:val="ListNumber"/>
      </w:pPr>
      <w:r>
        <w:t>levain bucket and taking in a big, deep draft of its odor. It smells great. Almost, but not</w:t>
      </w:r>
    </w:p>
    <w:p>
      <w:pPr>
        <w:pStyle w:val="ListNumber"/>
      </w:pPr>
      <w:r>
        <w:t>quite, kind of like beer, with a slight edge of sour wheat. I wish I had the words.</w:t>
      </w:r>
    </w:p>
    <w:p>
      <w:pPr>
        <w:pStyle w:val="ListNumber"/>
      </w:pPr>
      <w:r>
        <w:t>THIS RECIPE MAKES 2 LOAVES, EACH ABOUT 1½ POUNDS.</w:t>
      </w:r>
    </w:p>
    <w:p>
      <w:pPr>
        <w:pStyle w:val="ListNumber"/>
      </w:pPr>
      <w:r>
        <w:t>Feed the levain at 7 a.m., feed it again at 10 a.m., mix the final</w:t>
      </w:r>
    </w:p>
    <w:p>
      <w:pPr>
        <w:pStyle w:val="ListNumber"/>
      </w:pPr>
      <w:r>
        <w:t>dough between 2 p.m. and 3 p.m., shape into loaves at 8 p.m., proof the</w:t>
      </w:r>
    </w:p>
    <w:p>
      <w:pPr>
        <w:pStyle w:val="ListNumber"/>
      </w:pPr>
      <w:r>
        <w:t>loaves in the refrigerator overnight, and bake around 8 to 10 a.m. the next</w:t>
      </w:r>
    </w:p>
    <w:p>
      <w:pPr>
        <w:pStyle w:val="ListNumber"/>
      </w:pPr>
      <w:r>
        <w:t>Whole wheat</w:t>
      </w:r>
    </w:p>
    <w:p>
      <w:pPr>
        <w:pStyle w:val="ListNumber"/>
      </w:pPr>
      <w:r>
        <w:t>Whole wheat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