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Brownies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Ninety-Six pieces .Butter 1lb8 oz 675 g 150 %</w:t>
      </w:r>
    </w:p>
    <w:p>
      <w:pPr>
        <w:pStyle w:val="ListBullet"/>
      </w:pPr>
      <w:r>
        <w:t>eggs oz 1lb</w:t>
      </w:r>
    </w:p>
    <w:p>
      <w:pPr>
        <w:pStyle w:val="ListBullet"/>
      </w:pPr>
      <w:r>
        <w:t>Sugar g 3lb</w:t>
      </w:r>
    </w:p>
    <w:p>
      <w:pPr>
        <w:pStyle w:val="ListBullet"/>
      </w:pPr>
      <w:r>
        <w:t>Salt 0.25 oz (1½ tsp) 7g (7 mL) 1.5 %</w:t>
      </w:r>
    </w:p>
    <w:p>
      <w:pPr>
        <w:pStyle w:val="ListBullet"/>
      </w:pPr>
      <w:r>
        <w:t>Vanilla oz 1</w:t>
      </w:r>
    </w:p>
    <w:p>
      <w:pPr>
        <w:pStyle w:val="ListBullet"/>
      </w:pPr>
      <w:r>
        <w:t>Cake flour 1lb 450 g 100 %</w:t>
      </w:r>
    </w:p>
    <w:p>
      <w:pPr>
        <w:pStyle w:val="ListBullet"/>
      </w:pPr>
      <w:r>
        <w:t>Per g brownie</w:t>
      </w:r>
    </w:p>
    <w:p>
      <w:pPr>
        <w:pStyle w:val="ListBullet"/>
      </w:pPr>
      <w:r>
        <w:t>Butterscotch Brownies or Blondies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chocolate1lb 450 g 100 % Mixing:</w:t>
      </w:r>
    </w:p>
    <w:p>
      <w:pPr>
        <w:pStyle w:val="ListNumber"/>
      </w:pPr>
      <w:r>
        <w:t>1. Melt chocolate and butter together in a</w:t>
      </w:r>
    </w:p>
    <w:p>
      <w:pPr>
        <w:pStyle w:val="ListNumber"/>
      </w:pPr>
      <w:r>
        <w:t>double boiler. Stir so that the mixture is smooth. Let it cool to room temperature.</w:t>
      </w:r>
    </w:p>
    <w:p>
      <w:pPr>
        <w:pStyle w:val="ListNumber"/>
      </w:pPr>
      <w:r>
        <w:t>2. Blend the eggs, sugar, and salt until well mixed, but do not whip. a dd the vanilla.</w:t>
      </w:r>
    </w:p>
    <w:p>
      <w:pPr>
        <w:pStyle w:val="ListNumber"/>
      </w:pPr>
      <w:r>
        <w:t>3. Blend in the chocolate mixture.</w:t>
      </w:r>
    </w:p>
    <w:p>
      <w:pPr>
        <w:pStyle w:val="ListNumber"/>
      </w:pPr>
      <w:r>
        <w:t>4. Sift the flour and fold it in.</w:t>
      </w:r>
    </w:p>
    <w:p>
      <w:pPr>
        <w:pStyle w:val="ListNumber"/>
      </w:pPr>
      <w:r>
        <w:t>5. Fold in the nuts.</w:t>
      </w:r>
    </w:p>
    <w:p>
      <w:pPr>
        <w:pStyle w:val="ListNumber"/>
      </w:pPr>
      <w:r>
        <w:t>Sheet method. Grease and flour the pans or</w:t>
      </w:r>
    </w:p>
    <w:p>
      <w:pPr>
        <w:pStyle w:val="ListNumber"/>
      </w:pPr>
      <w:r>
        <w:t>line them with parchment. Quantity of basic</w:t>
      </w:r>
    </w:p>
    <w:p>
      <w:pPr>
        <w:pStyle w:val="ListNumber"/>
      </w:pPr>
      <w:r>
        <w:t>recipe is enough for 1 full sheet pan, 18 × 26 in. (46 × 66 cm), 2 half-size sheet pans, 4 pans</w:t>
      </w:r>
    </w:p>
    <w:p>
      <w:pPr>
        <w:pStyle w:val="ListNumber"/>
      </w:pPr>
      <w:r>
        <w:t>measuring 9 × 13 in. (23 × 33 cm), or 6 square</w:t>
      </w:r>
    </w:p>
    <w:p>
      <w:pPr>
        <w:pStyle w:val="ListNumber"/>
      </w:pPr>
      <w:r>
        <w:t>pans measuring 9 in. (23 cm) per side.</w:t>
      </w:r>
    </w:p>
    <w:p>
      <w:pPr>
        <w:pStyle w:val="ListNumber"/>
      </w:pPr>
      <w:r>
        <w:t>additional 50% (8 oz/255 g) chopped nuts after panning.</w:t>
      </w:r>
    </w:p>
    <w:p>
      <w:pPr>
        <w:pStyle w:val="ListNumber"/>
      </w:pPr>
      <w:r>
        <w:t>325°F (165°C), about 60 minutes. For 2-in. (5-cm) square brownies, cut sheet pan 8 × 12 to yield</w:t>
      </w:r>
    </w:p>
    <w:p>
      <w:pPr>
        <w:pStyle w:val="ListNumber"/>
      </w:pPr>
      <w:r>
        <w:t>pieces.Butter 1lb8 oz 675 g 150 %</w:t>
      </w:r>
    </w:p>
    <w:p>
      <w:pPr>
        <w:pStyle w:val="ListNumber"/>
      </w:pPr>
      <w:r>
        <w:t>Salt 0.25 oz (1½ tsp) 7g (7 mL) 1.5 %</w:t>
      </w:r>
    </w:p>
    <w:p>
      <w:pPr>
        <w:pStyle w:val="ListNumber"/>
      </w:pPr>
      <w:r>
        <w:t>Chopped walnuts or</w:t>
      </w:r>
    </w:p>
    <w:p>
      <w:pPr>
        <w:pStyle w:val="ListNumber"/>
      </w:pPr>
      <w:r>
        <w:t>Per 1 brownie: Calories, 190; Protein, 3 g; Fat, 12 g (54% cal.); Cholesterol, 45 mg; Carbohydrates, 20 g; Fiber, 1 g; Sodium, 95 mg.</w:t>
      </w:r>
    </w:p>
    <w:p>
      <w:pPr>
        <w:pStyle w:val="ListNumber"/>
      </w:pPr>
      <w:r>
        <w:t>Omit chocolate. Use brown sugar instead of granulated sugar. Increase flour to 1 lb 6 oz (600 g).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