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Vacherin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garlic,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Vacherin Mont d’Or with Potatoes and Mustard Serves 8 MARBLE POTATO CONFIT IN MUSTARD MARINADE 160 marble potatoes (about 2 1/3 pounds) 8 cups olive oil 4 tablespoons plus 1/2 teaspoon salt 3 cloves garlic, crushed but kept whole 2 sprigs thyme 1 gallon Chicken Stock (see page 356) 1/4 cup red wine vinegar 3 tablespoons whole grain mustard Preheat the oven to 275°F. Place the unpeeled potatoes in a baking dish with the olive oil, 4 tablespoons of the salt, garlic, and thyme and cover with alumin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