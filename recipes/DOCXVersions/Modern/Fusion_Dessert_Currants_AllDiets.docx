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CURRANTS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HAZELNUT MILK</w:t>
      </w:r>
    </w:p>
    <w:p>
      <w:pPr>
        <w:pStyle w:val="ListBullet"/>
      </w:pPr>
      <w:r>
        <w:t>Two cucumbers, picked freshly</w:t>
      </w:r>
    </w:p>
    <w:p>
      <w:pPr>
        <w:pStyle w:val="ListBullet"/>
      </w:pPr>
      <w:r>
        <w:t>Six leaves</w:t>
      </w:r>
    </w:p>
    <w:p>
      <w:pPr>
        <w:pStyle w:val="ListBullet"/>
      </w:pPr>
      <w:r>
        <w:t>Eight -10 white currant twigs</w:t>
      </w:r>
    </w:p>
    <w:p>
      <w:pPr>
        <w:pStyle w:val="ListBullet"/>
      </w:pPr>
      <w:r>
        <w:t>Twelve shoots sweet cicely</w:t>
      </w:r>
    </w:p>
    <w:p>
      <w:pPr>
        <w:pStyle w:val="ListBullet"/>
      </w:pPr>
      <w:r>
        <w:t>cold-pressed rapeseed ( canola) oil</w:t>
      </w:r>
    </w:p>
    <w:p>
      <w:pPr>
        <w:pStyle w:val="ListBullet"/>
      </w:pPr>
      <w:r>
        <w:t>261 Cucumber gel</w:t>
      </w:r>
    </w:p>
    <w:p>
      <w:pPr>
        <w:pStyle w:val="ListBullet"/>
      </w:pPr>
      <w:r>
        <w:t>season with salt and the lemon juice. Measure out 300ml of the</w:t>
      </w:r>
    </w:p>
    <w:p>
      <w:pPr>
        <w:pStyle w:val="ListBullet"/>
      </w:pPr>
      <w:r>
        <w:t>Superbag to obtain a silky hazelnut milk. Season to taste with salt.</w:t>
      </w:r>
    </w:p>
    <w:p>
      <w:pPr>
        <w:pStyle w:val="ListBullet"/>
      </w:pPr>
      <w:r>
        <w:t>milk with rapeseed oil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melt the gelatine in it. Mix with the rest of the juice and pour</w:t>
      </w:r>
    </w:p>
    <w:p>
      <w:pPr>
        <w:pStyle w:val="ListNumber"/>
      </w:pPr>
      <w:r>
        <w:t>into round, domed moulds of approximately 4cm diameter.</w:t>
      </w:r>
    </w:p>
    <w:p>
      <w:pPr>
        <w:pStyle w:val="ListNumber"/>
      </w:pPr>
      <w:r>
        <w:t>Process the hazelnuts and water for 1 minute in a Thermomix</w:t>
      </w:r>
    </w:p>
    <w:p>
      <w:pPr>
        <w:pStyle w:val="ListNumber"/>
      </w:pPr>
      <w:r>
        <w:t>and leave to macerate for 24 hours. Strain, and push through a</w:t>
      </w:r>
    </w:p>
    <w:p>
      <w:pPr>
        <w:pStyle w:val="ListNumber"/>
      </w:pPr>
      <w:r>
        <w:t>Superbag to obtain a silky hazelnut milk. Season to taste with salt.</w:t>
      </w:r>
    </w:p>
    <w:p>
      <w:pPr>
        <w:pStyle w:val="ListNumber"/>
      </w:pPr>
      <w:r>
        <w:t>Berries and garnish</w:t>
      </w:r>
    </w:p>
    <w:p>
      <w:pPr>
        <w:pStyle w:val="ListNumber"/>
      </w:pPr>
      <w:r>
        <w:t>in water. Pick the sweet cicely into ice water and spin the shoots</w:t>
      </w:r>
    </w:p>
    <w:p>
      <w:pPr>
        <w:pStyle w:val="ListNumber"/>
      </w:pPr>
      <w:r>
        <w:t>dry. Store on kitchen paper (paper towels) until serving.</w:t>
      </w:r>
    </w:p>
    <w:p>
      <w:pPr>
        <w:pStyle w:val="ListNumber"/>
      </w:pPr>
      <w:r>
        <w:t>Put the plates in the refrigerator to get cold. Remove the gel from</w:t>
      </w:r>
    </w:p>
    <w:p>
      <w:pPr>
        <w:pStyle w:val="ListNumber"/>
      </w:pPr>
      <w:r>
        <w:t>serving. Place each piece of cucumber gel on a cold plate and</w:t>
      </w:r>
    </w:p>
    <w:p>
      <w:pPr>
        <w:pStyle w:val="ListNumber"/>
      </w:pPr>
      <w:r>
        <w:t>arrange the berries and garnish around the gel. Split the hazelnut</w:t>
      </w:r>
    </w:p>
    <w:p>
      <w:pPr>
        <w:pStyle w:val="ListNumber"/>
      </w:pPr>
      <w:r>
        <w:t>milk with rapeseed oil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