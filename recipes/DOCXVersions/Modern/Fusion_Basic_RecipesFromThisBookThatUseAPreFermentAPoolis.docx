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Recipes from this book that use a pre-ferment (a poolish or biga) will rarely have 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and no salt. Autolysing dough made with poolish is also impractical. For this</w:t>
      </w:r>
    </w:p>
    <w:p>
      <w:pPr>
        <w:pStyle w:val="ListBullet"/>
      </w:pPr>
      <w:r>
        <w:t>dough mix include only 250 grams of water but another 500 grams of flour, which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final mix temperature of 78°F (26°C), especially if your house is cool at night. This is</w:t>
      </w:r>
    </w:p>
    <w:p>
      <w:pPr>
        <w:pStyle w:val="ListNumber"/>
      </w:pPr>
      <w:r>
        <w:t>temperature of your house is. The overnight temperature in my house is about 65°F</w:t>
      </w:r>
    </w:p>
    <w:p>
      <w:pPr>
        <w:pStyle w:val="ListNumber"/>
      </w:pPr>
      <w:r>
        <w:t>(18°C), and while I was testing these recipes, the final mix temperature for doughs made</w:t>
      </w:r>
    </w:p>
    <w:p>
      <w:pPr>
        <w:pStyle w:val="ListNumber"/>
      </w:pPr>
      <w:r>
        <w:t>with pre-ferments was usually 73°F to 74°F (about 23°C).</w:t>
      </w:r>
    </w:p>
    <w:p>
      <w:pPr>
        <w:pStyle w:val="ListNumber"/>
      </w:pPr>
      <w:r>
        <w:t>poolish or biga, where half or more of the recipe’s total flour is in the pre-ferment.</w:t>
      </w:r>
    </w:p>
    <w:p>
      <w:pPr>
        <w:pStyle w:val="ListNumber"/>
      </w:pPr>
      <w:r>
        <w:t>and no salt. Autolysing dough made with poolish is also impractical. For this</w:t>
      </w:r>
    </w:p>
    <w:p>
      <w:pPr>
        <w:pStyle w:val="ListNumber"/>
      </w:pPr>
      <w:r>
        <w:t>book’s recipes that incorporate a poolish, the additional ingredients for the final</w:t>
      </w:r>
    </w:p>
    <w:p>
      <w:pPr>
        <w:pStyle w:val="ListNumber"/>
      </w:pPr>
      <w:r>
        <w:t>dough mix include only 250 grams of water but another 500 grams of flour, which</w:t>
      </w:r>
    </w:p>
    <w:p>
      <w:pPr>
        <w:pStyle w:val="ListNumber"/>
      </w:pPr>
      <w:r>
        <w:t>would result in dough clumps that are impossible to work out manually.</w:t>
      </w:r>
    </w:p>
    <w:p>
      <w:pPr>
        <w:pStyle w:val="ListNumber"/>
      </w:pPr>
      <w:r>
        <w:t>would be a hydration of 70 percent or less). Store-bought instant yeast is designed</w:t>
      </w:r>
    </w:p>
    <w:p>
      <w:pPr>
        <w:pStyle w:val="ListNumber"/>
      </w:pPr>
      <w:r>
        <w:t>dough will be mixed by a machine, which incorporates the ingredients far more</w:t>
      </w:r>
    </w:p>
    <w:p>
      <w:pPr>
        <w:pStyle w:val="ListNumber"/>
      </w:pPr>
      <w:r>
        <w:t>aggressively than hand mixing does. We don’t hydrate, or proof, instant yeast at my</w:t>
      </w:r>
    </w:p>
    <w:p>
      <w:pPr>
        <w:pStyle w:val="ListNumber"/>
      </w:pPr>
      <w:r>
        <w:t>bakery, but that’s because we typically use fresh yeast in our stiff doughs.</w:t>
      </w:r>
    </w:p>
    <w:p>
      <w:pPr>
        <w:pStyle w:val="ListNumber"/>
      </w:pPr>
      <w:r>
        <w:t>The first time I hand mixed an overnight biga (at 68 percent hydration) with instant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