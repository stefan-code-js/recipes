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259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 or cream.</w:t>
      </w:r>
    </w:p>
    <w:p>
      <w:pPr>
        <w:pStyle w:val="ListBullet"/>
      </w:pPr>
      <w:r>
        <w:t>Four oz g Salt pork 1. Grind the salt pork or cut into very fine dice.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Twelve oz (375 g). Add 1½ lb (750 g) canned cream-style corn when vegetables are tender.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What is a bisque? Describe the basic procedure for making a shrimp bisque.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125 g Salt pork 1. Grind the salt pork or cut into very fine dice.</w:t>
      </w:r>
    </w:p>
    <w:p>
      <w:pPr>
        <w:pStyle w:val="ListNumber"/>
      </w:pPr>
      <w:r>
        <w:t>2. render the pork fat in a heavy saucepot.</w:t>
      </w:r>
    </w:p>
    <w:p>
      <w:pPr>
        <w:pStyle w:val="ListNumber"/>
      </w:pPr>
      <w:r>
        <w:t>3. add the onions and celery. Cook in the fat over moderate heat until</w:t>
      </w:r>
    </w:p>
    <w:p>
      <w:pPr>
        <w:pStyle w:val="ListNumber"/>
      </w:pPr>
      <w:r>
        <w:t>4. add the flour. Stir into the fat to make a roux. Cook the roux slowly</w:t>
      </w:r>
    </w:p>
    <w:p>
      <w:pPr>
        <w:pStyle w:val="ListNumber"/>
      </w:pPr>
      <w:r>
        <w:t>4-5 minutes, but do not let it brown.6 oz 180 g Onions, medium dice</w:t>
      </w:r>
    </w:p>
    <w:p>
      <w:pPr>
        <w:pStyle w:val="ListNumber"/>
      </w:pPr>
      <w:r>
        <w:t>1½ oz 45 g Celery, medium dice</w:t>
      </w:r>
    </w:p>
    <w:p>
      <w:pPr>
        <w:pStyle w:val="ListNumber"/>
      </w:pPr>
      <w:r>
        <w:t>3½ pt 1.75 L Chicken stock 5. Using a wire whip, slowly stir in the stock. Bring to a boil, stirring to make sure the liquid is smooth.</w:t>
      </w:r>
    </w:p>
    <w:p>
      <w:pPr>
        <w:pStyle w:val="ListNumber"/>
      </w:pPr>
      <w:r>
        <w:t>6. add the potatoes. Simmer until all the vegetables are tender.1 lb 8 oz 750 g potatoes, medium dice</w:t>
      </w:r>
    </w:p>
    <w:p>
      <w:pPr>
        <w:pStyle w:val="ListNumber"/>
      </w:pPr>
      <w:r>
        <w:t>1½ pt 750 mL Milk, hot 7. Stir in the hot milk and cream.</w:t>
      </w:r>
    </w:p>
    <w:p>
      <w:pPr>
        <w:pStyle w:val="ListNumber"/>
      </w:pPr>
      <w:r>
        <w:t>8. Season to taste with salt and white pepper. 4 fl oz 125 mL heavy cream, hot</w:t>
      </w:r>
    </w:p>
    <w:p>
      <w:pPr>
        <w:pStyle w:val="ListNumber"/>
      </w:pPr>
      <w:r>
        <w:t>as needed as needed Chopped parsley 9. Sprinkle each portion with a little chopped parsley for garnish.</w:t>
      </w:r>
    </w:p>
    <w:p>
      <w:pPr>
        <w:pStyle w:val="ListNumber"/>
      </w:pPr>
      <w:r>
        <w:t>Per serving: Calories, 210; Protein, 5g; Fat 14g (59% cal.); Cholesterol, 35 mg; Carbohydrates, 18g; Fiber, 1 g; Sodium, 180 mg.</w:t>
      </w:r>
    </w:p>
    <w:p>
      <w:pPr>
        <w:pStyle w:val="ListNumber"/>
      </w:pPr>
      <w:r>
        <w:t>Version 1. Prepare as in basic recipe, but reduce potatoes to 1 lb 2 oz (550 g).</w:t>
      </w:r>
    </w:p>
    <w:p>
      <w:pPr>
        <w:pStyle w:val="ListNumber"/>
      </w:pPr>
      <w:r>
        <w:t>When vegetables are tender, add 1½ lb (750 g) frozen or drained canned whole-kernel corn. (If using canned corn, replace part of the chicken stock</w:t>
      </w:r>
    </w:p>
    <w:p>
      <w:pPr>
        <w:pStyle w:val="ListNumber"/>
      </w:pPr>
      <w:r>
        <w:t>with corn liquid.)Version 2. Prepare as in basic recipe, but reduce potatoes to</w:t>
      </w:r>
    </w:p>
    <w:p>
      <w:pPr>
        <w:pStyle w:val="ListNumber"/>
      </w:pPr>
      <w:r>
        <w:t>oz (375 g). Add 1½ lb (750 g) canned cream-style corn when vegetables are tender.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