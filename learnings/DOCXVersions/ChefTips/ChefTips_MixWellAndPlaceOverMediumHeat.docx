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 well and place over medium heat.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553</w:t>
      </w:r>
    </w:p>
    <w:p>
      <w:r>
        <w:t>Mix well and place over medium heat.</w:t>
      </w:r>
    </w:p>
    <w:p>
      <w:r>
        <w:t>When the temperature reaches about 176°F (80°C) ,</w:t>
      </w:r>
    </w:p>
    <w:p>
      <w:r>
        <w:t>mix the pectin and superfine sugar together and stir in.</w:t>
      </w:r>
    </w:p>
    <w:p>
      <w:r>
        <w:t>Ladle the hot jam into the warm sterilized jars, close them tightly,</w:t>
      </w:r>
    </w:p>
    <w:p>
      <w:r>
        <w:t>and turn upside down until completely cooled.2 •</w:t>
      </w:r>
    </w:p>
    <w:p>
      <w:r>
        <w:t>4 • CHEFS’ NOTES</w:t>
      </w:r>
    </w:p>
    <w:p>
      <w:r>
        <w:t>For additional ideas for combinations, see the flavor pairing table p. 518.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553</w:t>
      </w:r>
    </w:p>
    <w:p>
      <w:r>
        <w:t>Mix well and place over medium heat.</w:t>
      </w:r>
    </w:p>
    <w:p>
      <w:r>
        <w:t>When the temperature reaches about 176°F (80°C) ,</w:t>
      </w:r>
    </w:p>
    <w:p>
      <w:r>
        <w:t>mix the pectin and superfine sugar together and stir in.</w:t>
      </w:r>
    </w:p>
    <w:p>
      <w:r>
        <w:t>Ladle the hot jam into the warm sterilized jars, close them tightly,</w:t>
      </w:r>
    </w:p>
    <w:p>
      <w:r>
        <w:t>and turn upside down until completely cooled.2 •</w:t>
      </w:r>
    </w:p>
    <w:p>
      <w:r>
        <w:t>4 • CHEFS’ NOTES</w:t>
      </w:r>
    </w:p>
    <w:p>
      <w:r>
        <w:t>For additional ideas for combinations, see the flavor pairing table p. 518.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553</w:t>
      </w:r>
    </w:p>
    <w:p>
      <w:r>
        <w:t>Mix well and place over medium heat.</w:t>
      </w:r>
    </w:p>
    <w:p>
      <w:r>
        <w:t>When the temperature reaches about 176°F (80°C) ,</w:t>
      </w:r>
    </w:p>
    <w:p>
      <w:r>
        <w:t>mix the pectin and superfine sugar together and stir in.</w:t>
      </w:r>
    </w:p>
    <w:p>
      <w:r>
        <w:t>Ladle the hot jam into the warm sterilized jars, close them tightly,</w:t>
      </w:r>
    </w:p>
    <w:p>
      <w:r>
        <w:t>and turn upside down until completely cooled.2 •</w:t>
      </w:r>
    </w:p>
    <w:p>
      <w:r>
        <w:t>4 • CHEFS’ NOTES</w:t>
      </w:r>
    </w:p>
    <w:p>
      <w:r>
        <w:t>For additional ideas for combinations, see the flavor pairing table p. 518.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