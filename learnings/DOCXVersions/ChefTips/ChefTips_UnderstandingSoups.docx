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UNDERSTANDING SOUPS</w:t>
      </w:r>
    </w:p>
    <w:p>
      <w:r>
        <w:rPr>
          <w:b/>
          <w:color w:val="3E2723"/>
        </w:rPr>
        <w:t>Category:</w:t>
      </w:r>
      <w:r>
        <w:t xml:space="preserve"> Chef Tips</w:t>
      </w:r>
    </w:p>
    <w:p>
      <w:r>
        <w:rPr>
          <w:b/>
          <w:color w:val="3E2723"/>
        </w:rPr>
        <w:t>Impact Level:</w:t>
      </w:r>
      <w:r>
        <w:t xml:space="preserve"> [High/Medium/Low]</w:t>
      </w:r>
    </w:p>
    <w:p>
      <w:r>
        <w:rPr>
          <w:color w:val="1565C0"/>
        </w:rPr>
        <w:t>──────────────────────────────────────────────────</w:t>
      </w:r>
    </w:p>
    <w:p>
      <w:pPr>
        <w:pStyle w:val="Heading2"/>
      </w:pPr>
      <w:r>
        <w:t>The Insight</w:t>
      </w:r>
    </w:p>
    <w:p>
      <w:r>
        <w:t>232 Chapter 10  soups</w:t>
      </w:r>
    </w:p>
    <w:p>
      <w:r>
        <w:t>UNDERSTANDING SOUPS</w:t>
      </w:r>
    </w:p>
    <w:p>
      <w:r>
        <w:t>soup, according to the dictionary, is a liquid food derived from meat, poultry, fish, or vegetables.</w:t>
      </w:r>
    </w:p>
    <w:p>
      <w:r>
        <w:t>This definition is all right as far as it goes, but there’s a lot it doesn’t tell us. Is a stock, straight from the</w:t>
      </w:r>
    </w:p>
    <w:p>
      <w:r>
        <w:t>stockpot, a soup? Is beef stew liquid enough to be called a soup?</w:t>
      </w:r>
    </w:p>
    <w:p>
      <w:r>
        <w:t>We’re interested more in production techniques than in definitions. However, a few more def-</w:t>
      </w:r>
    </w:p>
    <w:p>
      <w:r>
        <w:t>initions are necessary before we can go into the kitchen, so we can talk to each other in the same language. Definitions aren’t rules, so don’t be alarmed if you hear other books or chefs use these</w:t>
      </w:r>
    </w:p>
    <w:p>
      <w:r>
        <w:t>terms differently. What matters is that you learn the techniques and are able to adapt them to many uses.</w:t>
      </w:r>
    </w:p>
    <w:p>
      <w:r>
        <w:t>CLaSSIFIC atIONS OF SOUpS</w:t>
      </w:r>
    </w:p>
    <w:p>
      <w:r>
        <w:t>Most soups can be divided into two basic categories: clear or unthickened soups and thick soups. In addition, this chapter discusses a number of special soups that don’t fit easily into these first two</w:t>
      </w:r>
    </w:p>
    <w:p>
      <w:r>
        <w:t>categories.</w:t>
      </w:r>
    </w:p>
    <w:p>
      <w:r>
        <w:t>Most of these soups, no matter wha</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232 Chapter 10  soups</w:t>
      </w:r>
    </w:p>
    <w:p>
      <w:r>
        <w:t>UNDERSTANDING SOUPS</w:t>
      </w:r>
    </w:p>
    <w:p>
      <w:r>
        <w:t>soup, according to the dictionary, is a liquid food derived from meat, poultry, fish, or vegetables.</w:t>
      </w:r>
    </w:p>
    <w:p>
      <w:r>
        <w:t>This definition is all right as far as it goes, but there’s a lot it doesn’t tell us. Is a stock, straight from the</w:t>
      </w:r>
    </w:p>
    <w:p>
      <w:r>
        <w:t>stockpot, a soup? Is beef stew liquid enough to be called a soup?</w:t>
      </w:r>
    </w:p>
    <w:p>
      <w:r>
        <w:t>We’re interested more in production techniques than in definitions. However, a few more def-</w:t>
      </w:r>
    </w:p>
    <w:p>
      <w:r>
        <w:t>initions are necessary before we can go into the kitchen, so we can talk to each</w:t>
      </w:r>
    </w:p>
    <w:p>
      <w:r>
        <w:rPr>
          <w:color w:val="1565C0"/>
        </w:rPr>
        <w:t>──────────────────────────────────────────────────</w:t>
      </w:r>
    </w:p>
    <w:p>
      <w:pPr>
        <w:pStyle w:val="Heading2"/>
      </w:pPr>
      <w:r>
        <w:t>Detailed Explanation</w:t>
      </w:r>
    </w:p>
    <w:p>
      <w:r>
        <w:t>232 Chapter 10  soups</w:t>
      </w:r>
    </w:p>
    <w:p>
      <w:r>
        <w:t>UNDERSTANDING SOUPS</w:t>
      </w:r>
    </w:p>
    <w:p>
      <w:r>
        <w:t>soup, according to the dictionary, is a liquid food derived from meat, poultry, fish, or vegetables.</w:t>
      </w:r>
    </w:p>
    <w:p>
      <w:r>
        <w:t>This definition is all right as far as it goes, but there’s a lot it doesn’t tell us. Is a stock, straight from the</w:t>
      </w:r>
    </w:p>
    <w:p>
      <w:r>
        <w:t>stockpot, a soup? Is beef stew liquid enough to be called a soup?</w:t>
      </w:r>
    </w:p>
    <w:p>
      <w:r>
        <w:t>We’re interested more in production techniques than in definitions. However, a few more def-</w:t>
      </w:r>
    </w:p>
    <w:p>
      <w:r>
        <w:t>initions are necessary before we can go into the kitchen, so we can talk to each other in the same language. Definitions aren’t rules, so don’t be alarmed if you hear other books or chefs use these</w:t>
      </w:r>
    </w:p>
    <w:p>
      <w:r>
        <w:t>terms differently. What matters is that you learn the techniques and are able to adapt them to many uses.</w:t>
      </w:r>
    </w:p>
    <w:p>
      <w:r>
        <w:t>CLaSSIFIC atIONS OF SOUpS</w:t>
      </w:r>
    </w:p>
    <w:p>
      <w:r>
        <w:t>Most soups can be divided into two basic categories: clear or unthickened soups and thick soups. In addition, this chapter discusses a number of special soups that don’t fit easily into these first two</w:t>
      </w:r>
    </w:p>
    <w:p>
      <w:r>
        <w:t>categories.</w:t>
      </w:r>
    </w:p>
    <w:p>
      <w:r>
        <w:t>Most of these soups, no matter wha</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