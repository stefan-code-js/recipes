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spatula, carefully fold the sugar and almond flour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225</w:t>
      </w:r>
    </w:p>
    <w:p>
      <w:r>
        <w:t>Using a spatula, carefully fold the sugar and almond flour</w:t>
      </w:r>
    </w:p>
    <w:p>
      <w:r>
        <w:t>mixture into the beaten whites with the chopped walnuts,</w:t>
      </w:r>
    </w:p>
    <w:p>
      <w:r>
        <w:t>until the ingredients are evenly combined.Mix the confectioners’ sugar with the almond flour.</w:t>
      </w:r>
    </w:p>
    <w:p>
      <w:r>
        <w:t>Dust with confectioners’ sugar just before they go</w:t>
      </w:r>
    </w:p>
    <w:p>
      <w:r>
        <w:t>into the oven and bake for 20–25  minutes.3 •  2 •</w:t>
      </w:r>
    </w:p>
    <w:p>
      <w:r>
        <w:t>6 • CHEFS’ NOTES</w:t>
      </w:r>
    </w:p>
    <w:p>
      <w:r>
        <w:t>This meringue can be piped onto lined baking sheets into 2 spirals,</w:t>
      </w:r>
    </w:p>
    <w:p>
      <w:r>
        <w:t>each about 7 in. ( 18 cm) in diameter and ¾ in. (1.5 cm) deep.</w:t>
      </w:r>
    </w:p>
    <w:p>
      <w:r>
        <w:t>Bake at 350°F  (180°C /Gas mark 4 ) for 25–30 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225</w:t>
      </w:r>
    </w:p>
    <w:p>
      <w:r>
        <w:t>Using a spatula, carefully fold the sugar and almond flour</w:t>
      </w:r>
    </w:p>
    <w:p>
      <w:r>
        <w:t>mixture into the beaten whites with the chopped walnuts,</w:t>
      </w:r>
    </w:p>
    <w:p>
      <w:r>
        <w:t>until the ingredients are evenly combined.Mix the confectioners’ sugar with the almond flour.</w:t>
      </w:r>
    </w:p>
    <w:p>
      <w:r>
        <w:t>Dust with confectioners’ sugar just before they go</w:t>
      </w:r>
    </w:p>
    <w:p>
      <w:r>
        <w:t>into the oven and bake for 20–25  minutes.3 •  2 •</w:t>
      </w:r>
    </w:p>
    <w:p>
      <w:r>
        <w:t>6 • CHEFS’ NOTES</w:t>
      </w:r>
    </w:p>
    <w:p>
      <w:r>
        <w:t>This meringue can be piped onto lined baking sheets into 2 spirals,</w:t>
      </w:r>
    </w:p>
    <w:p>
      <w:r>
        <w:t>each about 7 in. ( 18 cm) in diameter and ¾ in. (1.5 cm) deep.</w:t>
      </w:r>
    </w:p>
    <w:p>
      <w:r>
        <w:t>Bake at 350°F  (180°C /Ga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225</w:t>
      </w:r>
    </w:p>
    <w:p>
      <w:r>
        <w:t>Using a spatula, carefully fold the sugar and almond flour</w:t>
      </w:r>
    </w:p>
    <w:p>
      <w:r>
        <w:t>mixture into the beaten whites with the chopped walnuts,</w:t>
      </w:r>
    </w:p>
    <w:p>
      <w:r>
        <w:t>until the ingredients are evenly combined.Mix the confectioners’ sugar with the almond flour.</w:t>
      </w:r>
    </w:p>
    <w:p>
      <w:r>
        <w:t>Dust with confectioners’ sugar just before they go</w:t>
      </w:r>
    </w:p>
    <w:p>
      <w:r>
        <w:t>into the oven and bake for 20–25  minutes.3 •  2 •</w:t>
      </w:r>
    </w:p>
    <w:p>
      <w:r>
        <w:t>6 • CHEFS’ NOTES</w:t>
      </w:r>
    </w:p>
    <w:p>
      <w:r>
        <w:t>This meringue can be piped onto lined baking sheets into 2 spirals,</w:t>
      </w:r>
    </w:p>
    <w:p>
      <w:r>
        <w:t>each about 7 in. ( 18 cm) in diameter and ¾ in. (1.5 cm) deep.</w:t>
      </w:r>
    </w:p>
    <w:p>
      <w:r>
        <w:t>Bake at 350°F  (180°C /Gas mark 4 ) for 25–30 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