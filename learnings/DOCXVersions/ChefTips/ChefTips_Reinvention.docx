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REINVENTION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90</w:t>
      </w:r>
    </w:p>
    <w:p>
      <w:r>
        <w:t>ENDLESS</w:t>
      </w:r>
    </w:p>
    <w:p>
      <w:r>
        <w:t>REINVENTION</w:t>
      </w:r>
    </w:p>
    <w:p>
      <w:r>
        <w:t>the</w:t>
      </w:r>
    </w:p>
    <w:p>
      <w:r>
        <w:t>following</w:t>
      </w:r>
    </w:p>
    <w:p>
      <w:r>
        <w:t>year.</w:t>
      </w:r>
    </w:p>
    <w:p>
      <w:r>
        <w:t>The</w:t>
      </w:r>
    </w:p>
    <w:p>
      <w:r>
        <w:t>news</w:t>
      </w:r>
    </w:p>
    <w:p>
      <w:r>
        <w:t>was</w:t>
      </w:r>
    </w:p>
    <w:p>
      <w:r>
        <w:t>initially</w:t>
      </w:r>
    </w:p>
    <w:p>
      <w:r>
        <w:t>crushing,</w:t>
      </w:r>
    </w:p>
    <w:p>
      <w:r>
        <w:t>and</w:t>
      </w:r>
    </w:p>
    <w:p>
      <w:r>
        <w:t>once</w:t>
      </w:r>
    </w:p>
    <w:p>
      <w:r>
        <w:t>again</w:t>
      </w:r>
    </w:p>
    <w:p>
      <w:r>
        <w:t>we</w:t>
      </w:r>
    </w:p>
    <w:p>
      <w:r>
        <w:t>struggled</w:t>
      </w:r>
    </w:p>
    <w:p>
      <w:r>
        <w:t>to</w:t>
      </w:r>
    </w:p>
    <w:p>
      <w:r>
        <w:t>accept</w:t>
      </w:r>
    </w:p>
    <w:p>
      <w:r>
        <w:t>it.</w:t>
      </w:r>
    </w:p>
    <w:p>
      <w:r>
        <w:t>In</w:t>
      </w:r>
    </w:p>
    <w:p>
      <w:r>
        <w:t>one</w:t>
      </w:r>
    </w:p>
    <w:p>
      <w:r>
        <w:t>last-ditch</w:t>
      </w:r>
    </w:p>
    <w:p>
      <w:r>
        <w:t>effort,</w:t>
      </w:r>
    </w:p>
    <w:p>
      <w:r>
        <w:t>we</w:t>
      </w:r>
    </w:p>
    <w:p>
      <w:r>
        <w:t>reached</w:t>
      </w:r>
    </w:p>
    <w:p>
      <w:r>
        <w:t>out</w:t>
      </w:r>
    </w:p>
    <w:p>
      <w:r>
        <w:t>to</w:t>
      </w:r>
    </w:p>
    <w:p>
      <w:r>
        <w:t>Daniel</w:t>
      </w:r>
    </w:p>
    <w:p>
      <w:r>
        <w:t>Boulud,</w:t>
      </w:r>
    </w:p>
    <w:p>
      <w:r>
        <w:t>who</w:t>
      </w:r>
    </w:p>
    <w:p>
      <w:r>
        <w:t>had</w:t>
      </w:r>
    </w:p>
    <w:p>
      <w:r>
        <w:t>initially</w:t>
      </w:r>
    </w:p>
    <w:p>
      <w:r>
        <w:t>urged</w:t>
      </w:r>
    </w:p>
    <w:p>
      <w:r>
        <w:t>us</w:t>
      </w:r>
    </w:p>
    <w:p>
      <w:r>
        <w:t>to</w:t>
      </w:r>
    </w:p>
    <w:p>
      <w:r>
        <w:t>apply,</w:t>
      </w:r>
    </w:p>
    <w:p>
      <w:r>
        <w:t>and</w:t>
      </w:r>
    </w:p>
    <w:p>
      <w:r>
        <w:t>asked</w:t>
      </w:r>
    </w:p>
    <w:p>
      <w:r>
        <w:t>his</w:t>
      </w:r>
    </w:p>
    <w:p>
      <w:r>
        <w:t>advice.</w:t>
      </w:r>
    </w:p>
    <w:p>
      <w:r>
        <w:t>He</w:t>
      </w:r>
    </w:p>
    <w:p>
      <w:r>
        <w:t>invited</w:t>
      </w:r>
    </w:p>
    <w:p>
      <w:r>
        <w:t>us</w:t>
      </w:r>
    </w:p>
    <w:p>
      <w:r>
        <w:t>to</w:t>
      </w:r>
    </w:p>
    <w:p>
      <w:r>
        <w:t>Restaurant</w:t>
      </w:r>
    </w:p>
    <w:p>
      <w:r>
        <w:t>Daniel</w:t>
      </w:r>
    </w:p>
    <w:p>
      <w:r>
        <w:t>the</w:t>
      </w:r>
    </w:p>
    <w:p>
      <w:r>
        <w:t>following</w:t>
      </w:r>
    </w:p>
    <w:p>
      <w:r>
        <w:t>afternoon</w:t>
      </w:r>
    </w:p>
    <w:p>
      <w:r>
        <w:t>to</w:t>
      </w:r>
    </w:p>
    <w:p>
      <w:r>
        <w:t>talk.</w:t>
      </w:r>
    </w:p>
    <w:p>
      <w:r>
        <w:t>We</w:t>
      </w:r>
    </w:p>
    <w:p>
      <w:r>
        <w:t>sat</w:t>
      </w:r>
    </w:p>
    <w:p>
      <w:r>
        <w:t>in</w:t>
      </w:r>
    </w:p>
    <w:p>
      <w:r>
        <w:t>the</w:t>
      </w:r>
    </w:p>
    <w:p>
      <w:r>
        <w:t>small</w:t>
      </w:r>
    </w:p>
    <w:p>
      <w:r>
        <w:t>private</w:t>
      </w:r>
    </w:p>
    <w:p>
      <w:r>
        <w:t>dining</w:t>
      </w:r>
    </w:p>
    <w:p>
      <w:r>
        <w:t>room</w:t>
      </w:r>
    </w:p>
    <w:p>
      <w:r>
        <w:t>overlooking</w:t>
      </w:r>
    </w:p>
    <w:p>
      <w:r>
        <w:t>the</w:t>
      </w:r>
    </w:p>
    <w:p>
      <w:r>
        <w:t>kitchen</w:t>
      </w:r>
    </w:p>
    <w:p>
      <w:r>
        <w:t>and</w:t>
      </w:r>
    </w:p>
    <w:p>
      <w:r>
        <w:t>asked</w:t>
      </w:r>
    </w:p>
    <w:p>
      <w:r>
        <w:t>him</w:t>
      </w:r>
    </w:p>
    <w:p>
      <w:r>
        <w:t>if</w:t>
      </w:r>
    </w:p>
    <w:p>
      <w:r>
        <w:t>there</w:t>
      </w:r>
    </w:p>
    <w:p>
      <w:r>
        <w:t>was</w:t>
      </w:r>
    </w:p>
    <w:p>
      <w:r>
        <w:t>anything</w:t>
      </w:r>
    </w:p>
    <w:p>
      <w:r>
        <w:t>he</w:t>
      </w:r>
    </w:p>
    <w:p>
      <w:r>
        <w:t>could</w:t>
      </w:r>
    </w:p>
    <w:p>
      <w:r>
        <w:t>do</w:t>
      </w:r>
    </w:p>
    <w:p>
      <w:r>
        <w:t>to</w:t>
      </w:r>
    </w:p>
    <w:p>
      <w:r>
        <w:t>help.</w:t>
      </w:r>
    </w:p>
    <w:p>
      <w:r>
        <w:t>He</w:t>
      </w:r>
    </w:p>
    <w:p>
      <w:r>
        <w:t>considered</w:t>
      </w:r>
    </w:p>
    <w:p>
      <w:r>
        <w:t>things</w:t>
      </w:r>
    </w:p>
    <w:p>
      <w:r>
        <w:t>for</w:t>
      </w:r>
    </w:p>
    <w:p>
      <w:r>
        <w:t>a</w:t>
      </w:r>
    </w:p>
    <w:p>
      <w:r>
        <w:t>while</w:t>
      </w:r>
    </w:p>
    <w:p>
      <w:r>
        <w:t>and</w:t>
      </w:r>
    </w:p>
    <w:p>
      <w:r>
        <w:t>then</w:t>
      </w:r>
    </w:p>
    <w:p>
      <w:r>
        <w:t>picked</w:t>
      </w:r>
    </w:p>
    <w:p>
      <w:r>
        <w:t>up</w:t>
      </w:r>
    </w:p>
    <w:p>
      <w:r>
        <w:t>the</w:t>
      </w:r>
    </w:p>
    <w:p>
      <w:r>
        <w:t>phone</w:t>
      </w:r>
    </w:p>
    <w:p>
      <w:r>
        <w:t>and</w:t>
      </w:r>
    </w:p>
    <w:p>
      <w:r>
        <w:t>called</w:t>
      </w:r>
    </w:p>
    <w:p>
      <w:r>
        <w:t>Patrick</w:t>
      </w:r>
    </w:p>
    <w:p>
      <w:r>
        <w:t>O’Connell</w:t>
      </w:r>
    </w:p>
    <w:p>
      <w:r>
        <w:t>and</w:t>
      </w:r>
    </w:p>
    <w:p>
      <w:r>
        <w:t>Thomas</w:t>
      </w:r>
    </w:p>
    <w:p>
      <w:r>
        <w:t>Keller,</w:t>
      </w:r>
    </w:p>
    <w:p>
      <w:r>
        <w:t>both</w:t>
      </w:r>
    </w:p>
    <w:p>
      <w:r>
        <w:t>of</w:t>
      </w:r>
    </w:p>
    <w:p>
      <w:r>
        <w:t>whom</w:t>
      </w:r>
    </w:p>
    <w:p>
      <w:r>
        <w:t>are</w:t>
      </w:r>
    </w:p>
    <w:p>
      <w:r>
        <w:t>Relais</w:t>
      </w:r>
    </w:p>
    <w:p>
      <w:r>
        <w:t>&amp;</w:t>
      </w:r>
    </w:p>
    <w:p>
      <w:r>
        <w:t>Châteux</w:t>
      </w:r>
    </w:p>
    <w:p>
      <w:r>
        <w:t>Grand</w:t>
      </w:r>
    </w:p>
    <w:p>
      <w:r>
        <w:t>Chefs.</w:t>
      </w:r>
    </w:p>
    <w:p>
      <w:r>
        <w:t>He</w:t>
      </w:r>
    </w:p>
    <w:p>
      <w:r>
        <w:t>explained</w:t>
      </w:r>
    </w:p>
    <w:p>
      <w:r>
        <w:t>the</w:t>
      </w:r>
    </w:p>
    <w:p>
      <w:r>
        <w:t>situation</w:t>
      </w:r>
    </w:p>
    <w:p>
      <w:r>
        <w:t>and</w:t>
      </w:r>
    </w:p>
    <w:p>
      <w:r>
        <w:t>asked</w:t>
      </w:r>
    </w:p>
    <w:p>
      <w:r>
        <w:t>them</w:t>
      </w:r>
    </w:p>
    <w:p>
      <w:r>
        <w:t>for</w:t>
      </w:r>
    </w:p>
    <w:p>
      <w:r>
        <w:t>their</w:t>
      </w:r>
    </w:p>
    <w:p>
      <w:r>
        <w:t>support.</w:t>
      </w:r>
    </w:p>
    <w:p>
      <w:r>
        <w:t>Within</w:t>
      </w:r>
    </w:p>
    <w:p>
      <w:r>
        <w:t>a</w:t>
      </w:r>
    </w:p>
    <w:p>
      <w:r>
        <w:t>week,</w:t>
      </w:r>
    </w:p>
    <w:p>
      <w:r>
        <w:t>all</w:t>
      </w:r>
    </w:p>
    <w:p>
      <w:r>
        <w:t>three</w:t>
      </w:r>
    </w:p>
    <w:p>
      <w:r>
        <w:t>chefs</w:t>
      </w:r>
    </w:p>
    <w:p>
      <w:r>
        <w:t>came</w:t>
      </w:r>
    </w:p>
    <w:p>
      <w:r>
        <w:t>into</w:t>
      </w:r>
    </w:p>
    <w:p>
      <w:r>
        <w:t>the</w:t>
      </w:r>
    </w:p>
    <w:p>
      <w:r>
        <w:t>restaurant</w:t>
      </w:r>
    </w:p>
    <w:p>
      <w:r>
        <w:t>to</w:t>
      </w:r>
    </w:p>
    <w:p>
      <w:r>
        <w:t>eat,</w:t>
      </w:r>
    </w:p>
    <w:p>
      <w:r>
        <w:t>to</w:t>
      </w:r>
    </w:p>
    <w:p>
      <w:r>
        <w:t>see</w:t>
      </w:r>
    </w:p>
    <w:p>
      <w:r>
        <w:t>if</w:t>
      </w:r>
    </w:p>
    <w:p>
      <w:r>
        <w:t>the</w:t>
      </w:r>
    </w:p>
    <w:p>
      <w:r>
        <w:t>experience</w:t>
      </w:r>
    </w:p>
    <w:p>
      <w:r>
        <w:t>was</w:t>
      </w:r>
    </w:p>
    <w:p>
      <w:r>
        <w:t>worthy</w:t>
      </w:r>
    </w:p>
    <w:p>
      <w:r>
        <w:t>of</w:t>
      </w:r>
    </w:p>
    <w:p>
      <w:r>
        <w:t>a</w:t>
      </w:r>
    </w:p>
    <w:p>
      <w:r>
        <w:t>recommendation.</w:t>
      </w:r>
    </w:p>
    <w:p>
      <w:r>
        <w:t>Apparently</w:t>
      </w:r>
    </w:p>
    <w:p>
      <w:r>
        <w:t>it</w:t>
      </w:r>
    </w:p>
    <w:p>
      <w:r>
        <w:t>was,</w:t>
      </w:r>
    </w:p>
    <w:p>
      <w:r>
        <w:t>because</w:t>
      </w:r>
    </w:p>
    <w:p>
      <w:r>
        <w:t>they</w:t>
      </w:r>
    </w:p>
    <w:p>
      <w:r>
        <w:t>all</w:t>
      </w:r>
    </w:p>
    <w:p>
      <w:r>
        <w:t>followed</w:t>
      </w:r>
    </w:p>
    <w:p>
      <w:r>
        <w:t>with</w:t>
      </w:r>
    </w:p>
    <w:p>
      <w:r>
        <w:t>letters</w:t>
      </w:r>
    </w:p>
    <w:p>
      <w:r>
        <w:t>to</w:t>
      </w:r>
    </w:p>
    <w:p>
      <w:r>
        <w:t>the</w:t>
      </w:r>
    </w:p>
    <w:p>
      <w:r>
        <w:t>president</w:t>
      </w:r>
    </w:p>
    <w:p>
      <w:r>
        <w:t>of</w:t>
      </w:r>
    </w:p>
    <w:p>
      <w:r>
        <w:t>the</w:t>
      </w:r>
    </w:p>
    <w:p>
      <w:r>
        <w:t>organization</w:t>
      </w:r>
    </w:p>
    <w:p>
      <w:r>
        <w:t>on</w:t>
      </w:r>
    </w:p>
    <w:p>
      <w:r>
        <w:t>our</w:t>
      </w:r>
    </w:p>
    <w:p>
      <w:r>
        <w:t>behalf,</w:t>
      </w:r>
    </w:p>
    <w:p>
      <w:r>
        <w:t>explaining</w:t>
      </w:r>
    </w:p>
    <w:p>
      <w:r>
        <w:t>why</w:t>
      </w:r>
    </w:p>
    <w:p>
      <w:r>
        <w:t>they</w:t>
      </w:r>
    </w:p>
    <w:p>
      <w:r>
        <w:t>thought</w:t>
      </w:r>
    </w:p>
    <w:p>
      <w:r>
        <w:t>he</w:t>
      </w:r>
    </w:p>
    <w:p>
      <w:r>
        <w:t>should</w:t>
      </w:r>
    </w:p>
    <w:p>
      <w:r>
        <w:t>reconsider.</w:t>
      </w:r>
    </w:p>
    <w:p>
      <w:r>
        <w:t>We</w:t>
      </w:r>
    </w:p>
    <w:p>
      <w:r>
        <w:t>heard</w:t>
      </w:r>
    </w:p>
    <w:p>
      <w:r>
        <w:t>from</w:t>
      </w:r>
    </w:p>
    <w:p>
      <w:r>
        <w:t>him</w:t>
      </w:r>
    </w:p>
    <w:p>
      <w:r>
        <w:t>soon</w:t>
      </w:r>
    </w:p>
    <w:p>
      <w:r>
        <w:t>thereafter,</w:t>
      </w:r>
    </w:p>
    <w:p>
      <w:r>
        <w:t>letting</w:t>
      </w:r>
    </w:p>
    <w:p>
      <w:r>
        <w:t>us</w:t>
      </w:r>
    </w:p>
    <w:p>
      <w:r>
        <w:t>know</w:t>
      </w:r>
    </w:p>
    <w:p>
      <w:r>
        <w:t>that</w:t>
      </w:r>
    </w:p>
    <w:p>
      <w:r>
        <w:t>he</w:t>
      </w:r>
    </w:p>
    <w:p>
      <w:r>
        <w:t>would</w:t>
      </w:r>
    </w:p>
    <w:p>
      <w:r>
        <w:t>accept</w:t>
      </w:r>
    </w:p>
    <w:p>
      <w:r>
        <w:t>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90</w:t>
      </w:r>
    </w:p>
    <w:p>
      <w:r>
        <w:t>ENDLESS</w:t>
      </w:r>
    </w:p>
    <w:p>
      <w:r>
        <w:t>REINVENTION</w:t>
      </w:r>
    </w:p>
    <w:p>
      <w:r>
        <w:t>the</w:t>
      </w:r>
    </w:p>
    <w:p>
      <w:r>
        <w:t>following</w:t>
      </w:r>
    </w:p>
    <w:p>
      <w:r>
        <w:t>year.</w:t>
      </w:r>
    </w:p>
    <w:p>
      <w:r>
        <w:t>The</w:t>
      </w:r>
    </w:p>
    <w:p>
      <w:r>
        <w:t>news</w:t>
      </w:r>
    </w:p>
    <w:p>
      <w:r>
        <w:t>was</w:t>
      </w:r>
    </w:p>
    <w:p>
      <w:r>
        <w:t>initially</w:t>
      </w:r>
    </w:p>
    <w:p>
      <w:r>
        <w:t>crushing,</w:t>
      </w:r>
    </w:p>
    <w:p>
      <w:r>
        <w:t>and</w:t>
      </w:r>
    </w:p>
    <w:p>
      <w:r>
        <w:t>once</w:t>
      </w:r>
    </w:p>
    <w:p>
      <w:r>
        <w:t>again</w:t>
      </w:r>
    </w:p>
    <w:p>
      <w:r>
        <w:t>we</w:t>
      </w:r>
    </w:p>
    <w:p>
      <w:r>
        <w:t>struggled</w:t>
      </w:r>
    </w:p>
    <w:p>
      <w:r>
        <w:t>to</w:t>
      </w:r>
    </w:p>
    <w:p>
      <w:r>
        <w:t>accept</w:t>
      </w:r>
    </w:p>
    <w:p>
      <w:r>
        <w:t>it.</w:t>
      </w:r>
    </w:p>
    <w:p>
      <w:r>
        <w:t>In</w:t>
      </w:r>
    </w:p>
    <w:p>
      <w:r>
        <w:t>one</w:t>
      </w:r>
    </w:p>
    <w:p>
      <w:r>
        <w:t>last-ditch</w:t>
      </w:r>
    </w:p>
    <w:p>
      <w:r>
        <w:t>effort,</w:t>
      </w:r>
    </w:p>
    <w:p>
      <w:r>
        <w:t>we</w:t>
      </w:r>
    </w:p>
    <w:p>
      <w:r>
        <w:t>reached</w:t>
      </w:r>
    </w:p>
    <w:p>
      <w:r>
        <w:t>out</w:t>
      </w:r>
    </w:p>
    <w:p>
      <w:r>
        <w:t>to</w:t>
      </w:r>
    </w:p>
    <w:p>
      <w:r>
        <w:t>Daniel</w:t>
      </w:r>
    </w:p>
    <w:p>
      <w:r>
        <w:t>Boulud,</w:t>
      </w:r>
    </w:p>
    <w:p>
      <w:r>
        <w:t>who</w:t>
      </w:r>
    </w:p>
    <w:p>
      <w:r>
        <w:t>had</w:t>
      </w:r>
    </w:p>
    <w:p>
      <w:r>
        <w:t>initially</w:t>
      </w:r>
    </w:p>
    <w:p>
      <w:r>
        <w:t>urged</w:t>
      </w:r>
    </w:p>
    <w:p>
      <w:r>
        <w:t>us</w:t>
      </w:r>
    </w:p>
    <w:p>
      <w:r>
        <w:t>to</w:t>
      </w:r>
    </w:p>
    <w:p>
      <w:r>
        <w:t>apply,</w:t>
      </w:r>
    </w:p>
    <w:p>
      <w:r>
        <w:t>and</w:t>
      </w:r>
    </w:p>
    <w:p>
      <w:r>
        <w:t>asked</w:t>
      </w:r>
    </w:p>
    <w:p>
      <w:r>
        <w:t>his</w:t>
      </w:r>
    </w:p>
    <w:p>
      <w:r>
        <w:t>advice.</w:t>
      </w:r>
    </w:p>
    <w:p>
      <w:r>
        <w:t>He</w:t>
      </w:r>
    </w:p>
    <w:p>
      <w:r>
        <w:t>invited</w:t>
      </w:r>
    </w:p>
    <w:p>
      <w:r>
        <w:t>us</w:t>
      </w:r>
    </w:p>
    <w:p>
      <w:r>
        <w:t>to</w:t>
      </w:r>
    </w:p>
    <w:p>
      <w:r>
        <w:t>Restaurant</w:t>
      </w:r>
    </w:p>
    <w:p>
      <w:r>
        <w:t>Daniel</w:t>
      </w:r>
    </w:p>
    <w:p>
      <w:r>
        <w:t>the</w:t>
      </w:r>
    </w:p>
    <w:p>
      <w:r>
        <w:t>following</w:t>
      </w:r>
    </w:p>
    <w:p>
      <w:r>
        <w:t>afternoon</w:t>
      </w:r>
    </w:p>
    <w:p>
      <w:r>
        <w:t>to</w:t>
      </w:r>
    </w:p>
    <w:p>
      <w:r>
        <w:t>talk.</w:t>
      </w:r>
    </w:p>
    <w:p>
      <w:r>
        <w:t>We</w:t>
      </w:r>
    </w:p>
    <w:p>
      <w:r>
        <w:t>sat</w:t>
      </w:r>
    </w:p>
    <w:p>
      <w:r>
        <w:t>in</w:t>
      </w:r>
    </w:p>
    <w:p>
      <w:r>
        <w:t>the</w:t>
      </w:r>
    </w:p>
    <w:p>
      <w:r>
        <w:t>small</w:t>
      </w:r>
    </w:p>
    <w:p>
      <w:r>
        <w:t>private</w:t>
      </w:r>
    </w:p>
    <w:p>
      <w:r>
        <w:t>dining</w:t>
      </w:r>
    </w:p>
    <w:p>
      <w:r>
        <w:t>room</w:t>
      </w:r>
    </w:p>
    <w:p>
      <w:r>
        <w:t>overlooking</w:t>
      </w:r>
    </w:p>
    <w:p>
      <w:r>
        <w:t>the</w:t>
      </w:r>
    </w:p>
    <w:p>
      <w:r>
        <w:t>kitchen</w:t>
      </w:r>
    </w:p>
    <w:p>
      <w:r>
        <w:t>and</w:t>
      </w:r>
    </w:p>
    <w:p>
      <w:r>
        <w:t>asked</w:t>
      </w:r>
    </w:p>
    <w:p>
      <w:r>
        <w:t>him</w:t>
      </w:r>
    </w:p>
    <w:p>
      <w:r>
        <w:t>if</w:t>
      </w:r>
    </w:p>
    <w:p>
      <w:r>
        <w:t>there</w:t>
      </w:r>
    </w:p>
    <w:p>
      <w:r>
        <w:t>was</w:t>
      </w:r>
    </w:p>
    <w:p>
      <w:r>
        <w:t>anything</w:t>
      </w:r>
    </w:p>
    <w:p>
      <w:r>
        <w:t>he</w:t>
      </w:r>
    </w:p>
    <w:p>
      <w:r>
        <w:t>could</w:t>
      </w:r>
    </w:p>
    <w:p>
      <w:r>
        <w:t>do</w:t>
      </w:r>
    </w:p>
    <w:p>
      <w:r>
        <w:t>to</w:t>
      </w:r>
    </w:p>
    <w:p>
      <w:r>
        <w:t>help.</w:t>
      </w:r>
    </w:p>
    <w:p>
      <w:r>
        <w:t>He</w:t>
      </w:r>
    </w:p>
    <w:p>
      <w:r>
        <w:t>considered</w:t>
      </w:r>
    </w:p>
    <w:p>
      <w:r>
        <w:t>things</w:t>
      </w:r>
    </w:p>
    <w:p>
      <w:r>
        <w:t>for</w:t>
      </w:r>
    </w:p>
    <w:p>
      <w:r>
        <w:t>a</w:t>
      </w:r>
    </w:p>
    <w:p>
      <w:r>
        <w:t>while</w:t>
      </w:r>
    </w:p>
    <w:p>
      <w:r>
        <w:t>and</w:t>
      </w:r>
    </w:p>
    <w:p>
      <w:r>
        <w:t>then</w:t>
      </w:r>
    </w:p>
    <w:p>
      <w:r>
        <w:t>picked</w:t>
      </w:r>
    </w:p>
    <w:p>
      <w:r>
        <w:t>up</w:t>
      </w:r>
    </w:p>
    <w:p>
      <w:r>
        <w:t>the</w:t>
      </w:r>
    </w:p>
    <w:p>
      <w:r>
        <w:t>phone</w:t>
      </w:r>
    </w:p>
    <w:p>
      <w:r>
        <w:t>and</w:t>
      </w:r>
    </w:p>
    <w:p>
      <w:r>
        <w:t>called</w:t>
      </w:r>
    </w:p>
    <w:p>
      <w:r>
        <w:t>Pa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90</w:t>
      </w:r>
    </w:p>
    <w:p>
      <w:r>
        <w:t>ENDLESS</w:t>
      </w:r>
    </w:p>
    <w:p>
      <w:r>
        <w:t>REINVENTION</w:t>
      </w:r>
    </w:p>
    <w:p>
      <w:r>
        <w:t>the</w:t>
      </w:r>
    </w:p>
    <w:p>
      <w:r>
        <w:t>following</w:t>
      </w:r>
    </w:p>
    <w:p>
      <w:r>
        <w:t>year.</w:t>
      </w:r>
    </w:p>
    <w:p>
      <w:r>
        <w:t>The</w:t>
      </w:r>
    </w:p>
    <w:p>
      <w:r>
        <w:t>news</w:t>
      </w:r>
    </w:p>
    <w:p>
      <w:r>
        <w:t>was</w:t>
      </w:r>
    </w:p>
    <w:p>
      <w:r>
        <w:t>initially</w:t>
      </w:r>
    </w:p>
    <w:p>
      <w:r>
        <w:t>crushing,</w:t>
      </w:r>
    </w:p>
    <w:p>
      <w:r>
        <w:t>and</w:t>
      </w:r>
    </w:p>
    <w:p>
      <w:r>
        <w:t>once</w:t>
      </w:r>
    </w:p>
    <w:p>
      <w:r>
        <w:t>again</w:t>
      </w:r>
    </w:p>
    <w:p>
      <w:r>
        <w:t>we</w:t>
      </w:r>
    </w:p>
    <w:p>
      <w:r>
        <w:t>struggled</w:t>
      </w:r>
    </w:p>
    <w:p>
      <w:r>
        <w:t>to</w:t>
      </w:r>
    </w:p>
    <w:p>
      <w:r>
        <w:t>accept</w:t>
      </w:r>
    </w:p>
    <w:p>
      <w:r>
        <w:t>it.</w:t>
      </w:r>
    </w:p>
    <w:p>
      <w:r>
        <w:t>In</w:t>
      </w:r>
    </w:p>
    <w:p>
      <w:r>
        <w:t>one</w:t>
      </w:r>
    </w:p>
    <w:p>
      <w:r>
        <w:t>last-ditch</w:t>
      </w:r>
    </w:p>
    <w:p>
      <w:r>
        <w:t>effort,</w:t>
      </w:r>
    </w:p>
    <w:p>
      <w:r>
        <w:t>we</w:t>
      </w:r>
    </w:p>
    <w:p>
      <w:r>
        <w:t>reached</w:t>
      </w:r>
    </w:p>
    <w:p>
      <w:r>
        <w:t>out</w:t>
      </w:r>
    </w:p>
    <w:p>
      <w:r>
        <w:t>to</w:t>
      </w:r>
    </w:p>
    <w:p>
      <w:r>
        <w:t>Daniel</w:t>
      </w:r>
    </w:p>
    <w:p>
      <w:r>
        <w:t>Boulud,</w:t>
      </w:r>
    </w:p>
    <w:p>
      <w:r>
        <w:t>who</w:t>
      </w:r>
    </w:p>
    <w:p>
      <w:r>
        <w:t>had</w:t>
      </w:r>
    </w:p>
    <w:p>
      <w:r>
        <w:t>initially</w:t>
      </w:r>
    </w:p>
    <w:p>
      <w:r>
        <w:t>urged</w:t>
      </w:r>
    </w:p>
    <w:p>
      <w:r>
        <w:t>us</w:t>
      </w:r>
    </w:p>
    <w:p>
      <w:r>
        <w:t>to</w:t>
      </w:r>
    </w:p>
    <w:p>
      <w:r>
        <w:t>apply,</w:t>
      </w:r>
    </w:p>
    <w:p>
      <w:r>
        <w:t>and</w:t>
      </w:r>
    </w:p>
    <w:p>
      <w:r>
        <w:t>asked</w:t>
      </w:r>
    </w:p>
    <w:p>
      <w:r>
        <w:t>his</w:t>
      </w:r>
    </w:p>
    <w:p>
      <w:r>
        <w:t>advice.</w:t>
      </w:r>
    </w:p>
    <w:p>
      <w:r>
        <w:t>He</w:t>
      </w:r>
    </w:p>
    <w:p>
      <w:r>
        <w:t>invited</w:t>
      </w:r>
    </w:p>
    <w:p>
      <w:r>
        <w:t>us</w:t>
      </w:r>
    </w:p>
    <w:p>
      <w:r>
        <w:t>to</w:t>
      </w:r>
    </w:p>
    <w:p>
      <w:r>
        <w:t>Restaurant</w:t>
      </w:r>
    </w:p>
    <w:p>
      <w:r>
        <w:t>Daniel</w:t>
      </w:r>
    </w:p>
    <w:p>
      <w:r>
        <w:t>the</w:t>
      </w:r>
    </w:p>
    <w:p>
      <w:r>
        <w:t>following</w:t>
      </w:r>
    </w:p>
    <w:p>
      <w:r>
        <w:t>afternoon</w:t>
      </w:r>
    </w:p>
    <w:p>
      <w:r>
        <w:t>to</w:t>
      </w:r>
    </w:p>
    <w:p>
      <w:r>
        <w:t>talk.</w:t>
      </w:r>
    </w:p>
    <w:p>
      <w:r>
        <w:t>We</w:t>
      </w:r>
    </w:p>
    <w:p>
      <w:r>
        <w:t>sat</w:t>
      </w:r>
    </w:p>
    <w:p>
      <w:r>
        <w:t>in</w:t>
      </w:r>
    </w:p>
    <w:p>
      <w:r>
        <w:t>the</w:t>
      </w:r>
    </w:p>
    <w:p>
      <w:r>
        <w:t>small</w:t>
      </w:r>
    </w:p>
    <w:p>
      <w:r>
        <w:t>private</w:t>
      </w:r>
    </w:p>
    <w:p>
      <w:r>
        <w:t>dining</w:t>
      </w:r>
    </w:p>
    <w:p>
      <w:r>
        <w:t>room</w:t>
      </w:r>
    </w:p>
    <w:p>
      <w:r>
        <w:t>overlooking</w:t>
      </w:r>
    </w:p>
    <w:p>
      <w:r>
        <w:t>the</w:t>
      </w:r>
    </w:p>
    <w:p>
      <w:r>
        <w:t>kitchen</w:t>
      </w:r>
    </w:p>
    <w:p>
      <w:r>
        <w:t>and</w:t>
      </w:r>
    </w:p>
    <w:p>
      <w:r>
        <w:t>asked</w:t>
      </w:r>
    </w:p>
    <w:p>
      <w:r>
        <w:t>him</w:t>
      </w:r>
    </w:p>
    <w:p>
      <w:r>
        <w:t>if</w:t>
      </w:r>
    </w:p>
    <w:p>
      <w:r>
        <w:t>there</w:t>
      </w:r>
    </w:p>
    <w:p>
      <w:r>
        <w:t>was</w:t>
      </w:r>
    </w:p>
    <w:p>
      <w:r>
        <w:t>anything</w:t>
      </w:r>
    </w:p>
    <w:p>
      <w:r>
        <w:t>he</w:t>
      </w:r>
    </w:p>
    <w:p>
      <w:r>
        <w:t>could</w:t>
      </w:r>
    </w:p>
    <w:p>
      <w:r>
        <w:t>do</w:t>
      </w:r>
    </w:p>
    <w:p>
      <w:r>
        <w:t>to</w:t>
      </w:r>
    </w:p>
    <w:p>
      <w:r>
        <w:t>help.</w:t>
      </w:r>
    </w:p>
    <w:p>
      <w:r>
        <w:t>He</w:t>
      </w:r>
    </w:p>
    <w:p>
      <w:r>
        <w:t>considered</w:t>
      </w:r>
    </w:p>
    <w:p>
      <w:r>
        <w:t>things</w:t>
      </w:r>
    </w:p>
    <w:p>
      <w:r>
        <w:t>for</w:t>
      </w:r>
    </w:p>
    <w:p>
      <w:r>
        <w:t>a</w:t>
      </w:r>
    </w:p>
    <w:p>
      <w:r>
        <w:t>while</w:t>
      </w:r>
    </w:p>
    <w:p>
      <w:r>
        <w:t>and</w:t>
      </w:r>
    </w:p>
    <w:p>
      <w:r>
        <w:t>then</w:t>
      </w:r>
    </w:p>
    <w:p>
      <w:r>
        <w:t>picked</w:t>
      </w:r>
    </w:p>
    <w:p>
      <w:r>
        <w:t>up</w:t>
      </w:r>
    </w:p>
    <w:p>
      <w:r>
        <w:t>the</w:t>
      </w:r>
    </w:p>
    <w:p>
      <w:r>
        <w:t>phone</w:t>
      </w:r>
    </w:p>
    <w:p>
      <w:r>
        <w:t>and</w:t>
      </w:r>
    </w:p>
    <w:p>
      <w:r>
        <w:t>called</w:t>
      </w:r>
    </w:p>
    <w:p>
      <w:r>
        <w:t>Patrick</w:t>
      </w:r>
    </w:p>
    <w:p>
      <w:r>
        <w:t>O’Connell</w:t>
      </w:r>
    </w:p>
    <w:p>
      <w:r>
        <w:t>and</w:t>
      </w:r>
    </w:p>
    <w:p>
      <w:r>
        <w:t>Thomas</w:t>
      </w:r>
    </w:p>
    <w:p>
      <w:r>
        <w:t>Keller,</w:t>
      </w:r>
    </w:p>
    <w:p>
      <w:r>
        <w:t>both</w:t>
      </w:r>
    </w:p>
    <w:p>
      <w:r>
        <w:t>of</w:t>
      </w:r>
    </w:p>
    <w:p>
      <w:r>
        <w:t>whom</w:t>
      </w:r>
    </w:p>
    <w:p>
      <w:r>
        <w:t>are</w:t>
      </w:r>
    </w:p>
    <w:p>
      <w:r>
        <w:t>Relais</w:t>
      </w:r>
    </w:p>
    <w:p>
      <w:r>
        <w:t>&amp;</w:t>
      </w:r>
    </w:p>
    <w:p>
      <w:r>
        <w:t>Châteux</w:t>
      </w:r>
    </w:p>
    <w:p>
      <w:r>
        <w:t>Grand</w:t>
      </w:r>
    </w:p>
    <w:p>
      <w:r>
        <w:t>Chefs.</w:t>
      </w:r>
    </w:p>
    <w:p>
      <w:r>
        <w:t>He</w:t>
      </w:r>
    </w:p>
    <w:p>
      <w:r>
        <w:t>explained</w:t>
      </w:r>
    </w:p>
    <w:p>
      <w:r>
        <w:t>the</w:t>
      </w:r>
    </w:p>
    <w:p>
      <w:r>
        <w:t>situation</w:t>
      </w:r>
    </w:p>
    <w:p>
      <w:r>
        <w:t>and</w:t>
      </w:r>
    </w:p>
    <w:p>
      <w:r>
        <w:t>asked</w:t>
      </w:r>
    </w:p>
    <w:p>
      <w:r>
        <w:t>them</w:t>
      </w:r>
    </w:p>
    <w:p>
      <w:r>
        <w:t>for</w:t>
      </w:r>
    </w:p>
    <w:p>
      <w:r>
        <w:t>their</w:t>
      </w:r>
    </w:p>
    <w:p>
      <w:r>
        <w:t>support.</w:t>
      </w:r>
    </w:p>
    <w:p>
      <w:r>
        <w:t>Within</w:t>
      </w:r>
    </w:p>
    <w:p>
      <w:r>
        <w:t>a</w:t>
      </w:r>
    </w:p>
    <w:p>
      <w:r>
        <w:t>week,</w:t>
      </w:r>
    </w:p>
    <w:p>
      <w:r>
        <w:t>all</w:t>
      </w:r>
    </w:p>
    <w:p>
      <w:r>
        <w:t>three</w:t>
      </w:r>
    </w:p>
    <w:p>
      <w:r>
        <w:t>chefs</w:t>
      </w:r>
    </w:p>
    <w:p>
      <w:r>
        <w:t>came</w:t>
      </w:r>
    </w:p>
    <w:p>
      <w:r>
        <w:t>into</w:t>
      </w:r>
    </w:p>
    <w:p>
      <w:r>
        <w:t>the</w:t>
      </w:r>
    </w:p>
    <w:p>
      <w:r>
        <w:t>restaurant</w:t>
      </w:r>
    </w:p>
    <w:p>
      <w:r>
        <w:t>to</w:t>
      </w:r>
    </w:p>
    <w:p>
      <w:r>
        <w:t>eat,</w:t>
      </w:r>
    </w:p>
    <w:p>
      <w:r>
        <w:t>to</w:t>
      </w:r>
    </w:p>
    <w:p>
      <w:r>
        <w:t>see</w:t>
      </w:r>
    </w:p>
    <w:p>
      <w:r>
        <w:t>if</w:t>
      </w:r>
    </w:p>
    <w:p>
      <w:r>
        <w:t>the</w:t>
      </w:r>
    </w:p>
    <w:p>
      <w:r>
        <w:t>experience</w:t>
      </w:r>
    </w:p>
    <w:p>
      <w:r>
        <w:t>was</w:t>
      </w:r>
    </w:p>
    <w:p>
      <w:r>
        <w:t>worthy</w:t>
      </w:r>
    </w:p>
    <w:p>
      <w:r>
        <w:t>of</w:t>
      </w:r>
    </w:p>
    <w:p>
      <w:r>
        <w:t>a</w:t>
      </w:r>
    </w:p>
    <w:p>
      <w:r>
        <w:t>recommendation.</w:t>
      </w:r>
    </w:p>
    <w:p>
      <w:r>
        <w:t>Apparently</w:t>
      </w:r>
    </w:p>
    <w:p>
      <w:r>
        <w:t>it</w:t>
      </w:r>
    </w:p>
    <w:p>
      <w:r>
        <w:t>was,</w:t>
      </w:r>
    </w:p>
    <w:p>
      <w:r>
        <w:t>because</w:t>
      </w:r>
    </w:p>
    <w:p>
      <w:r>
        <w:t>they</w:t>
      </w:r>
    </w:p>
    <w:p>
      <w:r>
        <w:t>all</w:t>
      </w:r>
    </w:p>
    <w:p>
      <w:r>
        <w:t>followed</w:t>
      </w:r>
    </w:p>
    <w:p>
      <w:r>
        <w:t>with</w:t>
      </w:r>
    </w:p>
    <w:p>
      <w:r>
        <w:t>letters</w:t>
      </w:r>
    </w:p>
    <w:p>
      <w:r>
        <w:t>to</w:t>
      </w:r>
    </w:p>
    <w:p>
      <w:r>
        <w:t>the</w:t>
      </w:r>
    </w:p>
    <w:p>
      <w:r>
        <w:t>president</w:t>
      </w:r>
    </w:p>
    <w:p>
      <w:r>
        <w:t>of</w:t>
      </w:r>
    </w:p>
    <w:p>
      <w:r>
        <w:t>the</w:t>
      </w:r>
    </w:p>
    <w:p>
      <w:r>
        <w:t>organization</w:t>
      </w:r>
    </w:p>
    <w:p>
      <w:r>
        <w:t>on</w:t>
      </w:r>
    </w:p>
    <w:p>
      <w:r>
        <w:t>our</w:t>
      </w:r>
    </w:p>
    <w:p>
      <w:r>
        <w:t>behalf,</w:t>
      </w:r>
    </w:p>
    <w:p>
      <w:r>
        <w:t>explaining</w:t>
      </w:r>
    </w:p>
    <w:p>
      <w:r>
        <w:t>why</w:t>
      </w:r>
    </w:p>
    <w:p>
      <w:r>
        <w:t>they</w:t>
      </w:r>
    </w:p>
    <w:p>
      <w:r>
        <w:t>thought</w:t>
      </w:r>
    </w:p>
    <w:p>
      <w:r>
        <w:t>he</w:t>
      </w:r>
    </w:p>
    <w:p>
      <w:r>
        <w:t>should</w:t>
      </w:r>
    </w:p>
    <w:p>
      <w:r>
        <w:t>reconsider.</w:t>
      </w:r>
    </w:p>
    <w:p>
      <w:r>
        <w:t>We</w:t>
      </w:r>
    </w:p>
    <w:p>
      <w:r>
        <w:t>heard</w:t>
      </w:r>
    </w:p>
    <w:p>
      <w:r>
        <w:t>from</w:t>
      </w:r>
    </w:p>
    <w:p>
      <w:r>
        <w:t>him</w:t>
      </w:r>
    </w:p>
    <w:p>
      <w:r>
        <w:t>soon</w:t>
      </w:r>
    </w:p>
    <w:p>
      <w:r>
        <w:t>thereafter,</w:t>
      </w:r>
    </w:p>
    <w:p>
      <w:r>
        <w:t>letting</w:t>
      </w:r>
    </w:p>
    <w:p>
      <w:r>
        <w:t>us</w:t>
      </w:r>
    </w:p>
    <w:p>
      <w:r>
        <w:t>know</w:t>
      </w:r>
    </w:p>
    <w:p>
      <w:r>
        <w:t>that</w:t>
      </w:r>
    </w:p>
    <w:p>
      <w:r>
        <w:t>he</w:t>
      </w:r>
    </w:p>
    <w:p>
      <w:r>
        <w:t>would</w:t>
      </w:r>
    </w:p>
    <w:p>
      <w:r>
        <w:t>accept</w:t>
      </w:r>
    </w:p>
    <w:p>
      <w:r>
        <w:t>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