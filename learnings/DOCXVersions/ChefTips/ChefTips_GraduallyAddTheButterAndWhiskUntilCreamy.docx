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Gradually add the butter and whisk until creamy.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203</w:t>
      </w:r>
    </w:p>
    <w:p>
      <w:r>
        <w:t>Gradually add the butter and whisk until creamy.</w:t>
      </w:r>
    </w:p>
    <w:p>
      <w:r>
        <w:t>Finally, add flavoring, if using.4 •  Stir with a spatula until the ingredients and flavoring are</w:t>
      </w:r>
    </w:p>
    <w:p>
      <w:r>
        <w:t>evenly combined.Continue beating at medium speed until the mixture cools</w:t>
      </w:r>
    </w:p>
    <w:p>
      <w:r>
        <w:t>to 75°F  (25°C ).Meanwhile, fit the stand mixer with the whisk and whisk the eggs</w:t>
      </w:r>
    </w:p>
    <w:p>
      <w:r>
        <w:t>until frothy. Gradually pour in the hot syrup, whisking constantly at medium-low speed (see Chefs’ Notes) .</w:t>
      </w:r>
    </w:p>
    <w:p>
      <w:r>
        <w:t>5 • 3 •  2 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203</w:t>
      </w:r>
    </w:p>
    <w:p>
      <w:r>
        <w:t>Gradually add the butter and whisk until creamy.</w:t>
      </w:r>
    </w:p>
    <w:p>
      <w:r>
        <w:t>Finally, add flavoring, if using.4 •  Stir with a spatula until the ingredients and flavoring are</w:t>
      </w:r>
    </w:p>
    <w:p>
      <w:r>
        <w:t>evenly combined.Continue beating at medium speed until the mixture cools</w:t>
      </w:r>
    </w:p>
    <w:p>
      <w:r>
        <w:t>to 75°F  (25°C ).Meanwhile, fit the stand mixer with the whisk and whisk the eggs</w:t>
      </w:r>
    </w:p>
    <w:p>
      <w:r>
        <w:t>until frothy. Gradually pour in the hot syrup, whisking constantly at medium-low speed (see Chefs’ Notes) .</w:t>
      </w:r>
    </w:p>
    <w:p>
      <w:r>
        <w:t>5 • 3 •  2 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203</w:t>
      </w:r>
    </w:p>
    <w:p>
      <w:r>
        <w:t>Gradually add the butter and whisk until creamy.</w:t>
      </w:r>
    </w:p>
    <w:p>
      <w:r>
        <w:t>Finally, add flavoring, if using.4 •  Stir with a spatula until the ingredients and flavoring are</w:t>
      </w:r>
    </w:p>
    <w:p>
      <w:r>
        <w:t>evenly combined.Continue beating at medium speed until the mixture cools</w:t>
      </w:r>
    </w:p>
    <w:p>
      <w:r>
        <w:t>to 75°F  (25°C ).Meanwhile, fit the stand mixer with the whisk and whisk the eggs</w:t>
      </w:r>
    </w:p>
    <w:p>
      <w:r>
        <w:t>until frothy. Gradually pour in the hot syrup, whisking constantly at medium-low speed (see Chefs’ Notes) .</w:t>
      </w:r>
    </w:p>
    <w:p>
      <w:r>
        <w:t>5 • 3 •  2 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