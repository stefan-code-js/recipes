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Heat the granulated sugar and water in the preserving pan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555</w:t>
      </w:r>
    </w:p>
    <w:p>
      <w:r>
        <w:t>Heat the granulated sugar and water in the preserving pan</w:t>
      </w:r>
    </w:p>
    <w:p>
      <w:r>
        <w:t>until the sugar dissolves and then cook to 250°F (120°C).</w:t>
      </w:r>
    </w:p>
    <w:p>
      <w:r>
        <w:t>Add the strawberries and skim off any foam.</w:t>
      </w:r>
    </w:p>
    <w:p>
      <w:r>
        <w:t>Ladle the hot jam into the warmed jars, close them tightly,</w:t>
      </w:r>
    </w:p>
    <w:p>
      <w:r>
        <w:t>and turn upside down until completely cooled.2 •</w:t>
      </w:r>
    </w:p>
    <w:p>
      <w:r>
        <w:t>4 • CHEFS’ NOTES</w:t>
      </w:r>
    </w:p>
    <w:p>
      <w:r>
        <w:t>For additional ideas for combinations, see the flavor pairing table p. 518.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555</w:t>
      </w:r>
    </w:p>
    <w:p>
      <w:r>
        <w:t>Heat the granulated sugar and water in the preserving pan</w:t>
      </w:r>
    </w:p>
    <w:p>
      <w:r>
        <w:t>until the sugar dissolves and then cook to 250°F (120°C).</w:t>
      </w:r>
    </w:p>
    <w:p>
      <w:r>
        <w:t>Add the strawberries and skim off any foam.</w:t>
      </w:r>
    </w:p>
    <w:p>
      <w:r>
        <w:t>Ladle the hot jam into the warmed jars, close them tightly,</w:t>
      </w:r>
    </w:p>
    <w:p>
      <w:r>
        <w:t>and turn upside down until completely cooled.2 •</w:t>
      </w:r>
    </w:p>
    <w:p>
      <w:r>
        <w:t>4 • CHEFS’ NOTES</w:t>
      </w:r>
    </w:p>
    <w:p>
      <w:r>
        <w:t>For additional ideas for combinations, see the flavor pairing table p. 518.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555</w:t>
      </w:r>
    </w:p>
    <w:p>
      <w:r>
        <w:t>Heat the granulated sugar and water in the preserving pan</w:t>
      </w:r>
    </w:p>
    <w:p>
      <w:r>
        <w:t>until the sugar dissolves and then cook to 250°F (120°C).</w:t>
      </w:r>
    </w:p>
    <w:p>
      <w:r>
        <w:t>Add the strawberries and skim off any foam.</w:t>
      </w:r>
    </w:p>
    <w:p>
      <w:r>
        <w:t>Ladle the hot jam into the warmed jars, close them tightly,</w:t>
      </w:r>
    </w:p>
    <w:p>
      <w:r>
        <w:t>and turn upside down until completely cooled.2 •</w:t>
      </w:r>
    </w:p>
    <w:p>
      <w:r>
        <w:t>4 • CHEFS’ NOTES</w:t>
      </w:r>
    </w:p>
    <w:p>
      <w:r>
        <w:t>For additional ideas for combinations, see the flavor pairing table p. 518.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