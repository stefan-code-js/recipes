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Melt the butter in a large skillet and, when foaming,</w:t>
      </w:r>
    </w:p>
    <w:p>
      <w:r>
        <w:rPr>
          <w:b/>
          <w:color w:val="3E2723"/>
        </w:rPr>
        <w:t>Category:</w:t>
      </w:r>
      <w:r>
        <w:t xml:space="preserve"> Chef Tips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343</w:t>
      </w:r>
    </w:p>
    <w:p>
      <w:r>
        <w:t>Melt the butter in a large skillet and, when foaming,</w:t>
      </w:r>
    </w:p>
    <w:p>
      <w:r>
        <w:t>add the soaked bread slices.</w:t>
      </w:r>
    </w:p>
    <w:p>
      <w:r>
        <w:t>Transfer the hot slices to the baking sheet and finish cooking</w:t>
      </w:r>
    </w:p>
    <w:p>
      <w:r>
        <w:t>them in the oven for 6–8  minutes.2 •</w:t>
      </w:r>
    </w:p>
    <w:p>
      <w:r>
        <w:t>5 • CHEFS’ NOTES</w:t>
      </w:r>
    </w:p>
    <w:p>
      <w:r>
        <w:t>• Use leftover brioche or spice bread (don’t waste it!) instead of plain bread,</w:t>
      </w:r>
    </w:p>
    <w:p>
      <w:r>
        <w:t>but reduce the quantity of sugar as these will be sweet already. • Y ou can toast the bread, brioche, or whatever you use,</w:t>
      </w:r>
    </w:p>
    <w:p>
      <w:r>
        <w:t>before preparing the French toast.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343</w:t>
      </w:r>
    </w:p>
    <w:p>
      <w:r>
        <w:t>Melt the butter in a large skillet and, when foaming,</w:t>
      </w:r>
    </w:p>
    <w:p>
      <w:r>
        <w:t>add the soaked bread slices.</w:t>
      </w:r>
    </w:p>
    <w:p>
      <w:r>
        <w:t>Transfer the hot slices to the baking sheet and finish cooking</w:t>
      </w:r>
    </w:p>
    <w:p>
      <w:r>
        <w:t>them in the oven for 6–8  minutes.2 •</w:t>
      </w:r>
    </w:p>
    <w:p>
      <w:r>
        <w:t>5 • CHEFS’ NOTES</w:t>
      </w:r>
    </w:p>
    <w:p>
      <w:r>
        <w:t>• Use leftover brioche or spice bread (don’t waste it!) instead of plain bread,</w:t>
      </w:r>
    </w:p>
    <w:p>
      <w:r>
        <w:t>but reduce the quantity of sugar as these will be sweet already. • Y ou can toast the bread, brioche, or whatever you use,</w:t>
      </w:r>
    </w:p>
    <w:p>
      <w:r>
        <w:t>before preparing the French toast.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343</w:t>
      </w:r>
    </w:p>
    <w:p>
      <w:r>
        <w:t>Melt the butter in a large skillet and, when foaming,</w:t>
      </w:r>
    </w:p>
    <w:p>
      <w:r>
        <w:t>add the soaked bread slices.</w:t>
      </w:r>
    </w:p>
    <w:p>
      <w:r>
        <w:t>Transfer the hot slices to the baking sheet and finish cooking</w:t>
      </w:r>
    </w:p>
    <w:p>
      <w:r>
        <w:t>them in the oven for 6–8  minutes.2 •</w:t>
      </w:r>
    </w:p>
    <w:p>
      <w:r>
        <w:t>5 • CHEFS’ NOTES</w:t>
      </w:r>
    </w:p>
    <w:p>
      <w:r>
        <w:t>• Use leftover brioche or spice bread (don’t waste it!) instead of plain bread,</w:t>
      </w:r>
    </w:p>
    <w:p>
      <w:r>
        <w:t>but reduce the quantity of sugar as these will be sweet already. • Y ou can toast the bread, brioche, or whatever you use,</w:t>
      </w:r>
    </w:p>
    <w:p>
      <w:r>
        <w:t>before preparing the French toast.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