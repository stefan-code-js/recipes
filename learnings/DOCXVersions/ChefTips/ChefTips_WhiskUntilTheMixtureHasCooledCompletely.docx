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until the mixture has cooled completely.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233</w:t>
      </w:r>
    </w:p>
    <w:p>
      <w:r>
        <w:t>Whisk until the mixture has cooled completely.</w:t>
      </w:r>
    </w:p>
    <w:p>
      <w:r>
        <w:t>When the required temperature of the syrup is reached, very</w:t>
      </w:r>
    </w:p>
    <w:p>
      <w:r>
        <w:t>carefully pour it over the partially whisked egg whites in a thin,</w:t>
      </w:r>
    </w:p>
    <w:p>
      <w:r>
        <w:t>steady stream, taking care not to let it touch the beaters and whisking continuously. Reduce to medium speed after 2 minutes.When the temperature of the syrup reaches 230°F  (110°C ),</w:t>
      </w:r>
    </w:p>
    <w:p>
      <w:r>
        <w:t>begin whisking the egg whites in the stand mixer at high speed.</w:t>
      </w:r>
    </w:p>
    <w:p>
      <w:r>
        <w:t>4 • 3 •  2 •</w:t>
      </w:r>
    </w:p>
    <w:p>
      <w:r>
        <w:t>CHEFS’ NOTES</w:t>
      </w:r>
    </w:p>
    <w:p>
      <w:r>
        <w:t>• The egg whites must be whisked until they are frothy</w:t>
      </w:r>
    </w:p>
    <w:p>
      <w:r>
        <w:t>so as to produce a smooth, glossy meringue.</w:t>
      </w:r>
    </w:p>
    <w:p>
      <w:r>
        <w:t>• If the meringue is to be incorporated into a mousse,</w:t>
      </w:r>
    </w:p>
    <w:p>
      <w:r>
        <w:t>the required temperature depends on how fragile the mousse</w:t>
      </w:r>
    </w:p>
    <w:p>
      <w:r>
        <w:t>ingredients are. For a chocolate mousse, it should be between</w:t>
      </w:r>
    </w:p>
    <w:p>
      <w:r>
        <w:t>113°F  and 122°F  (45°C  and 50°C ) and for a fruit mousse,</w:t>
      </w:r>
    </w:p>
    <w:p>
      <w:r>
        <w:t>between 95°F  and 100°F  (35°C  and 40°C ).</w:t>
      </w:r>
    </w:p>
    <w:p>
      <w:r>
        <w:t>• For creamy mixtures being “lightened” with meringue,</w:t>
      </w:r>
    </w:p>
    <w:p>
      <w:r>
        <w:t>incorporate the meringue at 75°F  (25°C ), particularly if the mixture</w:t>
      </w:r>
    </w:p>
    <w:p>
      <w:r>
        <w:t>contains butter, suc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233</w:t>
      </w:r>
    </w:p>
    <w:p>
      <w:r>
        <w:t>Whisk until the mixture has cooled completely.</w:t>
      </w:r>
    </w:p>
    <w:p>
      <w:r>
        <w:t>When the required temperature of the syrup is reached, very</w:t>
      </w:r>
    </w:p>
    <w:p>
      <w:r>
        <w:t>carefully pour it over the partially whisked egg whites in a thin,</w:t>
      </w:r>
    </w:p>
    <w:p>
      <w:r>
        <w:t>steady stream, taking care not to let it touch the beaters and whisking continuously. Reduce to medium speed after 2 minutes.When the temperature of the syrup reaches 230°F  (110°C ),</w:t>
      </w:r>
    </w:p>
    <w:p>
      <w:r>
        <w:t>begin whisking the egg whites in the stand mixer at high speed.</w:t>
      </w:r>
    </w:p>
    <w:p>
      <w:r>
        <w:t>4 • 3 •  2 •</w:t>
      </w:r>
    </w:p>
    <w:p>
      <w:r>
        <w:t>CHEFS’ NOTES</w:t>
      </w:r>
    </w:p>
    <w:p>
      <w:r>
        <w:t>• The egg whites must be whisked until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233</w:t>
      </w:r>
    </w:p>
    <w:p>
      <w:r>
        <w:t>Whisk until the mixture has cooled completely.</w:t>
      </w:r>
    </w:p>
    <w:p>
      <w:r>
        <w:t>When the required temperature of the syrup is reached, very</w:t>
      </w:r>
    </w:p>
    <w:p>
      <w:r>
        <w:t>carefully pour it over the partially whisked egg whites in a thin,</w:t>
      </w:r>
    </w:p>
    <w:p>
      <w:r>
        <w:t>steady stream, taking care not to let it touch the beaters and whisking continuously. Reduce to medium speed after 2 minutes.When the temperature of the syrup reaches 230°F  (110°C ),</w:t>
      </w:r>
    </w:p>
    <w:p>
      <w:r>
        <w:t>begin whisking the egg whites in the stand mixer at high speed.</w:t>
      </w:r>
    </w:p>
    <w:p>
      <w:r>
        <w:t>4 • 3 •  2 •</w:t>
      </w:r>
    </w:p>
    <w:p>
      <w:r>
        <w:t>CHEFS’ NOTES</w:t>
      </w:r>
    </w:p>
    <w:p>
      <w:r>
        <w:t>• The egg whites must be whisked until they are frothy</w:t>
      </w:r>
    </w:p>
    <w:p>
      <w:r>
        <w:t>so as to produce a smooth, glossy meringue.</w:t>
      </w:r>
    </w:p>
    <w:p>
      <w:r>
        <w:t>• If the meringue is to be incorporated into a mousse,</w:t>
      </w:r>
    </w:p>
    <w:p>
      <w:r>
        <w:t>the required temperature depends on how fragile the mousse</w:t>
      </w:r>
    </w:p>
    <w:p>
      <w:r>
        <w:t>ingredients are. For a chocolate mousse, it should be between</w:t>
      </w:r>
    </w:p>
    <w:p>
      <w:r>
        <w:t>113°F  and 122°F  (45°C  and 50°C ) and for a fruit mousse,</w:t>
      </w:r>
    </w:p>
    <w:p>
      <w:r>
        <w:t>between 95°F  and 100°F  (35°C  and 40°C ).</w:t>
      </w:r>
    </w:p>
    <w:p>
      <w:r>
        <w:t>• For creamy mixtures being “lightened” with meringue,</w:t>
      </w:r>
    </w:p>
    <w:p>
      <w:r>
        <w:t>incorporate the meringue at 75°F  (25°C ), particularly if the mixture</w:t>
      </w:r>
    </w:p>
    <w:p>
      <w:r>
        <w:t>contains butter, suc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