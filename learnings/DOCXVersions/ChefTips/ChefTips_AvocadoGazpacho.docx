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AVOCADO GAZPACHO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CUCUMBER­</w:t>
      </w:r>
    </w:p>
    <w:p>
      <w:r>
        <w:t>AVOCADO GAZPACHO</w:t>
      </w:r>
    </w:p>
    <w:p>
      <w:r>
        <w:t>WITH NORI</w:t>
      </w:r>
    </w:p>
    <w:p>
      <w:r>
        <w:t>8 JODI MORENO</w:t>
      </w:r>
    </w:p>
    <w:p>
      <w:r>
        <w:t>Jodi Moreno's cucumber-avocado gazpacho is the epitome of easy refresh­</w:t>
      </w:r>
    </w:p>
    <w:p>
      <w:r>
        <w:t>ment. A New York City-based natural foods chef and cookbook author, Moreno puts</w:t>
      </w:r>
    </w:p>
    <w:p>
      <w:r>
        <w:t>cucumber, avocado, olive oil, white wine vinegar, shallots, garlic, red pepper flakes, and salt</w:t>
      </w:r>
    </w:p>
    <w:p>
      <w:r>
        <w:t>in a mixer, blending them for two minutes. She garnishes it with nori gomasio; its salty</w:t>
      </w:r>
    </w:p>
    <w:p>
      <w:r>
        <w:t>crunch lends a compelling textural contrast to the soup's creaminess. Here, the nori is</w:t>
      </w:r>
    </w:p>
    <w:p>
      <w:r>
        <w:t>accompanied by nasturtium leaves, lightly fried kelp, fennel fronds, salad burnet, and</w:t>
      </w:r>
    </w:p>
    <w:p>
      <w:r>
        <w:t>purple micro-kale. Photographer Gabriel Cabrera added them to play with different</w:t>
      </w:r>
    </w:p>
    <w:p>
      <w:r>
        <w:t>textures and provide focal points for the eye to travel around the dish. He finished it with</w:t>
      </w:r>
    </w:p>
    <w:p>
      <w:r>
        <w:t>a drizzle of sesame oil, which, Cabrera explains, "helps break the shapes into an organic</w:t>
      </w:r>
    </w:p>
    <w:p>
      <w:r>
        <w:t>arrangement so it feels natural."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CUCUMBER­</w:t>
      </w:r>
    </w:p>
    <w:p>
      <w:r>
        <w:t>AVOCADO GAZPACHO</w:t>
      </w:r>
    </w:p>
    <w:p>
      <w:r>
        <w:t>WITH NORI</w:t>
      </w:r>
    </w:p>
    <w:p>
      <w:r>
        <w:t>8 JODI MORENO</w:t>
      </w:r>
    </w:p>
    <w:p>
      <w:r>
        <w:t>Jodi Moreno's cucumber-avocado gazpacho is the epitome of easy refresh­</w:t>
      </w:r>
    </w:p>
    <w:p>
      <w:r>
        <w:t>ment. A New York City-based natural foods chef and cookbook author, Moreno puts</w:t>
      </w:r>
    </w:p>
    <w:p>
      <w:r>
        <w:t>cucumber, avocado, olive oil, white wine vinegar, shallots, garlic, red pepper flakes, and salt</w:t>
      </w:r>
    </w:p>
    <w:p>
      <w:r>
        <w:t>in a mixer, blending them for two minutes. She garnishes it with nori gomasio; its salty</w:t>
      </w:r>
    </w:p>
    <w:p>
      <w:r>
        <w:t>crunch lends a compelling textural contrast to the soup's creaminess. Here, the nori is</w:t>
      </w:r>
    </w:p>
    <w:p>
      <w:r>
        <w:t>accompanied by na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CUCUMBER­</w:t>
      </w:r>
    </w:p>
    <w:p>
      <w:r>
        <w:t>AVOCADO GAZPACHO</w:t>
      </w:r>
    </w:p>
    <w:p>
      <w:r>
        <w:t>WITH NORI</w:t>
      </w:r>
    </w:p>
    <w:p>
      <w:r>
        <w:t>8 JODI MORENO</w:t>
      </w:r>
    </w:p>
    <w:p>
      <w:r>
        <w:t>Jodi Moreno's cucumber-avocado gazpacho is the epitome of easy refresh­</w:t>
      </w:r>
    </w:p>
    <w:p>
      <w:r>
        <w:t>ment. A New York City-based natural foods chef and cookbook author, Moreno puts</w:t>
      </w:r>
    </w:p>
    <w:p>
      <w:r>
        <w:t>cucumber, avocado, olive oil, white wine vinegar, shallots, garlic, red pepper flakes, and salt</w:t>
      </w:r>
    </w:p>
    <w:p>
      <w:r>
        <w:t>in a mixer, blending them for two minutes. She garnishes it with nori gomasio; its salty</w:t>
      </w:r>
    </w:p>
    <w:p>
      <w:r>
        <w:t>crunch lends a compelling textural contrast to the soup's creaminess. Here, the nori is</w:t>
      </w:r>
    </w:p>
    <w:p>
      <w:r>
        <w:t>accompanied by nasturtium leaves, lightly fried kelp, fennel fronds, salad burnet, and</w:t>
      </w:r>
    </w:p>
    <w:p>
      <w:r>
        <w:t>purple micro-kale. Photographer Gabriel Cabrera added them to play with different</w:t>
      </w:r>
    </w:p>
    <w:p>
      <w:r>
        <w:t>textures and provide focal points for the eye to travel around the dish. He finished it with</w:t>
      </w:r>
    </w:p>
    <w:p>
      <w:r>
        <w:t>a drizzle of sesame oil, which, Cabrera explains, "helps break the shapes into an organic</w:t>
      </w:r>
    </w:p>
    <w:p>
      <w:r>
        <w:t>arrangement so it feels natural."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