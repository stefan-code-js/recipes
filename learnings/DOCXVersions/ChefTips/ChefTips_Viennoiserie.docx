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VIENNOISERIE</w:t>
      </w:r>
    </w:p>
    <w:p>
      <w:r>
        <w:t>Shaping a Three-Strand Braid</w:t>
      </w:r>
    </w:p>
    <w:p>
      <w:r>
        <w:t>Ingredients</w:t>
      </w:r>
    </w:p>
    <w:p>
      <w:r>
        <w:t>Brioche dough</w:t>
      </w:r>
    </w:p>
    <w:p>
      <w:r>
        <w:t>106 CHEFS' NOTES</w:t>
      </w:r>
    </w:p>
    <w:p>
      <w:r>
        <w:t>Take care not to make the braid too tight-you</w:t>
      </w:r>
    </w:p>
    <w:p>
      <w:r>
        <w:t>should be able to see the work surface between</w:t>
      </w:r>
    </w:p>
    <w:p>
      <w:r>
        <w:t>the plaits. This leaves enough room for the</w:t>
      </w:r>
    </w:p>
    <w:p>
      <w:r>
        <w:t>dough to expand and prevents it from tearing</w:t>
      </w:r>
    </w:p>
    <w:p>
      <w:r>
        <w:t>when baking.</w:t>
      </w:r>
    </w:p>
    <w:p>
      <w:r>
        <w:t>Lift the rightmost strand up and over the second,</w:t>
      </w:r>
    </w:p>
    <w:p>
      <w:r>
        <w:t>and set it down just inside the third. Place three strands of dough with pointed tips on</w:t>
      </w:r>
    </w:p>
    <w:p>
      <w:r>
        <w:t>the work surface and pinch them together at one</w:t>
      </w:r>
    </w:p>
    <w:p>
      <w:r>
        <w:t>end. With the open ends facing you, place two</w:t>
      </w:r>
    </w:p>
    <w:p>
      <w:r>
        <w:t>strands to the right and the third to the left.</w:t>
      </w:r>
    </w:p>
    <w:p>
      <w:r>
        <w:t>Pick up the leftmost strand.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VIENNOISERIE</w:t>
      </w:r>
    </w:p>
    <w:p>
      <w:r>
        <w:t>Shaping a Three-Strand Braid</w:t>
      </w:r>
    </w:p>
    <w:p>
      <w:r>
        <w:t>Ingredients</w:t>
      </w:r>
    </w:p>
    <w:p>
      <w:r>
        <w:t>Brioche dough</w:t>
      </w:r>
    </w:p>
    <w:p>
      <w:r>
        <w:t>106 CHEFS' NOTES</w:t>
      </w:r>
    </w:p>
    <w:p>
      <w:r>
        <w:t>Take care not to make the braid too tight-you</w:t>
      </w:r>
    </w:p>
    <w:p>
      <w:r>
        <w:t>should be able to see the work surface between</w:t>
      </w:r>
    </w:p>
    <w:p>
      <w:r>
        <w:t>the plaits. This leaves enough room for the</w:t>
      </w:r>
    </w:p>
    <w:p>
      <w:r>
        <w:t>dough to expand and prevents it from tearing</w:t>
      </w:r>
    </w:p>
    <w:p>
      <w:r>
        <w:t>when baking.</w:t>
      </w:r>
    </w:p>
    <w:p>
      <w:r>
        <w:t>Lift the rightmost strand up and over the second,</w:t>
      </w:r>
    </w:p>
    <w:p>
      <w:r>
        <w:t>and set it down just inside the third. Place three strands of dough with pointed tips on</w:t>
      </w:r>
    </w:p>
    <w:p>
      <w:r>
        <w:t>the work surface and pinch them together at one</w:t>
      </w:r>
    </w:p>
    <w:p>
      <w:r>
        <w:t>end. With the open 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VIENNOISERIE</w:t>
      </w:r>
    </w:p>
    <w:p>
      <w:r>
        <w:t>Shaping a Three-Strand Braid</w:t>
      </w:r>
    </w:p>
    <w:p>
      <w:r>
        <w:t>Ingredients</w:t>
      </w:r>
    </w:p>
    <w:p>
      <w:r>
        <w:t>Brioche dough</w:t>
      </w:r>
    </w:p>
    <w:p>
      <w:r>
        <w:t>106 CHEFS' NOTES</w:t>
      </w:r>
    </w:p>
    <w:p>
      <w:r>
        <w:t>Take care not to make the braid too tight-you</w:t>
      </w:r>
    </w:p>
    <w:p>
      <w:r>
        <w:t>should be able to see the work surface between</w:t>
      </w:r>
    </w:p>
    <w:p>
      <w:r>
        <w:t>the plaits. This leaves enough room for the</w:t>
      </w:r>
    </w:p>
    <w:p>
      <w:r>
        <w:t>dough to expand and prevents it from tearing</w:t>
      </w:r>
    </w:p>
    <w:p>
      <w:r>
        <w:t>when baking.</w:t>
      </w:r>
    </w:p>
    <w:p>
      <w:r>
        <w:t>Lift the rightmost strand up and over the second,</w:t>
      </w:r>
    </w:p>
    <w:p>
      <w:r>
        <w:t>and set it down just inside the third. Place three strands of dough with pointed tips on</w:t>
      </w:r>
    </w:p>
    <w:p>
      <w:r>
        <w:t>the work surface and pinch them together at one</w:t>
      </w:r>
    </w:p>
    <w:p>
      <w:r>
        <w:t>end. With the open ends facing you, place two</w:t>
      </w:r>
    </w:p>
    <w:p>
      <w:r>
        <w:t>strands to the right and the third to the left.</w:t>
      </w:r>
    </w:p>
    <w:p>
      <w:r>
        <w:t>Pick up the leftmost strand.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