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By 10p.m. we are back at the house. Spectacular first day. Kjartan and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have this seafood for the restaurant. We will try to get an aquarium/tank set</w:t>
      </w:r>
    </w:p>
    <w:p>
      <w:r>
        <w:t>up at Bryggen to keep them alive when we receive them.</w:t>
      </w:r>
    </w:p>
    <w:p>
      <w:r>
        <w:t>By 10p.m. we are back at the house. Spectacular first day. Kjartan and</w:t>
      </w:r>
    </w:p>
    <w:p>
      <w:r>
        <w:t>his wife. The sea-buckthorn berries, the turnips, the seafood. The meeting</w:t>
      </w:r>
    </w:p>
    <w:p>
      <w:r>
        <w:t>with Gunnar wa the peak. I feel high on these great discoveries. Claus has</w:t>
      </w:r>
    </w:p>
    <w:p>
      <w:r>
        <w:t>kransekage (Danish almond cake) and Mads makes coffee. Goodnight.</w:t>
      </w:r>
    </w:p>
    <w:p>
      <w:r>
        <w:t>Tirsdag</w:t>
      </w:r>
    </w:p>
    <w:p>
      <w:r>
        <w:t>Claus wakes us at 7 a.m. Eat breakfast at the Hotel Hafnia. Good Faroese</w:t>
      </w:r>
    </w:p>
    <w:p>
      <w:r>
        <w:t>yoghurt, rich and salty in taste, not so tart. Maybe interesting?</w:t>
      </w:r>
    </w:p>
    <w:p>
      <w:r>
        <w:t>Meet with Johan Mortensen and 'the car dealer/man with the moustache'</w:t>
      </w:r>
    </w:p>
    <w:p>
      <w:r>
        <w:t>from Restorff Brewery in a local tavern. Listen to the stories and taste</w:t>
      </w:r>
    </w:p>
    <w:p>
      <w:r>
        <w:t>the beer from the brewery (one of the two in the Faroe Islands). Then go to</w:t>
      </w:r>
    </w:p>
    <w:p>
      <w:r>
        <w:t>the brewery for a tour. Meet the brewer in charge. Suggest an angelica beer.</w:t>
      </w:r>
    </w:p>
    <w:p>
      <w:r>
        <w:t>It does not arouse great interest. The two guys join us at the Hafniafor</w:t>
      </w:r>
    </w:p>
    <w:p>
      <w:r>
        <w:t>lunch. Buffet with a lot of boring stuff Meet Mart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have this seafood for the restaurant. We will try to get an aquarium/tank set</w:t>
      </w:r>
    </w:p>
    <w:p>
      <w:r>
        <w:t>up at Bryggen to keep them alive when we receive them.</w:t>
      </w:r>
    </w:p>
    <w:p>
      <w:r>
        <w:t>By 10p.m. we are back at the house. Spectacular first day. Kjartan and</w:t>
      </w:r>
    </w:p>
    <w:p>
      <w:r>
        <w:t>his wife. The sea-buckthorn berries, the turnips, the seafood. The meeting</w:t>
      </w:r>
    </w:p>
    <w:p>
      <w:r>
        <w:t>with Gunnar wa the peak. I feel high on these great discoveries. Claus has</w:t>
      </w:r>
    </w:p>
    <w:p>
      <w:r>
        <w:t>kransekage (Danish almond cake) and Mads makes coffee. Goodnight.</w:t>
      </w:r>
    </w:p>
    <w:p>
      <w:r>
        <w:t>Tirsdag</w:t>
      </w:r>
    </w:p>
    <w:p>
      <w:r>
        <w:t>Claus wakes us at 7 a.m. Eat breakfast at the Hotel Hafnia. Good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have this seafood for the restaurant. We will try to get an aquarium/tank set</w:t>
      </w:r>
    </w:p>
    <w:p>
      <w:r>
        <w:t>up at Bryggen to keep them alive when we receive them.</w:t>
      </w:r>
    </w:p>
    <w:p>
      <w:r>
        <w:t>By 10p.m. we are back at the house. Spectacular first day. Kjartan and</w:t>
      </w:r>
    </w:p>
    <w:p>
      <w:r>
        <w:t>his wife. The sea-buckthorn berries, the turnips, the seafood. The meeting</w:t>
      </w:r>
    </w:p>
    <w:p>
      <w:r>
        <w:t>with Gunnar wa the peak. I feel high on these great discoveries. Claus has</w:t>
      </w:r>
    </w:p>
    <w:p>
      <w:r>
        <w:t>kransekage (Danish almond cake) and Mads makes coffee. Goodnight.</w:t>
      </w:r>
    </w:p>
    <w:p>
      <w:r>
        <w:t>Tirsdag</w:t>
      </w:r>
    </w:p>
    <w:p>
      <w:r>
        <w:t>Claus wakes us at 7 a.m. Eat breakfast at the Hotel Hafnia. Good Faroese</w:t>
      </w:r>
    </w:p>
    <w:p>
      <w:r>
        <w:t>yoghurt, rich and salty in taste, not so tart. Maybe interesting?</w:t>
      </w:r>
    </w:p>
    <w:p>
      <w:r>
        <w:t>Meet with Johan Mortensen and 'the car dealer/man with the moustache'</w:t>
      </w:r>
    </w:p>
    <w:p>
      <w:r>
        <w:t>from Restorff Brewery in a local tavern. Listen to the stories and taste</w:t>
      </w:r>
    </w:p>
    <w:p>
      <w:r>
        <w:t>the beer from the brewery (one of the two in the Faroe Islands). Then go to</w:t>
      </w:r>
    </w:p>
    <w:p>
      <w:r>
        <w:t>the brewery for a tour. Meet the brewer in charge. Suggest an angelica beer.</w:t>
      </w:r>
    </w:p>
    <w:p>
      <w:r>
        <w:t>It does not arouse great interest. The two guys join us at the Hafniafor</w:t>
      </w:r>
    </w:p>
    <w:p>
      <w:r>
        <w:t>lunch. Buffet with a lot of boring stuff Meet Mart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