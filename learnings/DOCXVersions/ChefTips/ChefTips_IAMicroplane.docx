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 A microplane.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05 i A microplane.</w:t>
      </w:r>
    </w:p>
    <w:p>
      <w:r>
        <w:t>06 j Plastic squeeze</w:t>
      </w:r>
    </w:p>
    <w:p>
      <w:r>
        <w:t>bottles.</w:t>
      </w:r>
    </w:p>
    <w:p>
      <w:r>
        <w:t>07 -+ A selection of</w:t>
      </w:r>
    </w:p>
    <w:p>
      <w:r>
        <w:t>plating brushes.</w:t>
      </w:r>
    </w:p>
    <w:p>
      <w:r>
        <w:t>08-+ A dusting wand.</w:t>
      </w:r>
    </w:p>
    <w:p>
      <w:r>
        <w:t>20 TOOLS 05 06</w:t>
      </w:r>
    </w:p>
    <w:p>
      <w:r>
        <w:t>New also employs "a hell of a lot" of spoons for</w:t>
      </w:r>
    </w:p>
    <w:p>
      <w:r>
        <w:t>his plating; he finds a good-quality quenelle spoon to be par­</w:t>
      </w:r>
    </w:p>
    <w:p>
      <w:r>
        <w:t>ticularly indispensable. Traditionally, chefs are taught to make</w:t>
      </w:r>
    </w:p>
    <w:p>
      <w:r>
        <w:t>a quenelle-or a smooth oval-using two spoons, but the</w:t>
      </w:r>
    </w:p>
    <w:p>
      <w:r>
        <w:t>three-sided shape of the specially designed quenelle spoon</w:t>
      </w:r>
    </w:p>
    <w:p>
      <w:r>
        <w:t>allows the task to be done using one hand, turning uniform</w:t>
      </w:r>
    </w:p>
    <w:p>
      <w:r>
        <w:t>masses of food like ice cream or beef tartare into faultless</w:t>
      </w:r>
    </w:p>
    <w:p>
      <w:r>
        <w:t>ovoids. For the home cook just starting to explore plating,</w:t>
      </w:r>
    </w:p>
    <w:p>
      <w:r>
        <w:t>New recommends buying spoons of different sizes, as well as</w:t>
      </w:r>
    </w:p>
    <w:p>
      <w:r>
        <w:t>a slotted spoon. You can use them to experiment with creat­</w:t>
      </w:r>
    </w:p>
    <w:p>
      <w:r>
        <w:t>ing different shapes and drizzling sauces on the plate.</w:t>
      </w:r>
    </w:p>
    <w:p>
      <w:r>
        <w:t>The humble plastic squeeze bottle is another</w:t>
      </w:r>
    </w:p>
    <w:p>
      <w:r>
        <w:t>plating hero. It makes it easy for chefs to .squeeze sauce or</w:t>
      </w:r>
    </w:p>
    <w:p>
      <w:r>
        <w:t>condiments onto a surface, and to squirt generous dollops</w:t>
      </w:r>
    </w:p>
    <w:p>
      <w:r>
        <w:t>that can then be turned into smears, swooshes,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05 i A microplane.</w:t>
      </w:r>
    </w:p>
    <w:p>
      <w:r>
        <w:t>06 j Plastic squeeze</w:t>
      </w:r>
    </w:p>
    <w:p>
      <w:r>
        <w:t>bottles.</w:t>
      </w:r>
    </w:p>
    <w:p>
      <w:r>
        <w:t>07 -+ A selection of</w:t>
      </w:r>
    </w:p>
    <w:p>
      <w:r>
        <w:t>plating brushes.</w:t>
      </w:r>
    </w:p>
    <w:p>
      <w:r>
        <w:t>08-+ A dusting wand.</w:t>
      </w:r>
    </w:p>
    <w:p>
      <w:r>
        <w:t>20 TOOLS 05 06</w:t>
      </w:r>
    </w:p>
    <w:p>
      <w:r>
        <w:t>New also employs "a hell of a lot" of spoons for</w:t>
      </w:r>
    </w:p>
    <w:p>
      <w:r>
        <w:t>his plating; he finds a good-quality quenelle spoon to be par­</w:t>
      </w:r>
    </w:p>
    <w:p>
      <w:r>
        <w:t>ticularly indispensable. Traditionally, chefs are taught to make</w:t>
      </w:r>
    </w:p>
    <w:p>
      <w:r>
        <w:t>a quenelle-or a smooth oval-using two spoons, but the</w:t>
      </w:r>
    </w:p>
    <w:p>
      <w:r>
        <w:t>three-sided shape of the specially designed quenelle spoon</w:t>
      </w:r>
    </w:p>
    <w:p>
      <w:r>
        <w:t>allows the task to be done using one hand, turning uniform</w:t>
      </w:r>
    </w:p>
    <w:p>
      <w:r>
        <w:t>masses of food 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05 i A microplane.</w:t>
      </w:r>
    </w:p>
    <w:p>
      <w:r>
        <w:t>06 j Plastic squeeze</w:t>
      </w:r>
    </w:p>
    <w:p>
      <w:r>
        <w:t>bottles.</w:t>
      </w:r>
    </w:p>
    <w:p>
      <w:r>
        <w:t>07 -+ A selection of</w:t>
      </w:r>
    </w:p>
    <w:p>
      <w:r>
        <w:t>plating brushes.</w:t>
      </w:r>
    </w:p>
    <w:p>
      <w:r>
        <w:t>08-+ A dusting wand.</w:t>
      </w:r>
    </w:p>
    <w:p>
      <w:r>
        <w:t>20 TOOLS 05 06</w:t>
      </w:r>
    </w:p>
    <w:p>
      <w:r>
        <w:t>New also employs "a hell of a lot" of spoons for</w:t>
      </w:r>
    </w:p>
    <w:p>
      <w:r>
        <w:t>his plating; he finds a good-quality quenelle spoon to be par­</w:t>
      </w:r>
    </w:p>
    <w:p>
      <w:r>
        <w:t>ticularly indispensable. Traditionally, chefs are taught to make</w:t>
      </w:r>
    </w:p>
    <w:p>
      <w:r>
        <w:t>a quenelle-or a smooth oval-using two spoons, but the</w:t>
      </w:r>
    </w:p>
    <w:p>
      <w:r>
        <w:t>three-sided shape of the specially designed quenelle spoon</w:t>
      </w:r>
    </w:p>
    <w:p>
      <w:r>
        <w:t>allows the task to be done using one hand, turning uniform</w:t>
      </w:r>
    </w:p>
    <w:p>
      <w:r>
        <w:t>masses of food like ice cream or beef tartare into faultless</w:t>
      </w:r>
    </w:p>
    <w:p>
      <w:r>
        <w:t>ovoids. For the home cook just starting to explore plating,</w:t>
      </w:r>
    </w:p>
    <w:p>
      <w:r>
        <w:t>New recommends buying spoons of different sizes, as well as</w:t>
      </w:r>
    </w:p>
    <w:p>
      <w:r>
        <w:t>a slotted spoon. You can use them to experiment with creat­</w:t>
      </w:r>
    </w:p>
    <w:p>
      <w:r>
        <w:t>ing different shapes and drizzling sauces on the plate.</w:t>
      </w:r>
    </w:p>
    <w:p>
      <w:r>
        <w:t>The humble plastic squeeze bottle is another</w:t>
      </w:r>
    </w:p>
    <w:p>
      <w:r>
        <w:t>plating hero. It makes it easy for chefs to .squeeze sauce or</w:t>
      </w:r>
    </w:p>
    <w:p>
      <w:r>
        <w:t>condiments onto a surface, and to squirt generous dollops</w:t>
      </w:r>
    </w:p>
    <w:p>
      <w:r>
        <w:t>that can then be turned into smears, swooshes,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