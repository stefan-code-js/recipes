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SKREI COD &amp;</w:t>
      </w:r>
    </w:p>
    <w:p>
      <w:r>
        <w:rPr>
          <w:b/>
          <w:color w:val="3E2723"/>
        </w:rPr>
        <w:t>Category:</w:t>
      </w:r>
      <w:r>
        <w:t xml:space="preserve"> Chef Tips</w:t>
      </w:r>
    </w:p>
    <w:p>
      <w:r>
        <w:rPr>
          <w:b/>
          <w:color w:val="3E2723"/>
        </w:rPr>
        <w:t>Impact Level:</w:t>
      </w:r>
      <w:r>
        <w:t xml:space="preserve"> [High/Medium/Low]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The Insight</w:t>
      </w:r>
    </w:p>
    <w:p>
      <w:r>
        <w:t>SKREI COD &amp;</w:t>
      </w:r>
    </w:p>
    <w:p>
      <w:r>
        <w:t>STEAMED OYSTERS</w:t>
      </w:r>
    </w:p>
    <w:p>
      <w:r>
        <w:t>WITH SMOKED- ,</w:t>
      </w:r>
    </w:p>
    <w:p>
      <w:r>
        <w:t>MUSSEL CREME,</w:t>
      </w:r>
    </w:p>
    <w:p>
      <w:r>
        <w:t>SPRING HERBS,</w:t>
      </w:r>
    </w:p>
    <w:p>
      <w:r>
        <w:t>APPLE JUICE &amp; LOVAGE</w:t>
      </w:r>
    </w:p>
    <w:p>
      <w:r>
        <w:t>98 CHOUX -MERIJN VAN BERLO</w:t>
      </w:r>
    </w:p>
    <w:p>
      <w:r>
        <w:t>The Skrei cod at Amsterdam's Choux is an exercise in perfect, earthy symmetry.</w:t>
      </w:r>
    </w:p>
    <w:p>
      <w:r>
        <w:t>Chef Merijn van Berlo dry-cures pieces of cod in a mix of salt, thyme, and juniper, and then</w:t>
      </w:r>
    </w:p>
    <w:p>
      <w:r>
        <w:t>rolls up and lightly freezes them before slicing them very thinly. Here, they've been made into</w:t>
      </w:r>
    </w:p>
    <w:p>
      <w:r>
        <w:t>what van Berlo calls "a sort of taco filling," with a cream of smoked Zeeland mussels, steamed</w:t>
      </w:r>
    </w:p>
    <w:p>
      <w:r>
        <w:t>Creuse oysters, cucumber, and chives. The concoction is balanced by an acidic juice of cel­</w:t>
      </w:r>
    </w:p>
    <w:p>
      <w:r>
        <w:t>ery, green apple, and lavage oil, along with a fluid mignonette gel of shallot-infused Cabernet</w:t>
      </w:r>
    </w:p>
    <w:p>
      <w:r>
        <w:t>Sauvignon vinegar, and then garnished with the first shoots from the restaurant's garden. In</w:t>
      </w:r>
    </w:p>
    <w:p>
      <w:r>
        <w:t>considering the plate's design, "we wanted to check how a guest should be eating the dish,"</w:t>
      </w:r>
    </w:p>
    <w:p>
      <w:r>
        <w:t>says van Berlo. "It was necessary to have some of the juice with every spoonful, so that's why</w:t>
      </w:r>
    </w:p>
    <w:p>
      <w:r>
        <w:t>we wanted a pool of it next to the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Why This Matters</w:t>
      </w:r>
    </w:p>
    <w:p>
      <w:r>
        <w:t>[Explain the practical importance and real-world application]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Context</w:t>
      </w:r>
    </w:p>
    <w:p>
      <w:r>
        <w:t>SKREI COD &amp;</w:t>
      </w:r>
    </w:p>
    <w:p>
      <w:r>
        <w:t>STEAMED OYSTERS</w:t>
      </w:r>
    </w:p>
    <w:p>
      <w:r>
        <w:t>WITH SMOKED- ,</w:t>
      </w:r>
    </w:p>
    <w:p>
      <w:r>
        <w:t>MUSSEL CREME,</w:t>
      </w:r>
    </w:p>
    <w:p>
      <w:r>
        <w:t>SPRING HERBS,</w:t>
      </w:r>
    </w:p>
    <w:p>
      <w:r>
        <w:t>APPLE JUICE &amp; LOVAGE</w:t>
      </w:r>
    </w:p>
    <w:p>
      <w:r>
        <w:t>98 CHOUX -MERIJN VAN BERLO</w:t>
      </w:r>
    </w:p>
    <w:p>
      <w:r>
        <w:t>The Skrei cod at Amsterdam's Choux is an exercise in perfect, earthy symmetry.</w:t>
      </w:r>
    </w:p>
    <w:p>
      <w:r>
        <w:t>Chef Merijn van Berlo dry-cures pieces of cod in a mix of salt, thyme, and juniper, and then</w:t>
      </w:r>
    </w:p>
    <w:p>
      <w:r>
        <w:t>rolls up and lightly freezes them before slicing them very thinly. Here, they've been made into</w:t>
      </w:r>
    </w:p>
    <w:p>
      <w:r>
        <w:t>what van Berlo calls "a sort of taco filling," with a cream of smoked Zeeland mussels, steamed</w:t>
      </w:r>
    </w:p>
    <w:p>
      <w:r>
        <w:t>Creuse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Detailed Explanation</w:t>
      </w:r>
    </w:p>
    <w:p>
      <w:r>
        <w:t>SKREI COD &amp;</w:t>
      </w:r>
    </w:p>
    <w:p>
      <w:r>
        <w:t>STEAMED OYSTERS</w:t>
      </w:r>
    </w:p>
    <w:p>
      <w:r>
        <w:t>WITH SMOKED- ,</w:t>
      </w:r>
    </w:p>
    <w:p>
      <w:r>
        <w:t>MUSSEL CREME,</w:t>
      </w:r>
    </w:p>
    <w:p>
      <w:r>
        <w:t>SPRING HERBS,</w:t>
      </w:r>
    </w:p>
    <w:p>
      <w:r>
        <w:t>APPLE JUICE &amp; LOVAGE</w:t>
      </w:r>
    </w:p>
    <w:p>
      <w:r>
        <w:t>98 CHOUX -MERIJN VAN BERLO</w:t>
      </w:r>
    </w:p>
    <w:p>
      <w:r>
        <w:t>The Skrei cod at Amsterdam's Choux is an exercise in perfect, earthy symmetry.</w:t>
      </w:r>
    </w:p>
    <w:p>
      <w:r>
        <w:t>Chef Merijn van Berlo dry-cures pieces of cod in a mix of salt, thyme, and juniper, and then</w:t>
      </w:r>
    </w:p>
    <w:p>
      <w:r>
        <w:t>rolls up and lightly freezes them before slicing them very thinly. Here, they've been made into</w:t>
      </w:r>
    </w:p>
    <w:p>
      <w:r>
        <w:t>what van Berlo calls "a sort of taco filling," with a cream of smoked Zeeland mussels, steamed</w:t>
      </w:r>
    </w:p>
    <w:p>
      <w:r>
        <w:t>Creuse oysters, cucumber, and chives. The concoction is balanced by an acidic juice of cel­</w:t>
      </w:r>
    </w:p>
    <w:p>
      <w:r>
        <w:t>ery, green apple, and lavage oil, along with a fluid mignonette gel of shallot-infused Cabernet</w:t>
      </w:r>
    </w:p>
    <w:p>
      <w:r>
        <w:t>Sauvignon vinegar, and then garnished with the first shoots from the restaurant's garden. In</w:t>
      </w:r>
    </w:p>
    <w:p>
      <w:r>
        <w:t>considering the plate's design, "we wanted to check how a guest should be eating the dish,"</w:t>
      </w:r>
    </w:p>
    <w:p>
      <w:r>
        <w:t>says van Berlo. "It was necessary to have some of the juice with every spoonful, so that's why</w:t>
      </w:r>
    </w:p>
    <w:p>
      <w:r>
        <w:t>we wanted a pool of it next to the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Practical Application</w:t>
      </w:r>
    </w:p>
    <w:p>
      <w:pPr>
        <w:pStyle w:val="Heading3"/>
      </w:pPr>
      <w:r>
        <w:t>In Recipe Preparation</w:t>
      </w:r>
    </w:p>
    <w:p>
      <w:r>
        <w:t>[How to apply this in recipe context]</w:t>
      </w:r>
    </w:p>
    <w:p>
      <w:pPr>
        <w:pStyle w:val="Heading3"/>
      </w:pPr>
      <w:r>
        <w:t>In Service</w:t>
      </w:r>
    </w:p>
    <w:p>
      <w:r>
        <w:t>[How to apply during actual cooking/service]</w:t>
      </w:r>
    </w:p>
    <w:p>
      <w:pPr>
        <w:pStyle w:val="Heading3"/>
      </w:pPr>
      <w:r>
        <w:t>In Planning</w:t>
      </w:r>
    </w:p>
    <w:p>
      <w:r>
        <w:t>[How to apply when planning menus or shopping]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Examples</w:t>
      </w:r>
    </w:p>
    <w:p>
      <w:r>
        <w:rPr>
          <w:b/>
          <w:color w:val="3E2723"/>
        </w:rPr>
        <w:t>Example One: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b/>
          <w:color w:val="3E2723"/>
        </w:rPr>
        <w:t>Example Two: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Misconceptions</w:t>
      </w:r>
    </w:p>
    <w:p>
      <w:r>
        <w:rPr>
          <w:b/>
          <w:color w:val="3E2723"/>
        </w:rPr>
        <w:t>Misconception:</w:t>
      </w:r>
      <w:r>
        <w:t xml:space="preserve"> [What people often think]</w:t>
      </w:r>
    </w:p>
    <w:p>
      <w:r>
        <w:rPr>
          <w:b/>
          <w:color w:val="3E2723"/>
        </w:rPr>
        <w:t>Reality:</w:t>
      </w:r>
      <w:r>
        <w:t xml:space="preserve"> [The truth]</w:t>
      </w:r>
    </w:p>
    <w:p>
      <w:r>
        <w:rPr>
          <w:b/>
          <w:color w:val="3E2723"/>
        </w:rPr>
        <w:t>Why It Matters:</w:t>
      </w:r>
      <w:r>
        <w:t xml:space="preserve"> [Impact of understanding]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[Specific actionable tip one]</w:t>
      </w:r>
    </w:p>
    <w:p>
      <w:pPr>
        <w:pStyle w:val="ListBullet"/>
      </w:pPr>
      <w:r>
        <w:t>[Specific actionable tip two]</w:t>
      </w:r>
    </w:p>
    <w:p>
      <w:pPr>
        <w:pStyle w:val="ListBullet"/>
      </w:pPr>
      <w:r>
        <w:t>[Specific actionable tip three]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Topics</w:t>
      </w:r>
    </w:p>
    <w:p>
      <w:pPr>
        <w:pStyle w:val="ListBullet"/>
      </w:pPr>
      <w:r>
        <w:t>[Related Learning One]</w:t>
      </w:r>
    </w:p>
    <w:p>
      <w:pPr>
        <w:pStyle w:val="ListBullet"/>
      </w:pPr>
      <w:r>
        <w:t>[Related Learning Two]</w:t>
      </w:r>
    </w:p>
    <w:p>
      <w:pPr>
        <w:pStyle w:val="ListBullet"/>
      </w:pPr>
      <w:r>
        <w:t>[Related Technique]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When to Use This Knowledge</w:t>
      </w:r>
    </w:p>
    <w:p>
      <w:r>
        <w:rPr>
          <w:b/>
          <w:color w:val="3E2723"/>
        </w:rPr>
        <w:t>Perfect For:</w:t>
      </w:r>
    </w:p>
    <w:p>
      <w:pPr>
        <w:pStyle w:val="ListBullet"/>
      </w:pPr>
      <w:r>
        <w:t>[Situation one]</w:t>
      </w:r>
    </w:p>
    <w:p>
      <w:pPr>
        <w:pStyle w:val="ListBullet"/>
      </w:pPr>
      <w:r>
        <w:t>[Situation two]</w:t>
      </w:r>
    </w:p>
    <w:p>
      <w:pPr>
        <w:pStyle w:val="ListBullet"/>
      </w:pPr>
      <w:r>
        <w:t>[Situation three]</w:t>
      </w:r>
    </w:p>
    <w:p>
      <w:r>
        <w:rPr>
          <w:b/>
          <w:color w:val="3E2723"/>
        </w:rPr>
        <w:t>Not Ideal For:</w:t>
      </w:r>
    </w:p>
    <w:p>
      <w:pPr>
        <w:pStyle w:val="ListBullet"/>
      </w:pPr>
      <w:r>
        <w:t>[Exception one]</w:t>
      </w:r>
    </w:p>
    <w:p>
      <w:pPr>
        <w:pStyle w:val="ListBullet"/>
      </w:pPr>
      <w:r>
        <w:t>[Exception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[essential] [time-saving] [cost-effective] [quality-enhancing] [safety] [professional] [advanced] [beginner-friendly]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Learning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