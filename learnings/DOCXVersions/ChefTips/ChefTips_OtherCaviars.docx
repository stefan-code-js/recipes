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Other Caviars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756 Chapter 24  Hors d’oeuvres</w:t>
      </w:r>
    </w:p>
    <w:p>
      <w:r>
        <w:t>Other Caviars</w:t>
      </w:r>
    </w:p>
    <w:p>
      <w:r>
        <w:t>roe from other fish, including trout, salmon, whitefish, and lumpfish, is also salted to make</w:t>
      </w:r>
    </w:p>
    <w:p>
      <w:r>
        <w:t>caviar. once again, quality varies considerably, ranging from good to nearly inedible. Those</w:t>
      </w:r>
    </w:p>
    <w:p>
      <w:r>
        <w:t>of better quality are useful alternatives to expensive sturgeon caviar. Three popular types are</w:t>
      </w:r>
    </w:p>
    <w:p>
      <w:r>
        <w:t>salmon caviar, large red eggs, often paired with smoked salmon or other salmon products in appetizer dishes; bleak roe , tiny, mild-tasting, orange eggs from a fish native to the Baltic; and</w:t>
      </w:r>
    </w:p>
    <w:p>
      <w:r>
        <w:t>tobiko, tiny orange eggs from Japanese flying fish, introduced to the West in Japanese sushi restaurants.</w:t>
      </w:r>
    </w:p>
    <w:p>
      <w:r>
        <w:t>Serving Caviar</w:t>
      </w:r>
    </w:p>
    <w:p>
      <w:r>
        <w:t>The best caviar should be served ice-cold and as simply as possible. The traditional caviar accompa-niments of chopped onion, lemon, chopped egg, and sour cream may be all right for inexpensive</w:t>
      </w:r>
    </w:p>
    <w:p>
      <w:r>
        <w:t>roes, but they overwhelm the delicate flavor of top-quality beluga, osetra, and sevruga. spoons for</w:t>
      </w:r>
    </w:p>
    <w:p>
      <w:r>
        <w:t>eating caviar should be made of bone, porcelain, mother of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756 Chapter 24  Hors d’oeuvres</w:t>
      </w:r>
    </w:p>
    <w:p>
      <w:r>
        <w:t>Other Caviars</w:t>
      </w:r>
    </w:p>
    <w:p>
      <w:r>
        <w:t>roe from other fish, including trout, salmon, whitefish, and lumpfish, is also salted to make</w:t>
      </w:r>
    </w:p>
    <w:p>
      <w:r>
        <w:t>caviar. once again, quality varies considerably, ranging from good to nearly inedible. Those</w:t>
      </w:r>
    </w:p>
    <w:p>
      <w:r>
        <w:t>of better quality are useful alternatives to expensive sturgeon caviar. Three popular types are</w:t>
      </w:r>
    </w:p>
    <w:p>
      <w:r>
        <w:t>salmon caviar, large red eggs, often paired with smoked salmon or other salmon products in appetizer dishes; bleak roe , tiny, mild-tasting, orange eggs from a fish nati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756 Chapter 24  Hors d’oeuvres</w:t>
      </w:r>
    </w:p>
    <w:p>
      <w:r>
        <w:t>Other Caviars</w:t>
      </w:r>
    </w:p>
    <w:p>
      <w:r>
        <w:t>roe from other fish, including trout, salmon, whitefish, and lumpfish, is also salted to make</w:t>
      </w:r>
    </w:p>
    <w:p>
      <w:r>
        <w:t>caviar. once again, quality varies considerably, ranging from good to nearly inedible. Those</w:t>
      </w:r>
    </w:p>
    <w:p>
      <w:r>
        <w:t>of better quality are useful alternatives to expensive sturgeon caviar. Three popular types are</w:t>
      </w:r>
    </w:p>
    <w:p>
      <w:r>
        <w:t>salmon caviar, large red eggs, often paired with smoked salmon or other salmon products in appetizer dishes; bleak roe , tiny, mild-tasting, orange eggs from a fish native to the Baltic; and</w:t>
      </w:r>
    </w:p>
    <w:p>
      <w:r>
        <w:t>tobiko, tiny orange eggs from Japanese flying fish, introduced to the West in Japanese sushi restaurants.</w:t>
      </w:r>
    </w:p>
    <w:p>
      <w:r>
        <w:t>Serving Caviar</w:t>
      </w:r>
    </w:p>
    <w:p>
      <w:r>
        <w:t>The best caviar should be served ice-cold and as simply as possible. The traditional caviar accompa-niments of chopped onion, lemon, chopped egg, and sour cream may be all right for inexpensive</w:t>
      </w:r>
    </w:p>
    <w:p>
      <w:r>
        <w:t>roes, but they overwhelm the delicate flavor of top-quality beluga, osetra, and sevruga. spoons for</w:t>
      </w:r>
    </w:p>
    <w:p>
      <w:r>
        <w:t>eating caviar should be made of bone, porcelain, mother of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