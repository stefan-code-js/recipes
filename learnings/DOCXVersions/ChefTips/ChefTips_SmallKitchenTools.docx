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SMALL KITCHEN TOOLS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20EQUIPMENT</w:t>
      </w:r>
    </w:p>
    <w:p>
      <w:r>
        <w:t>SMALL KITCHEN TOOLS</w:t>
      </w:r>
    </w:p>
    <w:p>
      <w:r>
        <w:t>SMALL KITCHEN TOOLS</w:t>
      </w:r>
    </w:p>
    <w:p>
      <w:r>
        <w:t>1    Chef’s knife</w:t>
      </w:r>
    </w:p>
    <w:p>
      <w:r>
        <w:t>2    Serrated knife (for slicing puff pastry</w:t>
      </w:r>
    </w:p>
    <w:p>
      <w:r>
        <w:t>and sponge cakes and chopping</w:t>
      </w:r>
    </w:p>
    <w:p>
      <w:r>
        <w:t>chocolate)</w:t>
      </w:r>
    </w:p>
    <w:p>
      <w:r>
        <w:t>3    Long, thin-bladed knife</w:t>
      </w:r>
    </w:p>
    <w:p>
      <w:r>
        <w:t>(filleting or boning knife)</w:t>
      </w:r>
    </w:p>
    <w:p>
      <w:r>
        <w:t>(for decorations and chocolate)</w:t>
      </w:r>
    </w:p>
    <w:p>
      <w:r>
        <w:t>4    Paring knife</w:t>
      </w:r>
    </w:p>
    <w:p>
      <w:r>
        <w:t>5    Exoglass or heatproof spatula</w:t>
      </w:r>
    </w:p>
    <w:p>
      <w:r>
        <w:t>6    Flexible spatulas</w:t>
      </w:r>
    </w:p>
    <w:p>
      <w:r>
        <w:t>7    French or elongated whisk</w:t>
      </w:r>
    </w:p>
    <w:p>
      <w:r>
        <w:t>8    Bowl scraper</w:t>
      </w:r>
    </w:p>
    <w:p>
      <w:r>
        <w:t>9    Microplane grater10    Chocolate dipping fork</w:t>
      </w:r>
    </w:p>
    <w:p>
      <w:r>
        <w:t>11    Zester with a channel knife</w:t>
      </w:r>
    </w:p>
    <w:p>
      <w:r>
        <w:t>12    Melon baller</w:t>
      </w:r>
    </w:p>
    <w:p>
      <w:r>
        <w:t>13    Peeler</w:t>
      </w:r>
    </w:p>
    <w:p>
      <w:r>
        <w:t>14    Ice cream scoop</w:t>
      </w:r>
    </w:p>
    <w:p>
      <w:r>
        <w:t>15    Rolling pin</w:t>
      </w:r>
    </w:p>
    <w:p>
      <w:r>
        <w:t>16    Pastry scraper</w:t>
      </w:r>
    </w:p>
    <w:p>
      <w:r>
        <w:t>17    Pastry pincher (for decorating the</w:t>
      </w:r>
    </w:p>
    <w:p>
      <w:r>
        <w:t>edges of tarts and pies)</w:t>
      </w:r>
    </w:p>
    <w:p>
      <w:r>
        <w:t>18    Dough docker (for pricking dough)</w:t>
      </w:r>
    </w:p>
    <w:p>
      <w:r>
        <w:t>19    Large drum sieve or sifter20    Flour brush</w:t>
      </w:r>
    </w:p>
    <w:p>
      <w:r>
        <w:t>21    Pastry brushes</w:t>
      </w:r>
    </w:p>
    <w:p>
      <w:r>
        <w:t>22    Palette knives or straight icing spatulas</w:t>
      </w:r>
    </w:p>
    <w:p>
      <w:r>
        <w:t>23    Angled palette knives or offset spatulas</w:t>
      </w:r>
    </w:p>
    <w:p>
      <w:r>
        <w:t>24    Disposable polyethylene or acetate pastry bags (more hygienic than</w:t>
      </w:r>
    </w:p>
    <w:p>
      <w:r>
        <w:t>reusable bags)</w:t>
      </w:r>
    </w:p>
    <w:p>
      <w:r>
        <w:t>25</w:t>
      </w:r>
    </w:p>
    <w:p>
      <w:r>
        <w:t>Pastry tips (preferably polycarbonate)4</w:t>
      </w:r>
    </w:p>
    <w:p>
      <w:r>
        <w:t>5 7 910 11 12 1314</w:t>
      </w:r>
    </w:p>
    <w:p>
      <w:r>
        <w:t>83 2 1</w:t>
      </w:r>
    </w:p>
    <w:p>
      <w:r>
        <w:t>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20EQUIPMENT</w:t>
      </w:r>
    </w:p>
    <w:p>
      <w:r>
        <w:t>SMALL KITCHEN TOOLS</w:t>
      </w:r>
    </w:p>
    <w:p>
      <w:r>
        <w:t>SMALL KITCHEN TOOLS</w:t>
      </w:r>
    </w:p>
    <w:p>
      <w:r>
        <w:t>1    Chef’s knife</w:t>
      </w:r>
    </w:p>
    <w:p>
      <w:r>
        <w:t>2    Serrated knife (for slicing puff pastry</w:t>
      </w:r>
    </w:p>
    <w:p>
      <w:r>
        <w:t>and sponge cakes and chopping</w:t>
      </w:r>
    </w:p>
    <w:p>
      <w:r>
        <w:t>chocolate)</w:t>
      </w:r>
    </w:p>
    <w:p>
      <w:r>
        <w:t>3    Long, thin-bladed knife</w:t>
      </w:r>
    </w:p>
    <w:p>
      <w:r>
        <w:t>(filleting or boning knife)</w:t>
      </w:r>
    </w:p>
    <w:p>
      <w:r>
        <w:t>(for decorations and chocolate)</w:t>
      </w:r>
    </w:p>
    <w:p>
      <w:r>
        <w:t>4    Paring knife</w:t>
      </w:r>
    </w:p>
    <w:p>
      <w:r>
        <w:t>5    Exoglass or heatproof spatula</w:t>
      </w:r>
    </w:p>
    <w:p>
      <w:r>
        <w:t>6    Flexible spatulas</w:t>
      </w:r>
    </w:p>
    <w:p>
      <w:r>
        <w:t>7    French or elongated whisk</w:t>
      </w:r>
    </w:p>
    <w:p>
      <w:r>
        <w:t>8    Bowl scraper</w:t>
      </w:r>
    </w:p>
    <w:p>
      <w:r>
        <w:t>9    Microplane grater10    Chocolate dipping fork</w:t>
      </w:r>
    </w:p>
    <w:p>
      <w:r>
        <w:t>11    Zester with a channel knife</w:t>
      </w:r>
    </w:p>
    <w:p>
      <w:r>
        <w:t>12    Melon baller</w:t>
      </w:r>
    </w:p>
    <w:p>
      <w:r>
        <w:t>13    Peeler</w:t>
      </w:r>
    </w:p>
    <w:p>
      <w:r>
        <w:t>14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20EQUIPMENT</w:t>
      </w:r>
    </w:p>
    <w:p>
      <w:r>
        <w:t>SMALL KITCHEN TOOLS</w:t>
      </w:r>
    </w:p>
    <w:p>
      <w:r>
        <w:t>SMALL KITCHEN TOOLS</w:t>
      </w:r>
    </w:p>
    <w:p>
      <w:r>
        <w:t>1    Chef’s knife</w:t>
      </w:r>
    </w:p>
    <w:p>
      <w:r>
        <w:t>2    Serrated knife (for slicing puff pastry</w:t>
      </w:r>
    </w:p>
    <w:p>
      <w:r>
        <w:t>and sponge cakes and chopping</w:t>
      </w:r>
    </w:p>
    <w:p>
      <w:r>
        <w:t>chocolate)</w:t>
      </w:r>
    </w:p>
    <w:p>
      <w:r>
        <w:t>3    Long, thin-bladed knife</w:t>
      </w:r>
    </w:p>
    <w:p>
      <w:r>
        <w:t>(filleting or boning knife)</w:t>
      </w:r>
    </w:p>
    <w:p>
      <w:r>
        <w:t>(for decorations and chocolate)</w:t>
      </w:r>
    </w:p>
    <w:p>
      <w:r>
        <w:t>4    Paring knife</w:t>
      </w:r>
    </w:p>
    <w:p>
      <w:r>
        <w:t>5    Exoglass or heatproof spatula</w:t>
      </w:r>
    </w:p>
    <w:p>
      <w:r>
        <w:t>6    Flexible spatulas</w:t>
      </w:r>
    </w:p>
    <w:p>
      <w:r>
        <w:t>7    French or elongated whisk</w:t>
      </w:r>
    </w:p>
    <w:p>
      <w:r>
        <w:t>8    Bowl scraper</w:t>
      </w:r>
    </w:p>
    <w:p>
      <w:r>
        <w:t>9    Microplane grater10    Chocolate dipping fork</w:t>
      </w:r>
    </w:p>
    <w:p>
      <w:r>
        <w:t>11    Zester with a channel knife</w:t>
      </w:r>
    </w:p>
    <w:p>
      <w:r>
        <w:t>12    Melon baller</w:t>
      </w:r>
    </w:p>
    <w:p>
      <w:r>
        <w:t>13    Peeler</w:t>
      </w:r>
    </w:p>
    <w:p>
      <w:r>
        <w:t>14    Ice cream scoop</w:t>
      </w:r>
    </w:p>
    <w:p>
      <w:r>
        <w:t>15    Rolling pin</w:t>
      </w:r>
    </w:p>
    <w:p>
      <w:r>
        <w:t>16    Pastry scraper</w:t>
      </w:r>
    </w:p>
    <w:p>
      <w:r>
        <w:t>17    Pastry pincher (for decorating the</w:t>
      </w:r>
    </w:p>
    <w:p>
      <w:r>
        <w:t>edges of tarts and pies)</w:t>
      </w:r>
    </w:p>
    <w:p>
      <w:r>
        <w:t>18    Dough docker (for pricking dough)</w:t>
      </w:r>
    </w:p>
    <w:p>
      <w:r>
        <w:t>19    Large drum sieve or sifter20    Flour brush</w:t>
      </w:r>
    </w:p>
    <w:p>
      <w:r>
        <w:t>21    Pastry brushes</w:t>
      </w:r>
    </w:p>
    <w:p>
      <w:r>
        <w:t>22    Palette knives or straight icing spatulas</w:t>
      </w:r>
    </w:p>
    <w:p>
      <w:r>
        <w:t>23    Angled palette knives or offset spatulas</w:t>
      </w:r>
    </w:p>
    <w:p>
      <w:r>
        <w:t>24    Disposable polyethylene or acetate pastry bags (more hygienic than</w:t>
      </w:r>
    </w:p>
    <w:p>
      <w:r>
        <w:t>reusable bags)</w:t>
      </w:r>
    </w:p>
    <w:p>
      <w:r>
        <w:t>25</w:t>
      </w:r>
    </w:p>
    <w:p>
      <w:r>
        <w:t>Pastry tips (preferably polycarbonate)4</w:t>
      </w:r>
    </w:p>
    <w:p>
      <w:r>
        <w:t>5 7 910 11 12 1314</w:t>
      </w:r>
    </w:p>
    <w:p>
      <w:r>
        <w:t>83 2 1</w:t>
      </w:r>
    </w:p>
    <w:p>
      <w:r>
        <w:t>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