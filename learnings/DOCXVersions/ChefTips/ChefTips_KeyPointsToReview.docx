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KEY POINTS TO REVIEW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136 Chapter 6  basic principles of cooking and food science</w:t>
      </w:r>
    </w:p>
    <w:p>
      <w:r>
        <w:t>KEY POINTS TO REVIEW</w:t>
      </w:r>
    </w:p>
    <w:p>
      <w:r>
        <w:t>•</w:t>
        <w:tab/>
        <w:t>How do chefs use the idea of flavor balance to</w:t>
      </w:r>
    </w:p>
    <w:p>
      <w:r>
        <w:t>combine a variety of ingredients into a single</w:t>
      </w:r>
    </w:p>
    <w:p>
      <w:r>
        <w:t>dish?</w:t>
      </w:r>
    </w:p>
    <w:p>
      <w:r>
        <w:t>•</w:t>
        <w:tab/>
        <w:t>What is the difference between seasoning and flavoring?</w:t>
      </w:r>
    </w:p>
    <w:p>
      <w:r>
        <w:t>•</w:t>
        <w:tab/>
        <w:t>What guidelines are used for correctly adding</w:t>
      </w:r>
    </w:p>
    <w:p>
      <w:r>
        <w:t>herbs and spices to foods?GUIDELINES for Using Herbs and Spices</w:t>
      </w:r>
    </w:p>
    <w:p>
      <w:pPr>
        <w:pStyle w:val="ListNumber"/>
      </w:pPr>
      <w:r>
        <w:t>Be familiar with each spice’s aroma, flavor, and effect on food. Looking at a spice chart,</w:t>
      </w:r>
    </w:p>
    <w:p>
      <w:r>
        <w:t>including the one in this book, is no substitute for familiarity with the actual product.</w:t>
      </w:r>
    </w:p>
    <w:p>
      <w:pPr>
        <w:pStyle w:val="ListNumber"/>
      </w:pPr>
      <w:r>
        <w:t>Store dried herbs and spices in a cool place, tightly covered, in opaque containers. Heat, light, and moisture cause herbs and spices to deteriorate rapidly.</w:t>
      </w:r>
    </w:p>
    <w:p>
      <w:pPr>
        <w:pStyle w:val="ListNumber"/>
      </w:pPr>
      <w:r>
        <w:t>Don’t use stale spices and herbs, and don’t buy more than you can use in about 6 months. Whole spices keep longer than ground, but both lose much flavor after 6 months. For maximum flavor, grind spices just before use.</w:t>
      </w:r>
    </w:p>
    <w:p>
      <w:pPr>
        <w:pStyle w:val="ListNumber"/>
      </w:pPr>
      <w:r>
        <w:t>Be cautious after you have replaced old spices. The fresher products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136 Chapter 6  basic principles of cooking and food science</w:t>
      </w:r>
    </w:p>
    <w:p>
      <w:r>
        <w:t>KEY POINTS TO REVIEW</w:t>
      </w:r>
    </w:p>
    <w:p>
      <w:r>
        <w:t>•</w:t>
        <w:tab/>
        <w:t>How do chefs use the idea of flavor balance to</w:t>
      </w:r>
    </w:p>
    <w:p>
      <w:r>
        <w:t>combine a variety of ingredients into a single</w:t>
      </w:r>
    </w:p>
    <w:p>
      <w:r>
        <w:t>dish?</w:t>
      </w:r>
    </w:p>
    <w:p>
      <w:r>
        <w:t>•</w:t>
        <w:tab/>
        <w:t>What is the difference between seasoning and flavoring?</w:t>
      </w:r>
    </w:p>
    <w:p>
      <w:r>
        <w:t>•</w:t>
        <w:tab/>
        <w:t>What guidelines are used for correctly adding</w:t>
      </w:r>
    </w:p>
    <w:p>
      <w:r>
        <w:t>herbs and spices to foods?GUIDELINES for Using Herbs and Spices</w:t>
      </w:r>
    </w:p>
    <w:p>
      <w:pPr>
        <w:pStyle w:val="ListNumber"/>
      </w:pPr>
      <w:r>
        <w:t>Be familiar with each spice’s aroma, flavor, and effect on food. Looking at a spice chart,</w:t>
      </w:r>
    </w:p>
    <w:p>
      <w:r>
        <w:t>including the one in this book, is no substitute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136 Chapter 6  basic principles of cooking and food science</w:t>
      </w:r>
    </w:p>
    <w:p>
      <w:r>
        <w:t>KEY POINTS TO REVIEW</w:t>
      </w:r>
    </w:p>
    <w:p>
      <w:r>
        <w:t>•</w:t>
        <w:tab/>
        <w:t>How do chefs use the idea of flavor balance to</w:t>
      </w:r>
    </w:p>
    <w:p>
      <w:r>
        <w:t>combine a variety of ingredients into a single</w:t>
      </w:r>
    </w:p>
    <w:p>
      <w:r>
        <w:t>dish?</w:t>
      </w:r>
    </w:p>
    <w:p>
      <w:r>
        <w:t>•</w:t>
        <w:tab/>
        <w:t>What is the difference between seasoning and flavoring?</w:t>
      </w:r>
    </w:p>
    <w:p>
      <w:r>
        <w:t>•</w:t>
        <w:tab/>
        <w:t>What guidelines are used for correctly adding</w:t>
      </w:r>
    </w:p>
    <w:p>
      <w:r>
        <w:t>herbs and spices to foods?GUIDELINES for Using Herbs and Spices</w:t>
      </w:r>
    </w:p>
    <w:p>
      <w:pPr>
        <w:pStyle w:val="ListNumber"/>
      </w:pPr>
      <w:r>
        <w:t>Be familiar with each spice’s aroma, flavor, and effect on food. Looking at a spice chart,</w:t>
      </w:r>
    </w:p>
    <w:p>
      <w:r>
        <w:t>including the one in this book, is no substitute for familiarity with the actual product.</w:t>
      </w:r>
    </w:p>
    <w:p>
      <w:pPr>
        <w:pStyle w:val="ListNumber"/>
      </w:pPr>
      <w:r>
        <w:t>Store dried herbs and spices in a cool place, tightly covered, in opaque containers. Heat, light, and moisture cause herbs and spices to deteriorate rapidly.</w:t>
      </w:r>
    </w:p>
    <w:p>
      <w:pPr>
        <w:pStyle w:val="ListNumber"/>
      </w:pPr>
      <w:r>
        <w:t>Don’t use stale spices and herbs, and don’t buy more than you can use in about 6 months. Whole spices keep longer than ground, but both lose much flavor after 6 months. For maximum flavor, grind spices just before use.</w:t>
      </w:r>
    </w:p>
    <w:p>
      <w:pPr>
        <w:pStyle w:val="ListNumber"/>
      </w:pPr>
      <w:r>
        <w:t>Be cautious after you have replaced old spices. The fresher products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