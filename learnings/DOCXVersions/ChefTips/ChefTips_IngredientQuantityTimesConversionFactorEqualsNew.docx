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 Quantity Times Conversion Factor Equals New Quantity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84 Chapter 4  menus, recipes, and cost management</w:t>
      </w:r>
    </w:p>
    <w:p>
      <w:r>
        <w:t>EXAMPLE 1</w:t>
      </w:r>
    </w:p>
    <w:p>
      <w:r>
        <w:t>Ingredient Quantity Times Conversion Factor Equals New Quantity</w:t>
      </w:r>
    </w:p>
    <w:p>
      <w:r>
        <w:t>Butter 2 oz × 2.25 = 4.5 oz</w:t>
      </w:r>
    </w:p>
    <w:p>
      <w:r>
        <w:t>Onion 4 oz × 2.25 = 9 oz</w:t>
      </w:r>
    </w:p>
    <w:p>
      <w:r>
        <w:t>Flour 1 tbsp × 2.25 = 2.25 tbsp or 2 tbsp plus ¾ tsp</w:t>
      </w:r>
    </w:p>
    <w:p>
      <w:r>
        <w:t>Mushrooms 8 oz × 2.25 = 18 oz or 1 lb 2 oz</w:t>
      </w:r>
    </w:p>
    <w:p>
      <w:r>
        <w:t>Beef tenderloin 40 oz × 2.25 = 90 oz or 5 lb 10 oz</w:t>
      </w:r>
    </w:p>
    <w:p>
      <w:r>
        <w:t>White wine 4 fl oz × 2.25 = 9 fl oz</w:t>
      </w:r>
    </w:p>
    <w:p>
      <w:r>
        <w:t>Prepared mustard 2 tsp × 2.25 = 4½ tsp or 1½ tbsp</w:t>
      </w:r>
    </w:p>
    <w:p>
      <w:r>
        <w:t>Brown sauce 24 fl oz × 2.25 = 54 fl oz or 3 pt plus 6 fl oz</w:t>
      </w:r>
    </w:p>
    <w:p>
      <w:r>
        <w:t>Heavy cream 8 fl oz × 2.25 = 18 fl oz or 2¼ cupsBeef tenderloin tips and Mushrooms à la Crème</w:t>
      </w:r>
    </w:p>
    <w:p>
      <w:r>
        <w:t>portions: 8  portion size: 8 oz</w:t>
      </w:r>
    </w:p>
    <w:p>
      <w:r>
        <w:t>Butter 2 oz</w:t>
      </w:r>
    </w:p>
    <w:p>
      <w:r>
        <w:t>onion 4 oz</w:t>
      </w:r>
    </w:p>
    <w:p>
      <w:r>
        <w:t>Flour 1 tbsp</w:t>
      </w:r>
    </w:p>
    <w:p>
      <w:r>
        <w:t>mushrooms ½ lb</w:t>
      </w:r>
    </w:p>
    <w:p>
      <w:r>
        <w:t>Beef tenderloin 2½ lb</w:t>
      </w:r>
    </w:p>
    <w:p>
      <w:r>
        <w:t>White wine ½ cupprepared mustard 2 tsp</w:t>
      </w:r>
    </w:p>
    <w:p>
      <w:r>
        <w:t>Brown sauce 1½ pt</w:t>
      </w:r>
    </w:p>
    <w:p>
      <w:r>
        <w:t>Heavy cream 1 cup</w:t>
      </w:r>
    </w:p>
    <w:p>
      <w:r>
        <w:t>salt to taste</w:t>
      </w:r>
    </w:p>
    <w:p>
      <w:r>
        <w:t>pepper to taste</w:t>
      </w:r>
    </w:p>
    <w:p>
      <w:r>
        <w:t>Let’s say we need 18 portions instead of 8. to find the conversion factor, we divide the new yield</w:t>
      </w:r>
    </w:p>
    <w:p>
      <w:r>
        <w:t>by the old yield:</w:t>
      </w:r>
    </w:p>
    <w:p>
      <w:r>
        <w:t>new yiel d</w:t>
      </w:r>
    </w:p>
    <w:p>
      <w:r>
        <w:t>old yiel d==18</w:t>
      </w:r>
    </w:p>
    <w:p>
      <w:pPr>
        <w:pStyle w:val="ListNumber"/>
      </w:pPr>
    </w:p>
    <w:p>
      <w:r>
        <w:t>to convert the recipe to 18 portions, we multiply each ingredient quantit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84 Chapter 4  menus, recipes, and cost management</w:t>
      </w:r>
    </w:p>
    <w:p>
      <w:r>
        <w:t>EXAMPLE 1</w:t>
      </w:r>
    </w:p>
    <w:p>
      <w:r>
        <w:t>Ingredient Quantity Times Conversion Factor Equals New Quantity</w:t>
      </w:r>
    </w:p>
    <w:p>
      <w:r>
        <w:t>Butter 2 oz × 2.25 = 4.5 oz</w:t>
      </w:r>
    </w:p>
    <w:p>
      <w:r>
        <w:t>Onion 4 oz × 2.25 = 9 oz</w:t>
      </w:r>
    </w:p>
    <w:p>
      <w:r>
        <w:t>Flour 1 tbsp × 2.25 = 2.25 tbsp or 2 tbsp plus ¾ tsp</w:t>
      </w:r>
    </w:p>
    <w:p>
      <w:r>
        <w:t>Mushrooms 8 oz × 2.25 = 18 oz or 1 lb 2 oz</w:t>
      </w:r>
    </w:p>
    <w:p>
      <w:r>
        <w:t>Beef tenderloin 40 oz × 2.25 = 90 oz or 5 lb 10 oz</w:t>
      </w:r>
    </w:p>
    <w:p>
      <w:r>
        <w:t>White wine 4 fl oz × 2.25 = 9 fl oz</w:t>
      </w:r>
    </w:p>
    <w:p>
      <w:r>
        <w:t>Prepared mustard 2 tsp × 2.25 = 4½ tsp or 1½ tbsp</w:t>
      </w:r>
    </w:p>
    <w:p>
      <w:r>
        <w:t>Brown sauce 24 fl oz × 2.25 = 54 fl oz or 3 pt plus 6 fl oz</w:t>
      </w:r>
    </w:p>
    <w:p>
      <w:r>
        <w:t>Heavy cream 8 fl oz × 2.25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84 Chapter 4  menus, recipes, and cost management</w:t>
      </w:r>
    </w:p>
    <w:p>
      <w:r>
        <w:t>EXAMPLE 1</w:t>
      </w:r>
    </w:p>
    <w:p>
      <w:r>
        <w:t>Ingredient Quantity Times Conversion Factor Equals New Quantity</w:t>
      </w:r>
    </w:p>
    <w:p>
      <w:r>
        <w:t>Butter 2 oz × 2.25 = 4.5 oz</w:t>
      </w:r>
    </w:p>
    <w:p>
      <w:r>
        <w:t>Onion 4 oz × 2.25 = 9 oz</w:t>
      </w:r>
    </w:p>
    <w:p>
      <w:r>
        <w:t>Flour 1 tbsp × 2.25 = 2.25 tbsp or 2 tbsp plus ¾ tsp</w:t>
      </w:r>
    </w:p>
    <w:p>
      <w:r>
        <w:t>Mushrooms 8 oz × 2.25 = 18 oz or 1 lb 2 oz</w:t>
      </w:r>
    </w:p>
    <w:p>
      <w:r>
        <w:t>Beef tenderloin 40 oz × 2.25 = 90 oz or 5 lb 10 oz</w:t>
      </w:r>
    </w:p>
    <w:p>
      <w:r>
        <w:t>White wine 4 fl oz × 2.25 = 9 fl oz</w:t>
      </w:r>
    </w:p>
    <w:p>
      <w:r>
        <w:t>Prepared mustard 2 tsp × 2.25 = 4½ tsp or 1½ tbsp</w:t>
      </w:r>
    </w:p>
    <w:p>
      <w:r>
        <w:t>Brown sauce 24 fl oz × 2.25 = 54 fl oz or 3 pt plus 6 fl oz</w:t>
      </w:r>
    </w:p>
    <w:p>
      <w:r>
        <w:t>Heavy cream 8 fl oz × 2.25 = 18 fl oz or 2¼ cupsBeef tenderloin tips and Mushrooms à la Crème</w:t>
      </w:r>
    </w:p>
    <w:p>
      <w:r>
        <w:t>portions: 8  portion size: 8 oz</w:t>
      </w:r>
    </w:p>
    <w:p>
      <w:r>
        <w:t>Butter 2 oz</w:t>
      </w:r>
    </w:p>
    <w:p>
      <w:r>
        <w:t>onion 4 oz</w:t>
      </w:r>
    </w:p>
    <w:p>
      <w:r>
        <w:t>Flour 1 tbsp</w:t>
      </w:r>
    </w:p>
    <w:p>
      <w:r>
        <w:t>mushrooms ½ lb</w:t>
      </w:r>
    </w:p>
    <w:p>
      <w:r>
        <w:t>Beef tenderloin 2½ lb</w:t>
      </w:r>
    </w:p>
    <w:p>
      <w:r>
        <w:t>White wine ½ cupprepared mustard 2 tsp</w:t>
      </w:r>
    </w:p>
    <w:p>
      <w:r>
        <w:t>Brown sauce 1½ pt</w:t>
      </w:r>
    </w:p>
    <w:p>
      <w:r>
        <w:t>Heavy cream 1 cup</w:t>
      </w:r>
    </w:p>
    <w:p>
      <w:r>
        <w:t>salt to taste</w:t>
      </w:r>
    </w:p>
    <w:p>
      <w:r>
        <w:t>pepper to taste</w:t>
      </w:r>
    </w:p>
    <w:p>
      <w:r>
        <w:t>Let’s say we need 18 portions instead of 8. to find the conversion factor, we divide the new yield</w:t>
      </w:r>
    </w:p>
    <w:p>
      <w:r>
        <w:t>by the old yield:</w:t>
      </w:r>
    </w:p>
    <w:p>
      <w:r>
        <w:t>new yiel d</w:t>
      </w:r>
    </w:p>
    <w:p>
      <w:r>
        <w:t>old yiel d==18</w:t>
      </w:r>
    </w:p>
    <w:p>
      <w:pPr>
        <w:pStyle w:val="ListNumber"/>
      </w:pPr>
    </w:p>
    <w:p>
      <w:r>
        <w:t>to convert the recipe to 18 portions, we multiply each ingredient quantit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