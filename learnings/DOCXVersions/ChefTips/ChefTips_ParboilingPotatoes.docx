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Parboiling Potatoes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Parboiling Potatoes</w:t>
      </w:r>
    </w:p>
    <w:p>
      <w:r>
        <w:t>This technique i s used to eliminate impuritie s and precook potatoes</w:t>
      </w:r>
    </w:p>
    <w:p>
      <w:r>
        <w:t>before cooking them in anoth er way, such as sauteing.</w:t>
      </w:r>
    </w:p>
    <w:p>
      <w:r>
        <w:t>Ingredients</w:t>
      </w:r>
    </w:p>
    <w:p>
      <w:r>
        <w:t>Potatoes</w:t>
      </w:r>
    </w:p>
    <w:p>
      <w:r>
        <w:t>Equipmen t</w:t>
      </w:r>
    </w:p>
    <w:p>
      <w:r>
        <w:t>Skimmer</w:t>
      </w:r>
    </w:p>
    <w:p>
      <w:r>
        <w:t>CHEFS' NOTES</w:t>
      </w:r>
    </w:p>
    <w:p>
      <w:r>
        <w:t>• Use this techniqu e. which cuts down</w:t>
      </w:r>
    </w:p>
    <w:p>
      <w:r>
        <w:t>on cooking time, before saut eing, roasting, grilling,</w:t>
      </w:r>
    </w:p>
    <w:p>
      <w:r>
        <w:t>or</w:t>
      </w:r>
    </w:p>
    <w:p>
      <w:r>
        <w:t>deep-fryin g potatoes.</w:t>
      </w:r>
    </w:p>
    <w:p>
      <w:r>
        <w:t>• Parboiling differs from</w:t>
      </w:r>
    </w:p>
    <w:p>
      <w:r>
        <w:t>blanching in that the</w:t>
      </w:r>
    </w:p>
    <w:p>
      <w:r>
        <w:t>vegetables are not immers ed in ice water imm ediately</w:t>
      </w:r>
    </w:p>
    <w:p>
      <w:r>
        <w:t>after removing them f rom the boiling water. l • Wash, peel, and, if you wish, turn the potatoes (see</w:t>
      </w:r>
    </w:p>
    <w:p>
      <w:r>
        <w:t>technique p. 78). Put them in a saucepan of co ld water.</w:t>
      </w:r>
    </w:p>
    <w:p>
      <w:r>
        <w:t>2 • Bring to a boil , cook for a few minutes,</w:t>
      </w:r>
    </w:p>
    <w:p>
      <w:r>
        <w:t>and then drain the pota toes by li fting them out</w:t>
      </w:r>
    </w:p>
    <w:p>
      <w:r>
        <w:t>using a skimmer .</w:t>
      </w:r>
    </w:p>
    <w:p>
      <w:r>
        <w:t>89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Parboiling Potatoes</w:t>
      </w:r>
    </w:p>
    <w:p>
      <w:r>
        <w:t>This technique i s used to eliminate impuritie s and precook potatoes</w:t>
      </w:r>
    </w:p>
    <w:p>
      <w:r>
        <w:t>before cooking them in anoth er way, such as sauteing.</w:t>
      </w:r>
    </w:p>
    <w:p>
      <w:r>
        <w:t>Ingredients</w:t>
      </w:r>
    </w:p>
    <w:p>
      <w:r>
        <w:t>Potatoes</w:t>
      </w:r>
    </w:p>
    <w:p>
      <w:r>
        <w:t>Equipmen t</w:t>
      </w:r>
    </w:p>
    <w:p>
      <w:r>
        <w:t>Skimmer</w:t>
      </w:r>
    </w:p>
    <w:p>
      <w:r>
        <w:t>CHEFS' NOTES</w:t>
      </w:r>
    </w:p>
    <w:p>
      <w:r>
        <w:t>• Use this techniqu e. which cuts down</w:t>
      </w:r>
    </w:p>
    <w:p>
      <w:r>
        <w:t>on cooking time, before saut eing, roasting, grilling,</w:t>
      </w:r>
    </w:p>
    <w:p>
      <w:r>
        <w:t>or</w:t>
      </w:r>
    </w:p>
    <w:p>
      <w:r>
        <w:t>deep-fryin g potatoes.</w:t>
      </w:r>
    </w:p>
    <w:p>
      <w:r>
        <w:t>• Parboiling differs from</w:t>
      </w:r>
    </w:p>
    <w:p>
      <w:r>
        <w:t>blanching in that the</w:t>
      </w:r>
    </w:p>
    <w:p>
      <w:r>
        <w:t>vegetables are not immers ed in ice water imm ediately</w:t>
      </w:r>
    </w:p>
    <w:p>
      <w:r>
        <w:t>after removing them f rom the boiling water. l • Wash, peel,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Parboiling Potatoes</w:t>
      </w:r>
    </w:p>
    <w:p>
      <w:r>
        <w:t>This technique i s used to eliminate impuritie s and precook potatoes</w:t>
      </w:r>
    </w:p>
    <w:p>
      <w:r>
        <w:t>before cooking them in anoth er way, such as sauteing.</w:t>
      </w:r>
    </w:p>
    <w:p>
      <w:r>
        <w:t>Ingredients</w:t>
      </w:r>
    </w:p>
    <w:p>
      <w:r>
        <w:t>Potatoes</w:t>
      </w:r>
    </w:p>
    <w:p>
      <w:r>
        <w:t>Equipmen t</w:t>
      </w:r>
    </w:p>
    <w:p>
      <w:r>
        <w:t>Skimmer</w:t>
      </w:r>
    </w:p>
    <w:p>
      <w:r>
        <w:t>CHEFS' NOTES</w:t>
      </w:r>
    </w:p>
    <w:p>
      <w:r>
        <w:t>• Use this techniqu e. which cuts down</w:t>
      </w:r>
    </w:p>
    <w:p>
      <w:r>
        <w:t>on cooking time, before saut eing, roasting, grilling,</w:t>
      </w:r>
    </w:p>
    <w:p>
      <w:r>
        <w:t>or</w:t>
      </w:r>
    </w:p>
    <w:p>
      <w:r>
        <w:t>deep-fryin g potatoes.</w:t>
      </w:r>
    </w:p>
    <w:p>
      <w:r>
        <w:t>• Parboiling differs from</w:t>
      </w:r>
    </w:p>
    <w:p>
      <w:r>
        <w:t>blanching in that the</w:t>
      </w:r>
    </w:p>
    <w:p>
      <w:r>
        <w:t>vegetables are not immers ed in ice water imm ediately</w:t>
      </w:r>
    </w:p>
    <w:p>
      <w:r>
        <w:t>after removing them f rom the boiling water. l • Wash, peel, and, if you wish, turn the potatoes (see</w:t>
      </w:r>
    </w:p>
    <w:p>
      <w:r>
        <w:t>technique p. 78). Put them in a saucepan of co ld water.</w:t>
      </w:r>
    </w:p>
    <w:p>
      <w:r>
        <w:t>2 • Bring to a boil , cook for a few minutes,</w:t>
      </w:r>
    </w:p>
    <w:p>
      <w:r>
        <w:t>and then drain the pota toes by li fting them out</w:t>
      </w:r>
    </w:p>
    <w:p>
      <w:r>
        <w:t>using a skimmer .</w:t>
      </w:r>
    </w:p>
    <w:p>
      <w:r>
        <w:t>89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