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Making a Double Turn in Puff Pastry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Making a Double Turn in Puff Pastry</w:t>
      </w:r>
    </w:p>
    <w:p>
      <w:r>
        <w:t>Ingredients</w:t>
      </w:r>
    </w:p>
    <w:p>
      <w:r>
        <w:t>Puff pastry dough (see technique p. 66) and flour for dusting</w:t>
      </w:r>
    </w:p>
    <w:p>
      <w:r>
        <w:t>CHEFS' NOTES</w:t>
      </w:r>
    </w:p>
    <w:p>
      <w:r>
        <w:t>• Mark the dough lightly with your finger</w:t>
      </w:r>
    </w:p>
    <w:p>
      <w:r>
        <w:t>for each turn so you can keep track of how</w:t>
      </w:r>
    </w:p>
    <w:p>
      <w:r>
        <w:t>many turns you have made.</w:t>
      </w:r>
    </w:p>
    <w:p>
      <w:r>
        <w:t>• This folding technique is also called</w:t>
      </w:r>
    </w:p>
    <w:p>
      <w:r>
        <w:t>a "wallet" turn (tour portefeuille).</w:t>
      </w:r>
    </w:p>
    <w:p>
      <w:r>
        <w:t>Fold the shorter ends of the dough inward,</w:t>
      </w:r>
    </w:p>
    <w:p>
      <w:r>
        <w:t>one-third of the way down from the top and</w:t>
      </w:r>
    </w:p>
    <w:p>
      <w:r>
        <w:t>two-thirds of the way up from the bottom. ...</w:t>
      </w:r>
    </w:p>
    <w:p>
      <w:r>
        <w:t>Dust the work surface very lightly with flour.</w:t>
      </w:r>
    </w:p>
    <w:p>
      <w:r>
        <w:t>Roll the dough into a rectangle that is roughly</w:t>
      </w:r>
    </w:p>
    <w:p>
      <w:r>
        <w:t>three times as long as it is wide.</w:t>
      </w:r>
    </w:p>
    <w:p>
      <w:r>
        <w:t>Fold the dough in half. The dough is now folded</w:t>
      </w:r>
    </w:p>
    <w:p>
      <w:r>
        <w:t>in four, which is known as a double turn.</w:t>
      </w:r>
    </w:p>
    <w:p>
      <w:r>
        <w:t>65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Making a Double Turn in Puff Pastry</w:t>
      </w:r>
    </w:p>
    <w:p>
      <w:r>
        <w:t>Ingredients</w:t>
      </w:r>
    </w:p>
    <w:p>
      <w:r>
        <w:t>Puff pastry dough (see technique p. 66) and flour for dusting</w:t>
      </w:r>
    </w:p>
    <w:p>
      <w:r>
        <w:t>CHEFS' NOTES</w:t>
      </w:r>
    </w:p>
    <w:p>
      <w:r>
        <w:t>• Mark the dough lightly with your finger</w:t>
      </w:r>
    </w:p>
    <w:p>
      <w:r>
        <w:t>for each turn so you can keep track of how</w:t>
      </w:r>
    </w:p>
    <w:p>
      <w:r>
        <w:t>many turns you have made.</w:t>
      </w:r>
    </w:p>
    <w:p>
      <w:r>
        <w:t>• This folding technique is also called</w:t>
      </w:r>
    </w:p>
    <w:p>
      <w:r>
        <w:t>a "wallet" turn (tour portefeuille).</w:t>
      </w:r>
    </w:p>
    <w:p>
      <w:r>
        <w:t>Fold the shorter ends of the dough inward,</w:t>
      </w:r>
    </w:p>
    <w:p>
      <w:r>
        <w:t>one-third of the way down from the top and</w:t>
      </w:r>
    </w:p>
    <w:p>
      <w:r>
        <w:t>two-thirds of the way up from the bottom. ...</w:t>
      </w:r>
    </w:p>
    <w:p>
      <w:r>
        <w:t>Dust the work surface very lightly with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Making a Double Turn in Puff Pastry</w:t>
      </w:r>
    </w:p>
    <w:p>
      <w:r>
        <w:t>Ingredients</w:t>
      </w:r>
    </w:p>
    <w:p>
      <w:r>
        <w:t>Puff pastry dough (see technique p. 66) and flour for dusting</w:t>
      </w:r>
    </w:p>
    <w:p>
      <w:r>
        <w:t>CHEFS' NOTES</w:t>
      </w:r>
    </w:p>
    <w:p>
      <w:r>
        <w:t>• Mark the dough lightly with your finger</w:t>
      </w:r>
    </w:p>
    <w:p>
      <w:r>
        <w:t>for each turn so you can keep track of how</w:t>
      </w:r>
    </w:p>
    <w:p>
      <w:r>
        <w:t>many turns you have made.</w:t>
      </w:r>
    </w:p>
    <w:p>
      <w:r>
        <w:t>• This folding technique is also called</w:t>
      </w:r>
    </w:p>
    <w:p>
      <w:r>
        <w:t>a "wallet" turn (tour portefeuille).</w:t>
      </w:r>
    </w:p>
    <w:p>
      <w:r>
        <w:t>Fold the shorter ends of the dough inward,</w:t>
      </w:r>
    </w:p>
    <w:p>
      <w:r>
        <w:t>one-third of the way down from the top and</w:t>
      </w:r>
    </w:p>
    <w:p>
      <w:r>
        <w:t>two-thirds of the way up from the bottom. ...</w:t>
      </w:r>
    </w:p>
    <w:p>
      <w:r>
        <w:t>Dust the work surface very lightly with flour.</w:t>
      </w:r>
    </w:p>
    <w:p>
      <w:r>
        <w:t>Roll the dough into a rectangle that is roughly</w:t>
      </w:r>
    </w:p>
    <w:p>
      <w:r>
        <w:t>three times as long as it is wide.</w:t>
      </w:r>
    </w:p>
    <w:p>
      <w:r>
        <w:t>Fold the dough in half. The dough is now folded</w:t>
      </w:r>
    </w:p>
    <w:p>
      <w:r>
        <w:t>in four, which is known as a double turn.</w:t>
      </w:r>
    </w:p>
    <w:p>
      <w:r>
        <w:t>65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