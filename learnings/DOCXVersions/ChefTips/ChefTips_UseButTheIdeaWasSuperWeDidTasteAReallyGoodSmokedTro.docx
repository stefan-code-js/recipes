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use, but the idea was super. We did taste a really good smoked trout. Not too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use, but the idea was super. We did taste a really good smoked trout. Not too</w:t>
      </w:r>
    </w:p>
    <w:p>
      <w:r>
        <w:t>fat, and with a really good smoky flavour. We got the name of the supplier</w:t>
      </w:r>
    </w:p>
    <w:p>
      <w:r>
        <w:t>(Reykas smokehouse), and perhaps later we can hear the secret behind the</w:t>
      </w:r>
    </w:p>
    <w:p>
      <w:r>
        <w:t>smoking methods of this place.</w:t>
      </w:r>
    </w:p>
    <w:p>
      <w:r>
        <w:t>Ten minutes later we arrived at an organic dairy, Bio-bu, where we met</w:t>
      </w:r>
    </w:p>
    <w:p>
      <w:r>
        <w:t>Susanne Freuler, the laboratory technician there. The products were more</w:t>
      </w:r>
    </w:p>
    <w:p>
      <w:r>
        <w:t>or less just thin yoghurt. Not interesting. The dairy had only just started</w:t>
      </w:r>
    </w:p>
    <w:p>
      <w:r>
        <w:t>up and this is why there weren't many products. Perhaps at a later stage</w:t>
      </w:r>
    </w:p>
    <w:p>
      <w:r>
        <w:t>there will be butter, so we agreed to meet again when the butter is available.</w:t>
      </w:r>
    </w:p>
    <w:p>
      <w:r>
        <w:t>Apparently Icelandic cows are a completely pure breed, which can be traced</w:t>
      </w:r>
    </w:p>
    <w:p>
      <w:r>
        <w:t>back to Viking times. They are free-range, and produce about half the milk</w:t>
      </w:r>
    </w:p>
    <w:p>
      <w:r>
        <w:t>of a Danish cow. Extra high-quality? We'll have to taste more dairy products</w:t>
      </w:r>
    </w:p>
    <w:p>
      <w:r>
        <w:t>from Iceland.</w:t>
      </w:r>
    </w:p>
    <w:p>
      <w:r>
        <w:t>Lunch at Hotel Nordica. We meet the head chef, Hakon Mar 6rvarsson,</w:t>
      </w:r>
    </w:p>
    <w:p>
      <w:r>
        <w:t>and his right-hand man Gunner, who has worked 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use, but the idea was super. We did taste a really good smoked trout. Not too</w:t>
      </w:r>
    </w:p>
    <w:p>
      <w:r>
        <w:t>fat, and with a really good smoky flavour. We got the name of the supplier</w:t>
      </w:r>
    </w:p>
    <w:p>
      <w:r>
        <w:t>(Reykas smokehouse), and perhaps later we can hear the secret behind the</w:t>
      </w:r>
    </w:p>
    <w:p>
      <w:r>
        <w:t>smoking methods of this place.</w:t>
      </w:r>
    </w:p>
    <w:p>
      <w:r>
        <w:t>Ten minutes later we arrived at an organic dairy, Bio-bu, where we met</w:t>
      </w:r>
    </w:p>
    <w:p>
      <w:r>
        <w:t>Susanne Freuler, the laboratory technician there. The products were more</w:t>
      </w:r>
    </w:p>
    <w:p>
      <w:r>
        <w:t>or less just thin yoghurt. Not interesting. The dairy had only just started</w:t>
      </w:r>
    </w:p>
    <w:p>
      <w:r>
        <w:t>up and this is 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use, but the idea was super. We did taste a really good smoked trout. Not too</w:t>
      </w:r>
    </w:p>
    <w:p>
      <w:r>
        <w:t>fat, and with a really good smoky flavour. We got the name of the supplier</w:t>
      </w:r>
    </w:p>
    <w:p>
      <w:r>
        <w:t>(Reykas smokehouse), and perhaps later we can hear the secret behind the</w:t>
      </w:r>
    </w:p>
    <w:p>
      <w:r>
        <w:t>smoking methods of this place.</w:t>
      </w:r>
    </w:p>
    <w:p>
      <w:r>
        <w:t>Ten minutes later we arrived at an organic dairy, Bio-bu, where we met</w:t>
      </w:r>
    </w:p>
    <w:p>
      <w:r>
        <w:t>Susanne Freuler, the laboratory technician there. The products were more</w:t>
      </w:r>
    </w:p>
    <w:p>
      <w:r>
        <w:t>or less just thin yoghurt. Not interesting. The dairy had only just started</w:t>
      </w:r>
    </w:p>
    <w:p>
      <w:r>
        <w:t>up and this is why there weren't many products. Perhaps at a later stage</w:t>
      </w:r>
    </w:p>
    <w:p>
      <w:r>
        <w:t>there will be butter, so we agreed to meet again when the butter is available.</w:t>
      </w:r>
    </w:p>
    <w:p>
      <w:r>
        <w:t>Apparently Icelandic cows are a completely pure breed, which can be traced</w:t>
      </w:r>
    </w:p>
    <w:p>
      <w:r>
        <w:t>back to Viking times. They are free-range, and produce about half the milk</w:t>
      </w:r>
    </w:p>
    <w:p>
      <w:r>
        <w:t>of a Danish cow. Extra high-quality? We'll have to taste more dairy products</w:t>
      </w:r>
    </w:p>
    <w:p>
      <w:r>
        <w:t>from Iceland.</w:t>
      </w:r>
    </w:p>
    <w:p>
      <w:r>
        <w:t>Lunch at Hotel Nordica. We meet the head chef, Hakon Mar 6rvarsson,</w:t>
      </w:r>
    </w:p>
    <w:p>
      <w:r>
        <w:t>and his right-hand man Gunner, who has worked 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