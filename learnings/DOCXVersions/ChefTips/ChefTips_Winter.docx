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WINTER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WINTER</w:t>
      </w:r>
    </w:p>
    <w:p>
      <w:r>
        <w:t>WINTER</w:t>
      </w:r>
    </w:p>
    <w:p>
      <w:r>
        <w:t>New</w:t>
      </w:r>
    </w:p>
    <w:p>
      <w:r>
        <w:t>York</w:t>
      </w:r>
    </w:p>
    <w:p>
      <w:r>
        <w:t>winters</w:t>
      </w:r>
    </w:p>
    <w:p>
      <w:r>
        <w:t>are</w:t>
      </w:r>
    </w:p>
    <w:p>
      <w:r>
        <w:t>cold,</w:t>
      </w:r>
    </w:p>
    <w:p>
      <w:r>
        <w:t>and</w:t>
      </w:r>
    </w:p>
    <w:p>
      <w:r>
        <w:t>they</w:t>
      </w:r>
    </w:p>
    <w:p>
      <w:r>
        <w:t>remind</w:t>
      </w:r>
    </w:p>
    <w:p>
      <w:r>
        <w:t>me</w:t>
      </w:r>
    </w:p>
    <w:p>
      <w:r>
        <w:t>of</w:t>
      </w:r>
    </w:p>
    <w:p>
      <w:r>
        <w:t>home,</w:t>
      </w:r>
    </w:p>
    <w:p>
      <w:r>
        <w:t>especially</w:t>
      </w:r>
    </w:p>
    <w:p>
      <w:r>
        <w:t>when</w:t>
      </w:r>
    </w:p>
    <w:p>
      <w:r>
        <w:t>it</w:t>
      </w:r>
    </w:p>
    <w:p>
      <w:r>
        <w:t>snows.</w:t>
      </w:r>
    </w:p>
    <w:p>
      <w:r>
        <w:t>I</w:t>
      </w:r>
    </w:p>
    <w:p>
      <w:r>
        <w:t>always</w:t>
      </w:r>
    </w:p>
    <w:p>
      <w:r>
        <w:t>end</w:t>
      </w:r>
    </w:p>
    <w:p>
      <w:r>
        <w:t>up</w:t>
      </w:r>
    </w:p>
    <w:p>
      <w:r>
        <w:t>spending</w:t>
      </w:r>
    </w:p>
    <w:p>
      <w:r>
        <w:t>more</w:t>
      </w:r>
    </w:p>
    <w:p>
      <w:r>
        <w:t>time</w:t>
      </w:r>
    </w:p>
    <w:p>
      <w:r>
        <w:t>around</w:t>
      </w:r>
    </w:p>
    <w:p>
      <w:r>
        <w:t>the</w:t>
      </w:r>
    </w:p>
    <w:p>
      <w:r>
        <w:t>stove</w:t>
      </w:r>
    </w:p>
    <w:p>
      <w:r>
        <w:t>than</w:t>
      </w:r>
    </w:p>
    <w:p>
      <w:r>
        <w:t>at</w:t>
      </w:r>
    </w:p>
    <w:p>
      <w:r>
        <w:t>the</w:t>
      </w:r>
    </w:p>
    <w:p>
      <w:r>
        <w:t>markets,</w:t>
      </w:r>
    </w:p>
    <w:p>
      <w:r>
        <w:t>as</w:t>
      </w:r>
    </w:p>
    <w:p>
      <w:r>
        <w:t>not</w:t>
      </w:r>
    </w:p>
    <w:p>
      <w:r>
        <w:t>much</w:t>
      </w:r>
    </w:p>
    <w:p>
      <w:r>
        <w:t>is</w:t>
      </w:r>
    </w:p>
    <w:p>
      <w:r>
        <w:t>really</w:t>
      </w:r>
    </w:p>
    <w:p>
      <w:r>
        <w:t>growing</w:t>
      </w:r>
    </w:p>
    <w:p>
      <w:r>
        <w:t>during</w:t>
      </w:r>
    </w:p>
    <w:p>
      <w:r>
        <w:t>those</w:t>
      </w:r>
    </w:p>
    <w:p>
      <w:r>
        <w:t>months.</w:t>
      </w:r>
    </w:p>
    <w:p>
      <w:r>
        <w:t>You</w:t>
      </w:r>
    </w:p>
    <w:p>
      <w:r>
        <w:t>pretty</w:t>
      </w:r>
    </w:p>
    <w:p>
      <w:r>
        <w:t>much</w:t>
      </w:r>
    </w:p>
    <w:p>
      <w:r>
        <w:t>know</w:t>
      </w:r>
    </w:p>
    <w:p>
      <w:r>
        <w:t>what</w:t>
      </w:r>
    </w:p>
    <w:p>
      <w:r>
        <w:t>you</w:t>
      </w:r>
    </w:p>
    <w:p>
      <w:r>
        <w:t>have</w:t>
      </w:r>
    </w:p>
    <w:p>
      <w:r>
        <w:t>to</w:t>
      </w:r>
    </w:p>
    <w:p>
      <w:r>
        <w:t>work</w:t>
      </w:r>
    </w:p>
    <w:p>
      <w:r>
        <w:t>with.</w:t>
      </w:r>
    </w:p>
    <w:p>
      <w:r>
        <w:t>The</w:t>
      </w:r>
    </w:p>
    <w:p>
      <w:r>
        <w:t>ingredients</w:t>
      </w:r>
    </w:p>
    <w:p>
      <w:r>
        <w:t>are</w:t>
      </w:r>
    </w:p>
    <w:p>
      <w:r>
        <w:t>still</w:t>
      </w:r>
    </w:p>
    <w:p>
      <w:r>
        <w:t>exciting:</w:t>
      </w:r>
    </w:p>
    <w:p>
      <w:r>
        <w:t>all</w:t>
      </w:r>
    </w:p>
    <w:p>
      <w:r>
        <w:t>the</w:t>
      </w:r>
    </w:p>
    <w:p>
      <w:r>
        <w:t>citrus,</w:t>
      </w:r>
    </w:p>
    <w:p>
      <w:r>
        <w:t>bitter</w:t>
      </w:r>
    </w:p>
    <w:p>
      <w:r>
        <w:t>greens,</w:t>
      </w:r>
    </w:p>
    <w:p>
      <w:r>
        <w:t>root</w:t>
      </w:r>
    </w:p>
    <w:p>
      <w:r>
        <w:t>veg-</w:t>
      </w:r>
    </w:p>
    <w:p>
      <w:r>
        <w:t>etables,</w:t>
      </w:r>
    </w:p>
    <w:p>
      <w:r>
        <w:t>and</w:t>
      </w:r>
    </w:p>
    <w:p>
      <w:r>
        <w:t>of</w:t>
      </w:r>
    </w:p>
    <w:p>
      <w:r>
        <w:t>course</w:t>
      </w:r>
    </w:p>
    <w:p>
      <w:r>
        <w:t>the</w:t>
      </w:r>
    </w:p>
    <w:p>
      <w:r>
        <w:t>black</w:t>
      </w:r>
    </w:p>
    <w:p>
      <w:r>
        <w:t>truffles.</w:t>
      </w:r>
    </w:p>
    <w:p>
      <w:r>
        <w:t>The</w:t>
      </w:r>
    </w:p>
    <w:p>
      <w:r>
        <w:t>cold</w:t>
      </w:r>
    </w:p>
    <w:p>
      <w:r>
        <w:t>water</w:t>
      </w:r>
    </w:p>
    <w:p>
      <w:r>
        <w:t>produces</w:t>
      </w:r>
    </w:p>
    <w:p>
      <w:r>
        <w:t>the</w:t>
      </w:r>
    </w:p>
    <w:p>
      <w:r>
        <w:t>best</w:t>
      </w:r>
    </w:p>
    <w:p>
      <w:r>
        <w:t>seafood:</w:t>
      </w:r>
    </w:p>
    <w:p>
      <w:r>
        <w:t>oysters,</w:t>
      </w:r>
    </w:p>
    <w:p>
      <w:r>
        <w:t>sea</w:t>
      </w:r>
    </w:p>
    <w:p>
      <w:r>
        <w:t>urchin,</w:t>
      </w:r>
    </w:p>
    <w:p>
      <w:r>
        <w:t>lobster,</w:t>
      </w:r>
    </w:p>
    <w:p>
      <w:r>
        <w:t>and</w:t>
      </w:r>
    </w:p>
    <w:p>
      <w:r>
        <w:t>clams.</w:t>
      </w:r>
    </w:p>
    <w:p>
      <w:r>
        <w:t>Winter</w:t>
      </w:r>
    </w:p>
    <w:p>
      <w:r>
        <w:t>is</w:t>
      </w:r>
    </w:p>
    <w:p>
      <w:r>
        <w:t>truly</w:t>
      </w:r>
    </w:p>
    <w:p>
      <w:r>
        <w:t>about</w:t>
      </w:r>
    </w:p>
    <w:p>
      <w:r>
        <w:t>the</w:t>
      </w:r>
    </w:p>
    <w:p>
      <w:r>
        <w:t>craft</w:t>
      </w:r>
    </w:p>
    <w:p>
      <w:r>
        <w:t>of</w:t>
      </w:r>
    </w:p>
    <w:p>
      <w:r>
        <w:t>cooking.</w:t>
      </w:r>
    </w:p>
    <w:p>
      <w:r>
        <w:t>Vegetables</w:t>
      </w:r>
    </w:p>
    <w:p>
      <w:r>
        <w:t>like</w:t>
      </w:r>
    </w:p>
    <w:p>
      <w:r>
        <w:t>celery</w:t>
      </w:r>
    </w:p>
    <w:p>
      <w:r>
        <w:t>root,</w:t>
      </w:r>
    </w:p>
    <w:p>
      <w:r>
        <w:t>sunchokes,</w:t>
      </w:r>
    </w:p>
    <w:p>
      <w:r>
        <w:t>and</w:t>
      </w:r>
    </w:p>
    <w:p>
      <w:r>
        <w:t>parsnips</w:t>
      </w:r>
    </w:p>
    <w:p>
      <w:r>
        <w:t>require</w:t>
      </w:r>
    </w:p>
    <w:p>
      <w:r>
        <w:t>real</w:t>
      </w:r>
    </w:p>
    <w:p>
      <w:r>
        <w:t>technique</w:t>
      </w:r>
    </w:p>
    <w:p>
      <w:r>
        <w:t>to</w:t>
      </w:r>
    </w:p>
    <w:p>
      <w:r>
        <w:t>make</w:t>
      </w:r>
    </w:p>
    <w:p>
      <w:r>
        <w:t>them</w:t>
      </w:r>
    </w:p>
    <w:p>
      <w:r>
        <w:t>taste</w:t>
      </w:r>
    </w:p>
    <w:p>
      <w:r>
        <w:t>good.</w:t>
      </w:r>
    </w:p>
    <w:p>
      <w:r>
        <w:t>Dishes</w:t>
      </w:r>
    </w:p>
    <w:p>
      <w:r>
        <w:t>like</w:t>
      </w:r>
    </w:p>
    <w:p>
      <w:r>
        <w:t>the</w:t>
      </w:r>
    </w:p>
    <w:p>
      <w:r>
        <w:t>cured</w:t>
      </w:r>
    </w:p>
    <w:p>
      <w:r>
        <w:t>leg</w:t>
      </w:r>
    </w:p>
    <w:p>
      <w:r>
        <w:t>of</w:t>
      </w:r>
    </w:p>
    <w:p>
      <w:r>
        <w:t>pork,</w:t>
      </w:r>
    </w:p>
    <w:p>
      <w:r>
        <w:t>the</w:t>
      </w:r>
    </w:p>
    <w:p>
      <w:r>
        <w:t>braised</w:t>
      </w:r>
    </w:p>
    <w:p>
      <w:r>
        <w:t>veal</w:t>
      </w:r>
    </w:p>
    <w:p>
      <w:r>
        <w:t>cheeks,</w:t>
      </w:r>
    </w:p>
    <w:p>
      <w:r>
        <w:t>the</w:t>
      </w:r>
    </w:p>
    <w:p>
      <w:r>
        <w:t>whole</w:t>
      </w:r>
    </w:p>
    <w:p>
      <w:r>
        <w:t>roasted</w:t>
      </w:r>
    </w:p>
    <w:p>
      <w:r>
        <w:t>chicken</w:t>
      </w:r>
    </w:p>
    <w:p>
      <w:r>
        <w:t>with</w:t>
      </w:r>
    </w:p>
    <w:p>
      <w:r>
        <w:t>stuffing</w:t>
      </w:r>
    </w:p>
    <w:p>
      <w:r>
        <w:t>underneath</w:t>
      </w:r>
    </w:p>
    <w:p>
      <w:r>
        <w:t>the</w:t>
      </w:r>
    </w:p>
    <w:p>
      <w:r>
        <w:t>skin</w:t>
      </w:r>
    </w:p>
    <w:p>
      <w:r>
        <w:t>—</w:t>
      </w:r>
    </w:p>
    <w:p>
      <w:r>
        <w:t>they</w:t>
      </w:r>
    </w:p>
    <w:p>
      <w:r>
        <w:t>require</w:t>
      </w:r>
    </w:p>
    <w:p>
      <w:r>
        <w:t>time</w:t>
      </w:r>
    </w:p>
    <w:p>
      <w:r>
        <w:t>and</w:t>
      </w:r>
    </w:p>
    <w:p>
      <w:r>
        <w:t>commitment.</w:t>
      </w:r>
    </w:p>
    <w:p>
      <w:r>
        <w:t>Working</w:t>
      </w:r>
    </w:p>
    <w:p>
      <w:r>
        <w:t>my</w:t>
      </w:r>
    </w:p>
    <w:p>
      <w:r>
        <w:t>way</w:t>
      </w:r>
    </w:p>
    <w:p>
      <w:r>
        <w:t>through</w:t>
      </w:r>
    </w:p>
    <w:p>
      <w:r>
        <w:t>the</w:t>
      </w:r>
    </w:p>
    <w:p>
      <w:r>
        <w:t>kitchens</w:t>
      </w:r>
    </w:p>
    <w:p>
      <w:r>
        <w:t>of</w:t>
      </w:r>
    </w:p>
    <w:p>
      <w:r>
        <w:t>my</w:t>
      </w:r>
    </w:p>
    <w:p>
      <w:r>
        <w:t>youth,</w:t>
      </w:r>
    </w:p>
    <w:p>
      <w:r>
        <w:t>I</w:t>
      </w:r>
    </w:p>
    <w:p>
      <w:r>
        <w:t>learned</w:t>
      </w:r>
    </w:p>
    <w:p>
      <w:r>
        <w:t>that</w:t>
      </w:r>
    </w:p>
    <w:p>
      <w:r>
        <w:t>cooking</w:t>
      </w:r>
    </w:p>
    <w:p>
      <w:r>
        <w:t>is</w:t>
      </w:r>
    </w:p>
    <w:p>
      <w:r>
        <w:t>repetitive.</w:t>
      </w:r>
    </w:p>
    <w:p>
      <w:r>
        <w:t>In</w:t>
      </w:r>
    </w:p>
    <w:p>
      <w:r>
        <w:t>restaurants,</w:t>
      </w:r>
    </w:p>
    <w:p>
      <w:r>
        <w:t>many</w:t>
      </w:r>
    </w:p>
    <w:p>
      <w:r>
        <w:t>of</w:t>
      </w:r>
    </w:p>
    <w:p>
      <w:r>
        <w:t>the</w:t>
      </w:r>
    </w:p>
    <w:p>
      <w:r>
        <w:t>same</w:t>
      </w:r>
    </w:p>
    <w:p>
      <w:r>
        <w:t>tasks</w:t>
      </w:r>
    </w:p>
    <w:p>
      <w:r>
        <w:t>are</w:t>
      </w:r>
    </w:p>
    <w:p>
      <w:r>
        <w:t>done</w:t>
      </w:r>
    </w:p>
    <w:p>
      <w:r>
        <w:t>every</w:t>
      </w:r>
    </w:p>
    <w:p>
      <w:r>
        <w:t>day.</w:t>
      </w:r>
    </w:p>
    <w:p>
      <w:r>
        <w:t>I</w:t>
      </w:r>
    </w:p>
    <w:p>
      <w:r>
        <w:t>would</w:t>
      </w:r>
    </w:p>
    <w:p>
      <w:r>
        <w:t>pick</w:t>
      </w:r>
    </w:p>
    <w:p>
      <w:r>
        <w:t>herbs,</w:t>
      </w:r>
    </w:p>
    <w:p>
      <w:r>
        <w:t>cut</w:t>
      </w:r>
    </w:p>
    <w:p>
      <w:r>
        <w:t>mirepoix,</w:t>
      </w:r>
    </w:p>
    <w:p>
      <w:r>
        <w:t>and</w:t>
      </w:r>
    </w:p>
    <w:p>
      <w:r>
        <w:t>roll</w:t>
      </w:r>
    </w:p>
    <w:p>
      <w:r>
        <w:t>potato</w:t>
      </w:r>
    </w:p>
    <w:p>
      <w:r>
        <w:t>gnocchi</w:t>
      </w:r>
    </w:p>
    <w:p>
      <w:r>
        <w:t>over</w:t>
      </w:r>
    </w:p>
    <w:p>
      <w:r>
        <w:t>and</w:t>
      </w:r>
    </w:p>
    <w:p>
      <w:r>
        <w:t>over</w:t>
      </w:r>
    </w:p>
    <w:p>
      <w:r>
        <w:t>and</w:t>
      </w:r>
    </w:p>
    <w:p>
      <w:r>
        <w:t>over</w:t>
      </w:r>
    </w:p>
    <w:p>
      <w:r>
        <w:t>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WINTER</w:t>
      </w:r>
    </w:p>
    <w:p>
      <w:r>
        <w:t>WINTER</w:t>
      </w:r>
    </w:p>
    <w:p>
      <w:r>
        <w:t>New</w:t>
      </w:r>
    </w:p>
    <w:p>
      <w:r>
        <w:t>York</w:t>
      </w:r>
    </w:p>
    <w:p>
      <w:r>
        <w:t>winters</w:t>
      </w:r>
    </w:p>
    <w:p>
      <w:r>
        <w:t>are</w:t>
      </w:r>
    </w:p>
    <w:p>
      <w:r>
        <w:t>cold,</w:t>
      </w:r>
    </w:p>
    <w:p>
      <w:r>
        <w:t>and</w:t>
      </w:r>
    </w:p>
    <w:p>
      <w:r>
        <w:t>they</w:t>
      </w:r>
    </w:p>
    <w:p>
      <w:r>
        <w:t>remind</w:t>
      </w:r>
    </w:p>
    <w:p>
      <w:r>
        <w:t>me</w:t>
      </w:r>
    </w:p>
    <w:p>
      <w:r>
        <w:t>of</w:t>
      </w:r>
    </w:p>
    <w:p>
      <w:r>
        <w:t>home,</w:t>
      </w:r>
    </w:p>
    <w:p>
      <w:r>
        <w:t>especially</w:t>
      </w:r>
    </w:p>
    <w:p>
      <w:r>
        <w:t>when</w:t>
      </w:r>
    </w:p>
    <w:p>
      <w:r>
        <w:t>it</w:t>
      </w:r>
    </w:p>
    <w:p>
      <w:r>
        <w:t>snows.</w:t>
      </w:r>
    </w:p>
    <w:p>
      <w:r>
        <w:t>I</w:t>
      </w:r>
    </w:p>
    <w:p>
      <w:r>
        <w:t>always</w:t>
      </w:r>
    </w:p>
    <w:p>
      <w:r>
        <w:t>end</w:t>
      </w:r>
    </w:p>
    <w:p>
      <w:r>
        <w:t>up</w:t>
      </w:r>
    </w:p>
    <w:p>
      <w:r>
        <w:t>spending</w:t>
      </w:r>
    </w:p>
    <w:p>
      <w:r>
        <w:t>more</w:t>
      </w:r>
    </w:p>
    <w:p>
      <w:r>
        <w:t>time</w:t>
      </w:r>
    </w:p>
    <w:p>
      <w:r>
        <w:t>around</w:t>
      </w:r>
    </w:p>
    <w:p>
      <w:r>
        <w:t>the</w:t>
      </w:r>
    </w:p>
    <w:p>
      <w:r>
        <w:t>stove</w:t>
      </w:r>
    </w:p>
    <w:p>
      <w:r>
        <w:t>than</w:t>
      </w:r>
    </w:p>
    <w:p>
      <w:r>
        <w:t>at</w:t>
      </w:r>
    </w:p>
    <w:p>
      <w:r>
        <w:t>the</w:t>
      </w:r>
    </w:p>
    <w:p>
      <w:r>
        <w:t>markets,</w:t>
      </w:r>
    </w:p>
    <w:p>
      <w:r>
        <w:t>as</w:t>
      </w:r>
    </w:p>
    <w:p>
      <w:r>
        <w:t>not</w:t>
      </w:r>
    </w:p>
    <w:p>
      <w:r>
        <w:t>much</w:t>
      </w:r>
    </w:p>
    <w:p>
      <w:r>
        <w:t>is</w:t>
      </w:r>
    </w:p>
    <w:p>
      <w:r>
        <w:t>really</w:t>
      </w:r>
    </w:p>
    <w:p>
      <w:r>
        <w:t>growing</w:t>
      </w:r>
    </w:p>
    <w:p>
      <w:r>
        <w:t>during</w:t>
      </w:r>
    </w:p>
    <w:p>
      <w:r>
        <w:t>those</w:t>
      </w:r>
    </w:p>
    <w:p>
      <w:r>
        <w:t>months.</w:t>
      </w:r>
    </w:p>
    <w:p>
      <w:r>
        <w:t>You</w:t>
      </w:r>
    </w:p>
    <w:p>
      <w:r>
        <w:t>pretty</w:t>
      </w:r>
    </w:p>
    <w:p>
      <w:r>
        <w:t>much</w:t>
      </w:r>
    </w:p>
    <w:p>
      <w:r>
        <w:t>know</w:t>
      </w:r>
    </w:p>
    <w:p>
      <w:r>
        <w:t>what</w:t>
      </w:r>
    </w:p>
    <w:p>
      <w:r>
        <w:t>you</w:t>
      </w:r>
    </w:p>
    <w:p>
      <w:r>
        <w:t>have</w:t>
      </w:r>
    </w:p>
    <w:p>
      <w:r>
        <w:t>to</w:t>
      </w:r>
    </w:p>
    <w:p>
      <w:r>
        <w:t>work</w:t>
      </w:r>
    </w:p>
    <w:p>
      <w:r>
        <w:t>with.</w:t>
      </w:r>
    </w:p>
    <w:p>
      <w:r>
        <w:t>The</w:t>
      </w:r>
    </w:p>
    <w:p>
      <w:r>
        <w:t>ingredients</w:t>
      </w:r>
    </w:p>
    <w:p>
      <w:r>
        <w:t>are</w:t>
      </w:r>
    </w:p>
    <w:p>
      <w:r>
        <w:t>still</w:t>
      </w:r>
    </w:p>
    <w:p>
      <w:r>
        <w:t>exciting:</w:t>
      </w:r>
    </w:p>
    <w:p>
      <w:r>
        <w:t>all</w:t>
      </w:r>
    </w:p>
    <w:p>
      <w:r>
        <w:t>the</w:t>
      </w:r>
    </w:p>
    <w:p>
      <w:r>
        <w:t>citrus,</w:t>
      </w:r>
    </w:p>
    <w:p>
      <w:r>
        <w:t>bitter</w:t>
      </w:r>
    </w:p>
    <w:p>
      <w:r>
        <w:t>greens,</w:t>
      </w:r>
    </w:p>
    <w:p>
      <w:r>
        <w:t>root</w:t>
      </w:r>
    </w:p>
    <w:p>
      <w:r>
        <w:t>veg-</w:t>
      </w:r>
    </w:p>
    <w:p>
      <w:r>
        <w:t>etables,</w:t>
      </w:r>
    </w:p>
    <w:p>
      <w:r>
        <w:t>and</w:t>
      </w:r>
    </w:p>
    <w:p>
      <w:r>
        <w:t>of</w:t>
      </w:r>
    </w:p>
    <w:p>
      <w:r>
        <w:t>course</w:t>
      </w:r>
    </w:p>
    <w:p>
      <w:r>
        <w:t>the</w:t>
      </w:r>
    </w:p>
    <w:p>
      <w:r>
        <w:t>black</w:t>
      </w:r>
    </w:p>
    <w:p>
      <w:r>
        <w:t>truffles.</w:t>
      </w:r>
    </w:p>
    <w:p>
      <w:r>
        <w:t>The</w:t>
      </w:r>
    </w:p>
    <w:p>
      <w:r>
        <w:t>cold</w:t>
      </w:r>
    </w:p>
    <w:p>
      <w:r>
        <w:t>water</w:t>
      </w:r>
    </w:p>
    <w:p>
      <w:r>
        <w:t>produces</w:t>
      </w:r>
    </w:p>
    <w:p>
      <w:r>
        <w:t>the</w:t>
      </w:r>
    </w:p>
    <w:p>
      <w:r>
        <w:t>best</w:t>
      </w:r>
    </w:p>
    <w:p>
      <w:r>
        <w:t>seafood:</w:t>
      </w:r>
    </w:p>
    <w:p>
      <w:r>
        <w:t>oysters,</w:t>
      </w:r>
    </w:p>
    <w:p>
      <w:r>
        <w:t>sea</w:t>
      </w:r>
    </w:p>
    <w:p>
      <w:r>
        <w:t>urchin,</w:t>
      </w:r>
    </w:p>
    <w:p>
      <w:r>
        <w:t>lobster,</w:t>
      </w:r>
    </w:p>
    <w:p>
      <w:r>
        <w:t>and</w:t>
      </w:r>
    </w:p>
    <w:p>
      <w:r>
        <w:t>clams.</w:t>
      </w:r>
    </w:p>
    <w:p>
      <w:r>
        <w:t>Winter</w:t>
      </w:r>
    </w:p>
    <w:p>
      <w:r>
        <w:t>is</w:t>
      </w:r>
    </w:p>
    <w:p>
      <w:r>
        <w:t>truly</w:t>
      </w:r>
    </w:p>
    <w:p>
      <w:r>
        <w:t>about</w:t>
      </w:r>
    </w:p>
    <w:p>
      <w:r>
        <w:t>the</w:t>
      </w:r>
    </w:p>
    <w:p>
      <w:r>
        <w:t>cra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WINTER</w:t>
      </w:r>
    </w:p>
    <w:p>
      <w:r>
        <w:t>WINTER</w:t>
      </w:r>
    </w:p>
    <w:p>
      <w:r>
        <w:t>New</w:t>
      </w:r>
    </w:p>
    <w:p>
      <w:r>
        <w:t>York</w:t>
      </w:r>
    </w:p>
    <w:p>
      <w:r>
        <w:t>winters</w:t>
      </w:r>
    </w:p>
    <w:p>
      <w:r>
        <w:t>are</w:t>
      </w:r>
    </w:p>
    <w:p>
      <w:r>
        <w:t>cold,</w:t>
      </w:r>
    </w:p>
    <w:p>
      <w:r>
        <w:t>and</w:t>
      </w:r>
    </w:p>
    <w:p>
      <w:r>
        <w:t>they</w:t>
      </w:r>
    </w:p>
    <w:p>
      <w:r>
        <w:t>remind</w:t>
      </w:r>
    </w:p>
    <w:p>
      <w:r>
        <w:t>me</w:t>
      </w:r>
    </w:p>
    <w:p>
      <w:r>
        <w:t>of</w:t>
      </w:r>
    </w:p>
    <w:p>
      <w:r>
        <w:t>home,</w:t>
      </w:r>
    </w:p>
    <w:p>
      <w:r>
        <w:t>especially</w:t>
      </w:r>
    </w:p>
    <w:p>
      <w:r>
        <w:t>when</w:t>
      </w:r>
    </w:p>
    <w:p>
      <w:r>
        <w:t>it</w:t>
      </w:r>
    </w:p>
    <w:p>
      <w:r>
        <w:t>snows.</w:t>
      </w:r>
    </w:p>
    <w:p>
      <w:r>
        <w:t>I</w:t>
      </w:r>
    </w:p>
    <w:p>
      <w:r>
        <w:t>always</w:t>
      </w:r>
    </w:p>
    <w:p>
      <w:r>
        <w:t>end</w:t>
      </w:r>
    </w:p>
    <w:p>
      <w:r>
        <w:t>up</w:t>
      </w:r>
    </w:p>
    <w:p>
      <w:r>
        <w:t>spending</w:t>
      </w:r>
    </w:p>
    <w:p>
      <w:r>
        <w:t>more</w:t>
      </w:r>
    </w:p>
    <w:p>
      <w:r>
        <w:t>time</w:t>
      </w:r>
    </w:p>
    <w:p>
      <w:r>
        <w:t>around</w:t>
      </w:r>
    </w:p>
    <w:p>
      <w:r>
        <w:t>the</w:t>
      </w:r>
    </w:p>
    <w:p>
      <w:r>
        <w:t>stove</w:t>
      </w:r>
    </w:p>
    <w:p>
      <w:r>
        <w:t>than</w:t>
      </w:r>
    </w:p>
    <w:p>
      <w:r>
        <w:t>at</w:t>
      </w:r>
    </w:p>
    <w:p>
      <w:r>
        <w:t>the</w:t>
      </w:r>
    </w:p>
    <w:p>
      <w:r>
        <w:t>markets,</w:t>
      </w:r>
    </w:p>
    <w:p>
      <w:r>
        <w:t>as</w:t>
      </w:r>
    </w:p>
    <w:p>
      <w:r>
        <w:t>not</w:t>
      </w:r>
    </w:p>
    <w:p>
      <w:r>
        <w:t>much</w:t>
      </w:r>
    </w:p>
    <w:p>
      <w:r>
        <w:t>is</w:t>
      </w:r>
    </w:p>
    <w:p>
      <w:r>
        <w:t>really</w:t>
      </w:r>
    </w:p>
    <w:p>
      <w:r>
        <w:t>growing</w:t>
      </w:r>
    </w:p>
    <w:p>
      <w:r>
        <w:t>during</w:t>
      </w:r>
    </w:p>
    <w:p>
      <w:r>
        <w:t>those</w:t>
      </w:r>
    </w:p>
    <w:p>
      <w:r>
        <w:t>months.</w:t>
      </w:r>
    </w:p>
    <w:p>
      <w:r>
        <w:t>You</w:t>
      </w:r>
    </w:p>
    <w:p>
      <w:r>
        <w:t>pretty</w:t>
      </w:r>
    </w:p>
    <w:p>
      <w:r>
        <w:t>much</w:t>
      </w:r>
    </w:p>
    <w:p>
      <w:r>
        <w:t>know</w:t>
      </w:r>
    </w:p>
    <w:p>
      <w:r>
        <w:t>what</w:t>
      </w:r>
    </w:p>
    <w:p>
      <w:r>
        <w:t>you</w:t>
      </w:r>
    </w:p>
    <w:p>
      <w:r>
        <w:t>have</w:t>
      </w:r>
    </w:p>
    <w:p>
      <w:r>
        <w:t>to</w:t>
      </w:r>
    </w:p>
    <w:p>
      <w:r>
        <w:t>work</w:t>
      </w:r>
    </w:p>
    <w:p>
      <w:r>
        <w:t>with.</w:t>
      </w:r>
    </w:p>
    <w:p>
      <w:r>
        <w:t>The</w:t>
      </w:r>
    </w:p>
    <w:p>
      <w:r>
        <w:t>ingredients</w:t>
      </w:r>
    </w:p>
    <w:p>
      <w:r>
        <w:t>are</w:t>
      </w:r>
    </w:p>
    <w:p>
      <w:r>
        <w:t>still</w:t>
      </w:r>
    </w:p>
    <w:p>
      <w:r>
        <w:t>exciting:</w:t>
      </w:r>
    </w:p>
    <w:p>
      <w:r>
        <w:t>all</w:t>
      </w:r>
    </w:p>
    <w:p>
      <w:r>
        <w:t>the</w:t>
      </w:r>
    </w:p>
    <w:p>
      <w:r>
        <w:t>citrus,</w:t>
      </w:r>
    </w:p>
    <w:p>
      <w:r>
        <w:t>bitter</w:t>
      </w:r>
    </w:p>
    <w:p>
      <w:r>
        <w:t>greens,</w:t>
      </w:r>
    </w:p>
    <w:p>
      <w:r>
        <w:t>root</w:t>
      </w:r>
    </w:p>
    <w:p>
      <w:r>
        <w:t>veg-</w:t>
      </w:r>
    </w:p>
    <w:p>
      <w:r>
        <w:t>etables,</w:t>
      </w:r>
    </w:p>
    <w:p>
      <w:r>
        <w:t>and</w:t>
      </w:r>
    </w:p>
    <w:p>
      <w:r>
        <w:t>of</w:t>
      </w:r>
    </w:p>
    <w:p>
      <w:r>
        <w:t>course</w:t>
      </w:r>
    </w:p>
    <w:p>
      <w:r>
        <w:t>the</w:t>
      </w:r>
    </w:p>
    <w:p>
      <w:r>
        <w:t>black</w:t>
      </w:r>
    </w:p>
    <w:p>
      <w:r>
        <w:t>truffles.</w:t>
      </w:r>
    </w:p>
    <w:p>
      <w:r>
        <w:t>The</w:t>
      </w:r>
    </w:p>
    <w:p>
      <w:r>
        <w:t>cold</w:t>
      </w:r>
    </w:p>
    <w:p>
      <w:r>
        <w:t>water</w:t>
      </w:r>
    </w:p>
    <w:p>
      <w:r>
        <w:t>produces</w:t>
      </w:r>
    </w:p>
    <w:p>
      <w:r>
        <w:t>the</w:t>
      </w:r>
    </w:p>
    <w:p>
      <w:r>
        <w:t>best</w:t>
      </w:r>
    </w:p>
    <w:p>
      <w:r>
        <w:t>seafood:</w:t>
      </w:r>
    </w:p>
    <w:p>
      <w:r>
        <w:t>oysters,</w:t>
      </w:r>
    </w:p>
    <w:p>
      <w:r>
        <w:t>sea</w:t>
      </w:r>
    </w:p>
    <w:p>
      <w:r>
        <w:t>urchin,</w:t>
      </w:r>
    </w:p>
    <w:p>
      <w:r>
        <w:t>lobster,</w:t>
      </w:r>
    </w:p>
    <w:p>
      <w:r>
        <w:t>and</w:t>
      </w:r>
    </w:p>
    <w:p>
      <w:r>
        <w:t>clams.</w:t>
      </w:r>
    </w:p>
    <w:p>
      <w:r>
        <w:t>Winter</w:t>
      </w:r>
    </w:p>
    <w:p>
      <w:r>
        <w:t>is</w:t>
      </w:r>
    </w:p>
    <w:p>
      <w:r>
        <w:t>truly</w:t>
      </w:r>
    </w:p>
    <w:p>
      <w:r>
        <w:t>about</w:t>
      </w:r>
    </w:p>
    <w:p>
      <w:r>
        <w:t>the</w:t>
      </w:r>
    </w:p>
    <w:p>
      <w:r>
        <w:t>craft</w:t>
      </w:r>
    </w:p>
    <w:p>
      <w:r>
        <w:t>of</w:t>
      </w:r>
    </w:p>
    <w:p>
      <w:r>
        <w:t>cooking.</w:t>
      </w:r>
    </w:p>
    <w:p>
      <w:r>
        <w:t>Vegetables</w:t>
      </w:r>
    </w:p>
    <w:p>
      <w:r>
        <w:t>like</w:t>
      </w:r>
    </w:p>
    <w:p>
      <w:r>
        <w:t>celery</w:t>
      </w:r>
    </w:p>
    <w:p>
      <w:r>
        <w:t>root,</w:t>
      </w:r>
    </w:p>
    <w:p>
      <w:r>
        <w:t>sunchokes,</w:t>
      </w:r>
    </w:p>
    <w:p>
      <w:r>
        <w:t>and</w:t>
      </w:r>
    </w:p>
    <w:p>
      <w:r>
        <w:t>parsnips</w:t>
      </w:r>
    </w:p>
    <w:p>
      <w:r>
        <w:t>require</w:t>
      </w:r>
    </w:p>
    <w:p>
      <w:r>
        <w:t>real</w:t>
      </w:r>
    </w:p>
    <w:p>
      <w:r>
        <w:t>technique</w:t>
      </w:r>
    </w:p>
    <w:p>
      <w:r>
        <w:t>to</w:t>
      </w:r>
    </w:p>
    <w:p>
      <w:r>
        <w:t>make</w:t>
      </w:r>
    </w:p>
    <w:p>
      <w:r>
        <w:t>them</w:t>
      </w:r>
    </w:p>
    <w:p>
      <w:r>
        <w:t>taste</w:t>
      </w:r>
    </w:p>
    <w:p>
      <w:r>
        <w:t>good.</w:t>
      </w:r>
    </w:p>
    <w:p>
      <w:r>
        <w:t>Dishes</w:t>
      </w:r>
    </w:p>
    <w:p>
      <w:r>
        <w:t>like</w:t>
      </w:r>
    </w:p>
    <w:p>
      <w:r>
        <w:t>the</w:t>
      </w:r>
    </w:p>
    <w:p>
      <w:r>
        <w:t>cured</w:t>
      </w:r>
    </w:p>
    <w:p>
      <w:r>
        <w:t>leg</w:t>
      </w:r>
    </w:p>
    <w:p>
      <w:r>
        <w:t>of</w:t>
      </w:r>
    </w:p>
    <w:p>
      <w:r>
        <w:t>pork,</w:t>
      </w:r>
    </w:p>
    <w:p>
      <w:r>
        <w:t>the</w:t>
      </w:r>
    </w:p>
    <w:p>
      <w:r>
        <w:t>braised</w:t>
      </w:r>
    </w:p>
    <w:p>
      <w:r>
        <w:t>veal</w:t>
      </w:r>
    </w:p>
    <w:p>
      <w:r>
        <w:t>cheeks,</w:t>
      </w:r>
    </w:p>
    <w:p>
      <w:r>
        <w:t>the</w:t>
      </w:r>
    </w:p>
    <w:p>
      <w:r>
        <w:t>whole</w:t>
      </w:r>
    </w:p>
    <w:p>
      <w:r>
        <w:t>roasted</w:t>
      </w:r>
    </w:p>
    <w:p>
      <w:r>
        <w:t>chicken</w:t>
      </w:r>
    </w:p>
    <w:p>
      <w:r>
        <w:t>with</w:t>
      </w:r>
    </w:p>
    <w:p>
      <w:r>
        <w:t>stuffing</w:t>
      </w:r>
    </w:p>
    <w:p>
      <w:r>
        <w:t>underneath</w:t>
      </w:r>
    </w:p>
    <w:p>
      <w:r>
        <w:t>the</w:t>
      </w:r>
    </w:p>
    <w:p>
      <w:r>
        <w:t>skin</w:t>
      </w:r>
    </w:p>
    <w:p>
      <w:r>
        <w:t>—</w:t>
      </w:r>
    </w:p>
    <w:p>
      <w:r>
        <w:t>they</w:t>
      </w:r>
    </w:p>
    <w:p>
      <w:r>
        <w:t>require</w:t>
      </w:r>
    </w:p>
    <w:p>
      <w:r>
        <w:t>time</w:t>
      </w:r>
    </w:p>
    <w:p>
      <w:r>
        <w:t>and</w:t>
      </w:r>
    </w:p>
    <w:p>
      <w:r>
        <w:t>commitment.</w:t>
      </w:r>
    </w:p>
    <w:p>
      <w:r>
        <w:t>Working</w:t>
      </w:r>
    </w:p>
    <w:p>
      <w:r>
        <w:t>my</w:t>
      </w:r>
    </w:p>
    <w:p>
      <w:r>
        <w:t>way</w:t>
      </w:r>
    </w:p>
    <w:p>
      <w:r>
        <w:t>through</w:t>
      </w:r>
    </w:p>
    <w:p>
      <w:r>
        <w:t>the</w:t>
      </w:r>
    </w:p>
    <w:p>
      <w:r>
        <w:t>kitchens</w:t>
      </w:r>
    </w:p>
    <w:p>
      <w:r>
        <w:t>of</w:t>
      </w:r>
    </w:p>
    <w:p>
      <w:r>
        <w:t>my</w:t>
      </w:r>
    </w:p>
    <w:p>
      <w:r>
        <w:t>youth,</w:t>
      </w:r>
    </w:p>
    <w:p>
      <w:r>
        <w:t>I</w:t>
      </w:r>
    </w:p>
    <w:p>
      <w:r>
        <w:t>learned</w:t>
      </w:r>
    </w:p>
    <w:p>
      <w:r>
        <w:t>that</w:t>
      </w:r>
    </w:p>
    <w:p>
      <w:r>
        <w:t>cooking</w:t>
      </w:r>
    </w:p>
    <w:p>
      <w:r>
        <w:t>is</w:t>
      </w:r>
    </w:p>
    <w:p>
      <w:r>
        <w:t>repetitive.</w:t>
      </w:r>
    </w:p>
    <w:p>
      <w:r>
        <w:t>In</w:t>
      </w:r>
    </w:p>
    <w:p>
      <w:r>
        <w:t>restaurants,</w:t>
      </w:r>
    </w:p>
    <w:p>
      <w:r>
        <w:t>many</w:t>
      </w:r>
    </w:p>
    <w:p>
      <w:r>
        <w:t>of</w:t>
      </w:r>
    </w:p>
    <w:p>
      <w:r>
        <w:t>the</w:t>
      </w:r>
    </w:p>
    <w:p>
      <w:r>
        <w:t>same</w:t>
      </w:r>
    </w:p>
    <w:p>
      <w:r>
        <w:t>tasks</w:t>
      </w:r>
    </w:p>
    <w:p>
      <w:r>
        <w:t>are</w:t>
      </w:r>
    </w:p>
    <w:p>
      <w:r>
        <w:t>done</w:t>
      </w:r>
    </w:p>
    <w:p>
      <w:r>
        <w:t>every</w:t>
      </w:r>
    </w:p>
    <w:p>
      <w:r>
        <w:t>day.</w:t>
      </w:r>
    </w:p>
    <w:p>
      <w:r>
        <w:t>I</w:t>
      </w:r>
    </w:p>
    <w:p>
      <w:r>
        <w:t>would</w:t>
      </w:r>
    </w:p>
    <w:p>
      <w:r>
        <w:t>pick</w:t>
      </w:r>
    </w:p>
    <w:p>
      <w:r>
        <w:t>herbs,</w:t>
      </w:r>
    </w:p>
    <w:p>
      <w:r>
        <w:t>cut</w:t>
      </w:r>
    </w:p>
    <w:p>
      <w:r>
        <w:t>mirepoix,</w:t>
      </w:r>
    </w:p>
    <w:p>
      <w:r>
        <w:t>and</w:t>
      </w:r>
    </w:p>
    <w:p>
      <w:r>
        <w:t>roll</w:t>
      </w:r>
    </w:p>
    <w:p>
      <w:r>
        <w:t>potato</w:t>
      </w:r>
    </w:p>
    <w:p>
      <w:r>
        <w:t>gnocchi</w:t>
      </w:r>
    </w:p>
    <w:p>
      <w:r>
        <w:t>over</w:t>
      </w:r>
    </w:p>
    <w:p>
      <w:r>
        <w:t>and</w:t>
      </w:r>
    </w:p>
    <w:p>
      <w:r>
        <w:t>over</w:t>
      </w:r>
    </w:p>
    <w:p>
      <w:r>
        <w:t>and</w:t>
      </w:r>
    </w:p>
    <w:p>
      <w:r>
        <w:t>over</w:t>
      </w:r>
    </w:p>
    <w:p>
      <w:r>
        <w:t>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