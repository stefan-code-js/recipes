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Arugula or rocket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680 Chapter 22  salad dressings and salads</w:t>
      </w:r>
    </w:p>
    <w:p>
      <w:r>
        <w:t>Arugula or rocket</w:t>
      </w:r>
    </w:p>
    <w:p>
      <w:r>
        <w:t>Red oak leaf</w:t>
      </w:r>
    </w:p>
    <w:p>
      <w:r>
        <w:t>Belgian endive or witloof chicoryEscarole or Broad-Leaf Endive</w:t>
      </w:r>
    </w:p>
    <w:p>
      <w:r>
        <w:t>Broad, thick leaves in bunches rather than heads. Texture is coarse and slightly tough, and flavor is some -</w:t>
      </w:r>
    </w:p>
    <w:p>
      <w:r>
        <w:t>what bitter. Mix with sweeter greens to vary flavor and texture, but do not use alone because of the bit -</w:t>
      </w:r>
    </w:p>
    <w:p>
      <w:r>
        <w:t>terness. escarole is frequently braised with olive oil and garlic and served as a vegetable in italian cuisine.</w:t>
      </w:r>
    </w:p>
    <w:p>
      <w:r>
        <w:t>Chicory or Curly Endive</w:t>
      </w:r>
    </w:p>
    <w:p>
      <w:r>
        <w:t>narrow, curly, twisted leaves with firm texture and bitter flavor. Outside leaves are dark green; core</w:t>
      </w:r>
    </w:p>
    <w:p>
      <w:r>
        <w:t>is yellow or white. a ttractive when mixed with other greens or used as a base or garnish, but may be</w:t>
      </w:r>
    </w:p>
    <w:p>
      <w:r>
        <w:t>too bitter to be used alone.</w:t>
      </w:r>
    </w:p>
    <w:p>
      <w:r>
        <w:t>Frisée</w:t>
      </w:r>
    </w:p>
    <w:p>
      <w:r>
        <w:t>Frisée is the same plant as curly endive or chicory, but it is grown in a way that makes it more tender and less bitter. except for the outer layer, the leaves are pale yellow, slender, and feathery, with a dis-</w:t>
      </w:r>
    </w:p>
    <w:p>
      <w:r>
        <w:t>tinct but mild taste.</w:t>
      </w:r>
    </w:p>
    <w:p>
      <w:r>
        <w:t>Belgian Endive or Witloof Chicory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680 Chapter 22  salad dressings and salads</w:t>
      </w:r>
    </w:p>
    <w:p>
      <w:r>
        <w:t>Arugula or rocket</w:t>
      </w:r>
    </w:p>
    <w:p>
      <w:r>
        <w:t>Red oak leaf</w:t>
      </w:r>
    </w:p>
    <w:p>
      <w:r>
        <w:t>Belgian endive or witloof chicoryEscarole or Broad-Leaf Endive</w:t>
      </w:r>
    </w:p>
    <w:p>
      <w:r>
        <w:t>Broad, thick leaves in bunches rather than heads. Texture is coarse and slightly tough, and flavor is some -</w:t>
      </w:r>
    </w:p>
    <w:p>
      <w:r>
        <w:t>what bitter. Mix with sweeter greens to vary flavor and texture, but do not use alone because of the bit -</w:t>
      </w:r>
    </w:p>
    <w:p>
      <w:r>
        <w:t>terness. escarole is frequently braised with olive oil and garlic and served as a vegetable in italian cuisine.</w:t>
      </w:r>
    </w:p>
    <w:p>
      <w:r>
        <w:t>Chicory or Curly Endive</w:t>
      </w:r>
    </w:p>
    <w:p>
      <w:r>
        <w:t>narrow, cur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680 Chapter 22  salad dressings and salads</w:t>
      </w:r>
    </w:p>
    <w:p>
      <w:r>
        <w:t>Arugula or rocket</w:t>
      </w:r>
    </w:p>
    <w:p>
      <w:r>
        <w:t>Red oak leaf</w:t>
      </w:r>
    </w:p>
    <w:p>
      <w:r>
        <w:t>Belgian endive or witloof chicoryEscarole or Broad-Leaf Endive</w:t>
      </w:r>
    </w:p>
    <w:p>
      <w:r>
        <w:t>Broad, thick leaves in bunches rather than heads. Texture is coarse and slightly tough, and flavor is some -</w:t>
      </w:r>
    </w:p>
    <w:p>
      <w:r>
        <w:t>what bitter. Mix with sweeter greens to vary flavor and texture, but do not use alone because of the bit -</w:t>
      </w:r>
    </w:p>
    <w:p>
      <w:r>
        <w:t>terness. escarole is frequently braised with olive oil and garlic and served as a vegetable in italian cuisine.</w:t>
      </w:r>
    </w:p>
    <w:p>
      <w:r>
        <w:t>Chicory or Curly Endive</w:t>
      </w:r>
    </w:p>
    <w:p>
      <w:r>
        <w:t>narrow, curly, twisted leaves with firm texture and bitter flavor. Outside leaves are dark green; core</w:t>
      </w:r>
    </w:p>
    <w:p>
      <w:r>
        <w:t>is yellow or white. a ttractive when mixed with other greens or used as a base or garnish, but may be</w:t>
      </w:r>
    </w:p>
    <w:p>
      <w:r>
        <w:t>too bitter to be used alone.</w:t>
      </w:r>
    </w:p>
    <w:p>
      <w:r>
        <w:t>Frisée</w:t>
      </w:r>
    </w:p>
    <w:p>
      <w:r>
        <w:t>Frisée is the same plant as curly endive or chicory, but it is grown in a way that makes it more tender and less bitter. except for the outer layer, the leaves are pale yellow, slender, and feathery, with a dis-</w:t>
      </w:r>
    </w:p>
    <w:p>
      <w:r>
        <w:t>tinct but mild taste.</w:t>
      </w:r>
    </w:p>
    <w:p>
      <w:r>
        <w:t>Belgian Endive or Witloof Chicory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