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FLESH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FLESH</w:t>
      </w:r>
    </w:p>
    <w:p>
      <w:r>
        <w:t>&amp;BONE</w:t>
      </w:r>
    </w:p>
    <w:p>
      <w:r>
        <w:t>24 HIDE -OLLIE DABBOUS</w:t>
      </w:r>
    </w:p>
    <w:p>
      <w:r>
        <w:t>As elemental as its name, Flesh &amp; Bone</w:t>
      </w:r>
    </w:p>
    <w:p>
      <w:r>
        <w:t>is what charcuterie looks like at chef Ollie Dabbous's</w:t>
      </w:r>
    </w:p>
    <w:p>
      <w:r>
        <w:t>acclaimed London restaurant Hide. The plate is at</w:t>
      </w:r>
    </w:p>
    <w:p>
      <w:r>
        <w:t>once stark and primal, the disembodied feathers</w:t>
      </w:r>
    </w:p>
    <w:p>
      <w:r>
        <w:t>and cured meat suggesting some prior violence</w:t>
      </w:r>
    </w:p>
    <w:p>
      <w:r>
        <w:t>that has been distilled into a savage elegance. Its</w:t>
      </w:r>
    </w:p>
    <w:p>
      <w:r>
        <w:t>preparation simply involves wrapping skewers with</w:t>
      </w:r>
    </w:p>
    <w:p>
      <w:r>
        <w:t>meat and setting them against a backdrop that</w:t>
      </w:r>
    </w:p>
    <w:p>
      <w:r>
        <w:t>brings to mind a winter hunting scene. There's</w:t>
      </w:r>
    </w:p>
    <w:p>
      <w:r>
        <w:t>something a bit Game of Thrones about it; it's a</w:t>
      </w:r>
    </w:p>
    <w:p>
      <w:r>
        <w:t>tableau where animalistic drama plays out before</w:t>
      </w:r>
    </w:p>
    <w:p>
      <w:r>
        <w:t>a willing audience. , . . •,r•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FLESH</w:t>
      </w:r>
    </w:p>
    <w:p>
      <w:r>
        <w:t>&amp;BONE</w:t>
      </w:r>
    </w:p>
    <w:p>
      <w:r>
        <w:t>24 HIDE -OLLIE DABBOUS</w:t>
      </w:r>
    </w:p>
    <w:p>
      <w:r>
        <w:t>As elemental as its name, Flesh &amp; Bone</w:t>
      </w:r>
    </w:p>
    <w:p>
      <w:r>
        <w:t>is what charcuterie looks like at chef Ollie Dabbous's</w:t>
      </w:r>
    </w:p>
    <w:p>
      <w:r>
        <w:t>acclaimed London restaurant Hide. The plate is at</w:t>
      </w:r>
    </w:p>
    <w:p>
      <w:r>
        <w:t>once stark and primal, the disembodied feathers</w:t>
      </w:r>
    </w:p>
    <w:p>
      <w:r>
        <w:t>and cured meat suggesting some prior violence</w:t>
      </w:r>
    </w:p>
    <w:p>
      <w:r>
        <w:t>that has been distilled into a savage elegance. Its</w:t>
      </w:r>
    </w:p>
    <w:p>
      <w:r>
        <w:t>preparation simply involves wrapping skewers with</w:t>
      </w:r>
    </w:p>
    <w:p>
      <w:r>
        <w:t>meat and setting them against a backdrop that</w:t>
      </w:r>
    </w:p>
    <w:p>
      <w:r>
        <w:t>brings to mind a winter hunting scene. There's</w:t>
      </w:r>
    </w:p>
    <w:p>
      <w:r>
        <w:t>something a bit Game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FLESH</w:t>
      </w:r>
    </w:p>
    <w:p>
      <w:r>
        <w:t>&amp;BONE</w:t>
      </w:r>
    </w:p>
    <w:p>
      <w:r>
        <w:t>24 HIDE -OLLIE DABBOUS</w:t>
      </w:r>
    </w:p>
    <w:p>
      <w:r>
        <w:t>As elemental as its name, Flesh &amp; Bone</w:t>
      </w:r>
    </w:p>
    <w:p>
      <w:r>
        <w:t>is what charcuterie looks like at chef Ollie Dabbous's</w:t>
      </w:r>
    </w:p>
    <w:p>
      <w:r>
        <w:t>acclaimed London restaurant Hide. The plate is at</w:t>
      </w:r>
    </w:p>
    <w:p>
      <w:r>
        <w:t>once stark and primal, the disembodied feathers</w:t>
      </w:r>
    </w:p>
    <w:p>
      <w:r>
        <w:t>and cured meat suggesting some prior violence</w:t>
      </w:r>
    </w:p>
    <w:p>
      <w:r>
        <w:t>that has been distilled into a savage elegance. Its</w:t>
      </w:r>
    </w:p>
    <w:p>
      <w:r>
        <w:t>preparation simply involves wrapping skewers with</w:t>
      </w:r>
    </w:p>
    <w:p>
      <w:r>
        <w:t>meat and setting them against a backdrop that</w:t>
      </w:r>
    </w:p>
    <w:p>
      <w:r>
        <w:t>brings to mind a winter hunting scene. There's</w:t>
      </w:r>
    </w:p>
    <w:p>
      <w:r>
        <w:t>something a bit Game of Thrones about it; it's a</w:t>
      </w:r>
    </w:p>
    <w:p>
      <w:r>
        <w:t>tableau where animalistic drama plays out before</w:t>
      </w:r>
    </w:p>
    <w:p>
      <w:r>
        <w:t>a willing audience. , . . •,r•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