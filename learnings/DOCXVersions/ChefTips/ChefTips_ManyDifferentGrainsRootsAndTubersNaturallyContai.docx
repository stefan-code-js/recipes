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Many different grains, roots, and tubers naturally contain starch, although cornstarch (or cornflour) is the</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43STARCHES</w:t>
      </w:r>
    </w:p>
    <w:p>
      <w:r>
        <w:t>Many different grains, roots, and tubers naturally contain starch, although cornstarch (or cornflour) is the</w:t>
      </w:r>
    </w:p>
    <w:p>
      <w:r>
        <w:t>most widely used in cooking and baking. Potato starch, as the name implies, is extracted from potatoes, and it can be used in place of cornstarch in many recipes. Both cornstarch and potato starch are fine white powders that thicken when heated, and both are gluten-free.</w:t>
      </w:r>
    </w:p>
    <w:p>
      <w:r>
        <w:t>CUSTARD POWDER</w:t>
      </w:r>
    </w:p>
    <w:p>
      <w:r>
        <w:t>Custard powder is a blend of cornstarch, sugar, vanilla flavoring, and a touch of yellow coloring. It gives custard-based desserts and sauces like flan and pastry cream a particularly rich and creamy texture.</w:t>
      </w:r>
    </w:p>
    <w:p>
      <w:r>
        <w:t>NUTS</w:t>
      </w:r>
    </w:p>
    <w:p>
      <w:r>
        <w:t>Walnuts, hazelnuts, almonds, pistachios, and chestnuts are among the most flavorful nuts and they are basic ingredients in pastry making. Used whole, powdered, or in paste or oil form, they provide pastry chefs with a wide range of delectable tastes and textures.</w:t>
      </w:r>
    </w:p>
    <w:p>
      <w:r>
        <w:t>storage tips: Nuts are high in fat, which makes them particularly susceptible to going rancid. It is</w:t>
      </w:r>
    </w:p>
    <w:p>
      <w:r>
        <w:t>therefore</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43STARCHES</w:t>
      </w:r>
    </w:p>
    <w:p>
      <w:r>
        <w:t>Many different grains, roots, and tubers naturally contain starch, although cornstarch (or cornflour) is the</w:t>
      </w:r>
    </w:p>
    <w:p>
      <w:r>
        <w:t>most widely used in cooking and baking. Potato starch, as the name implies, is extracted from potatoes, and it can be used in place of cornstarch in many recipes. Both cornstarch and potato starch are fine white powders that thicken when heated, and both are gluten-free.</w:t>
      </w:r>
    </w:p>
    <w:p>
      <w:r>
        <w:t>CUSTARD POWDER</w:t>
      </w:r>
    </w:p>
    <w:p>
      <w:r>
        <w:t>Custard powder is a blend of cornstarch, sugar, vanilla flavoring, and a touch of yellow col</w:t>
      </w:r>
    </w:p>
    <w:p>
      <w:r>
        <w:rPr>
          <w:color w:val="1565C0"/>
        </w:rPr>
        <w:t>──────────────────────────────────────────────────</w:t>
      </w:r>
    </w:p>
    <w:p>
      <w:pPr>
        <w:pStyle w:val="Heading2"/>
      </w:pPr>
      <w:r>
        <w:t>Detailed Explanation</w:t>
      </w:r>
    </w:p>
    <w:p>
      <w:r>
        <w:t>43STARCHES</w:t>
      </w:r>
    </w:p>
    <w:p>
      <w:r>
        <w:t>Many different grains, roots, and tubers naturally contain starch, although cornstarch (or cornflour) is the</w:t>
      </w:r>
    </w:p>
    <w:p>
      <w:r>
        <w:t>most widely used in cooking and baking. Potato starch, as the name implies, is extracted from potatoes, and it can be used in place of cornstarch in many recipes. Both cornstarch and potato starch are fine white powders that thicken when heated, and both are gluten-free.</w:t>
      </w:r>
    </w:p>
    <w:p>
      <w:r>
        <w:t>CUSTARD POWDER</w:t>
      </w:r>
    </w:p>
    <w:p>
      <w:r>
        <w:t>Custard powder is a blend of cornstarch, sugar, vanilla flavoring, and a touch of yellow coloring. It gives custard-based desserts and sauces like flan and pastry cream a particularly rich and creamy texture.</w:t>
      </w:r>
    </w:p>
    <w:p>
      <w:r>
        <w:t>NUTS</w:t>
      </w:r>
    </w:p>
    <w:p>
      <w:r>
        <w:t>Walnuts, hazelnuts, almonds, pistachios, and chestnuts are among the most flavorful nuts and they are basic ingredients in pastry making. Used whole, powdered, or in paste or oil form, they provide pastry chefs with a wide range of delectable tastes and textures.</w:t>
      </w:r>
    </w:p>
    <w:p>
      <w:r>
        <w:t>storage tips: Nuts are high in fat, which makes them particularly susceptible to going rancid. It is</w:t>
      </w:r>
    </w:p>
    <w:p>
      <w:r>
        <w:t>therefore</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