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SEAFOOD AND FISH</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sources for hard-to-find ingredients and equipment</w:t>
      </w:r>
    </w:p>
    <w:p>
      <w:r>
        <w:t>Following are sources I use at the restaurant for much of our food and equipment. If there is something you cannot find from local purveyors, one of these merchants may well be able to help you. I want to thank these incredible vendors who help me so much and make what I do at Tru possible.</w:t>
      </w:r>
    </w:p>
    <w:p>
      <w:r>
        <w:t>SEAFOOD AND FISH</w:t>
      </w:r>
    </w:p>
    <w:p>
      <w:r>
        <w:t>Browne Trading</w:t>
      </w:r>
    </w:p>
    <w:p>
      <w:r>
        <w:t>260 Commercial Street, Stop 3</w:t>
      </w:r>
    </w:p>
    <w:p>
      <w:r>
        <w:t>Portland, ME 04101</w:t>
      </w:r>
    </w:p>
    <w:p>
      <w:r>
        <w:t>Phone: (207) 766-2402</w:t>
      </w:r>
    </w:p>
    <w:p>
      <w:r>
        <w:t>Fax: (207) 766-2404</w:t>
      </w:r>
    </w:p>
    <w:p>
      <w:r>
        <w:t>Caviar Russe</w:t>
      </w:r>
    </w:p>
    <w:p>
      <w:r>
        <w:t>46 Washington Street</w:t>
      </w:r>
    </w:p>
    <w:p>
      <w:r>
        <w:t>Brooklyn, NY 11201</w:t>
      </w:r>
    </w:p>
    <w:p>
      <w:r>
        <w:t>Phone: (718) 797-9090</w:t>
      </w:r>
    </w:p>
    <w:p>
      <w:r>
        <w:t>Fax: (718) 643-2640</w:t>
      </w:r>
    </w:p>
    <w:p>
      <w:r>
        <w:t>Collins Caviar</w:t>
      </w:r>
    </w:p>
    <w:p>
      <w:r>
        <w:t>925 West Jackson Boulevard</w:t>
      </w:r>
    </w:p>
    <w:p>
      <w:r>
        <w:t>Chicago, IL 60607</w:t>
      </w:r>
    </w:p>
    <w:p>
      <w:r>
        <w:t>Phone: (312) 226-0342</w:t>
      </w:r>
    </w:p>
    <w:p>
      <w:r>
        <w:t>Fax: (312) 226-2114</w:t>
      </w:r>
    </w:p>
    <w:p>
      <w:r>
        <w:t>Fortune Fish</w:t>
      </w:r>
    </w:p>
    <w:p>
      <w:r>
        <w:t>2442 North Seventy-seventh Street</w:t>
      </w:r>
    </w:p>
    <w:p>
      <w:r>
        <w:t>Elmwood Park, IL 60707</w:t>
      </w:r>
    </w:p>
    <w:p>
      <w:r>
        <w:t>Phone: (630) 860-7100</w:t>
      </w:r>
    </w:p>
    <w:p>
      <w:r>
        <w:t>Honolulu Fish</w:t>
      </w:r>
    </w:p>
    <w:p>
      <w:r>
        <w:t>1907 Democrat Street</w:t>
      </w:r>
    </w:p>
    <w:p>
      <w:r>
        <w:t>Honolulu, HI 96819</w:t>
      </w:r>
    </w:p>
    <w:p>
      <w:r>
        <w:t>Phone: (808) 833-1123</w:t>
      </w:r>
    </w:p>
    <w:p>
      <w:r>
        <w:t>Fax: (888) 475-6244</w:t>
      </w:r>
    </w:p>
    <w:p>
      <w:r>
        <w:t>International Marine</w:t>
      </w:r>
    </w:p>
    <w:p>
      <w:r>
        <w:t>1021 South Railroad Avenue</w:t>
      </w:r>
    </w:p>
    <w:p>
      <w:r>
        <w:t>San Mateo, CA 94402</w:t>
      </w:r>
    </w:p>
    <w:p>
      <w:r>
        <w:t>Phone: (650) 341-0390</w:t>
      </w:r>
    </w:p>
    <w:p>
      <w:r>
        <w:t>Fax: (650) 341-9798</w:t>
      </w:r>
    </w:p>
    <w:p>
      <w:r>
        <w:t>M. F. Foley Fish Company</w:t>
      </w:r>
    </w:p>
    <w:p>
      <w:r>
        <w:t>24 West Howell</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sources for hard-to-find ingredients and equipment</w:t>
      </w:r>
    </w:p>
    <w:p>
      <w:r>
        <w:t>Following are sources I use at the restaurant for much of our food and equipment. If there is something you cannot find from local purveyors, one of these merchants may well be able to help you. I want to thank these incredible vendors who help me so much and make what I do at Tru possible.</w:t>
      </w:r>
    </w:p>
    <w:p>
      <w:r>
        <w:t>SEAFOOD AND FISH</w:t>
      </w:r>
    </w:p>
    <w:p>
      <w:r>
        <w:t>Browne Trading</w:t>
      </w:r>
    </w:p>
    <w:p>
      <w:r>
        <w:t>260 Commercial Street, Stop 3</w:t>
      </w:r>
    </w:p>
    <w:p>
      <w:r>
        <w:t>Portland, ME 04101</w:t>
      </w:r>
    </w:p>
    <w:p>
      <w:r>
        <w:t>Phone: (207) 766-2402</w:t>
      </w:r>
    </w:p>
    <w:p>
      <w:r>
        <w:t>Fax: (207) 766-2404</w:t>
      </w:r>
    </w:p>
    <w:p>
      <w:r>
        <w:t>Caviar Russe</w:t>
      </w:r>
    </w:p>
    <w:p>
      <w:r>
        <w:t>46 Washington Street</w:t>
      </w:r>
    </w:p>
    <w:p>
      <w:r>
        <w:rPr>
          <w:color w:val="1565C0"/>
        </w:rPr>
        <w:t>──────────────────────────────────────────────────</w:t>
      </w:r>
    </w:p>
    <w:p>
      <w:pPr>
        <w:pStyle w:val="Heading2"/>
      </w:pPr>
      <w:r>
        <w:t>Detailed Explanation</w:t>
      </w:r>
    </w:p>
    <w:p>
      <w:r>
        <w:t>sources for hard-to-find ingredients and equipment</w:t>
      </w:r>
    </w:p>
    <w:p>
      <w:r>
        <w:t>Following are sources I use at the restaurant for much of our food and equipment. If there is something you cannot find from local purveyors, one of these merchants may well be able to help you. I want to thank these incredible vendors who help me so much and make what I do at Tru possible.</w:t>
      </w:r>
    </w:p>
    <w:p>
      <w:r>
        <w:t>SEAFOOD AND FISH</w:t>
      </w:r>
    </w:p>
    <w:p>
      <w:r>
        <w:t>Browne Trading</w:t>
      </w:r>
    </w:p>
    <w:p>
      <w:r>
        <w:t>260 Commercial Street, Stop 3</w:t>
      </w:r>
    </w:p>
    <w:p>
      <w:r>
        <w:t>Portland, ME 04101</w:t>
      </w:r>
    </w:p>
    <w:p>
      <w:r>
        <w:t>Phone: (207) 766-2402</w:t>
      </w:r>
    </w:p>
    <w:p>
      <w:r>
        <w:t>Fax: (207) 766-2404</w:t>
      </w:r>
    </w:p>
    <w:p>
      <w:r>
        <w:t>Caviar Russe</w:t>
      </w:r>
    </w:p>
    <w:p>
      <w:r>
        <w:t>46 Washington Street</w:t>
      </w:r>
    </w:p>
    <w:p>
      <w:r>
        <w:t>Brooklyn, NY 11201</w:t>
      </w:r>
    </w:p>
    <w:p>
      <w:r>
        <w:t>Phone: (718) 797-9090</w:t>
      </w:r>
    </w:p>
    <w:p>
      <w:r>
        <w:t>Fax: (718) 643-2640</w:t>
      </w:r>
    </w:p>
    <w:p>
      <w:r>
        <w:t>Collins Caviar</w:t>
      </w:r>
    </w:p>
    <w:p>
      <w:r>
        <w:t>925 West Jackson Boulevard</w:t>
      </w:r>
    </w:p>
    <w:p>
      <w:r>
        <w:t>Chicago, IL 60607</w:t>
      </w:r>
    </w:p>
    <w:p>
      <w:r>
        <w:t>Phone: (312) 226-0342</w:t>
      </w:r>
    </w:p>
    <w:p>
      <w:r>
        <w:t>Fax: (312) 226-2114</w:t>
      </w:r>
    </w:p>
    <w:p>
      <w:r>
        <w:t>Fortune Fish</w:t>
      </w:r>
    </w:p>
    <w:p>
      <w:r>
        <w:t>2442 North Seventy-seventh Street</w:t>
      </w:r>
    </w:p>
    <w:p>
      <w:r>
        <w:t>Elmwood Park, IL 60707</w:t>
      </w:r>
    </w:p>
    <w:p>
      <w:r>
        <w:t>Phone: (630) 860-7100</w:t>
      </w:r>
    </w:p>
    <w:p>
      <w:r>
        <w:t>Honolulu Fish</w:t>
      </w:r>
    </w:p>
    <w:p>
      <w:r>
        <w:t>1907 Democrat Street</w:t>
      </w:r>
    </w:p>
    <w:p>
      <w:r>
        <w:t>Honolulu, HI 96819</w:t>
      </w:r>
    </w:p>
    <w:p>
      <w:r>
        <w:t>Phone: (808) 833-1123</w:t>
      </w:r>
    </w:p>
    <w:p>
      <w:r>
        <w:t>Fax: (888) 475-6244</w:t>
      </w:r>
    </w:p>
    <w:p>
      <w:r>
        <w:t>International Marine</w:t>
      </w:r>
    </w:p>
    <w:p>
      <w:r>
        <w:t>1021 South Railroad Avenue</w:t>
      </w:r>
    </w:p>
    <w:p>
      <w:r>
        <w:t>San Mateo, CA 94402</w:t>
      </w:r>
    </w:p>
    <w:p>
      <w:r>
        <w:t>Phone: (650) 341-0390</w:t>
      </w:r>
    </w:p>
    <w:p>
      <w:r>
        <w:t>Fax: (650) 341-9798</w:t>
      </w:r>
    </w:p>
    <w:p>
      <w:r>
        <w:t>M. F. Foley Fish Company</w:t>
      </w:r>
    </w:p>
    <w:p>
      <w:r>
        <w:t>24 West Howell</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