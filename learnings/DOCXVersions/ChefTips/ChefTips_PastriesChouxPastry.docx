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CHOUX PASTRY</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168</w:t>
      </w:r>
    </w:p>
    <w:p>
      <w:r>
        <w:t>PASTRIES — CHOUX PASTRY</w:t>
      </w:r>
    </w:p>
    <w:p>
      <w:r>
        <w:t>Active time</w:t>
      </w:r>
    </w:p>
    <w:p>
      <w:r>
        <w:t>15 minutes</w:t>
      </w:r>
    </w:p>
    <w:p>
      <w:r>
        <w:t>Storage</w:t>
      </w:r>
    </w:p>
    <w:p>
      <w:r>
        <w:t>Up to 2 days in the refrigerator</w:t>
      </w:r>
    </w:p>
    <w:p>
      <w:r>
        <w:t>EquipmentLong pointed metal icing tipPastry bag fitted with a plain</w:t>
      </w:r>
    </w:p>
    <w:p>
      <w:r>
        <w:t>⅓-in. (10-mm) tipIngredientsÉclairs</w:t>
      </w:r>
    </w:p>
    <w:p>
      <w:r>
        <w:t>(see technique p.  166)</w:t>
      </w:r>
    </w:p>
    <w:p>
      <w:r>
        <w:t>Pastry cream (see technique p.  196)Filling Éclairs</w:t>
      </w:r>
    </w:p>
    <w:p>
      <w:r>
        <w:t>Using the pointed tip, pierce 3 holes in the base of the baked and</w:t>
      </w:r>
    </w:p>
    <w:p>
      <w:r>
        <w:t>cooled éclairs, one at each end and one in the center.</w:t>
      </w:r>
    </w:p>
    <w:p>
      <w:r>
        <w:t>This ensures the éclairs can be filled evenly with the pastry cream.</w:t>
      </w:r>
    </w:p>
    <w:p>
      <w:r>
        <w:t>Whisk or beat the cream until smooth. Spoon it into the pastry</w:t>
      </w:r>
    </w:p>
    <w:p>
      <w:r>
        <w:t>bag and pipe it into the éclairs through the holes. As the éclairs are filled you will feel them becoming heavier. Chill in the refrigerator until you are ready to ice them</w:t>
      </w:r>
    </w:p>
    <w:p>
      <w:r>
        <w:t>(see technique p.  169).1 •</w:t>
      </w:r>
    </w:p>
    <w:p>
      <w:r>
        <w:t>2 • CHEFS’ NOTES</w:t>
      </w:r>
    </w:p>
    <w:p>
      <w:r>
        <w:t>• When filling choux puffs, pierce holes according</w:t>
      </w:r>
    </w:p>
    <w:p>
      <w:r>
        <w:t>to their size and shape. For religieuses, for example, a single hole</w:t>
      </w:r>
    </w:p>
    <w:p>
      <w:r>
        <w:t>in the center of the base of both the “head” (smaller puff)</w:t>
      </w:r>
    </w:p>
    <w:p>
      <w:r>
        <w:t>and the “body” (larger puff) are all that’s needed.</w:t>
      </w:r>
    </w:p>
    <w:p>
      <w:r>
        <w:t>• Before s</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168</w:t>
      </w:r>
    </w:p>
    <w:p>
      <w:r>
        <w:t>PASTRIES — CHOUX PASTRY</w:t>
      </w:r>
    </w:p>
    <w:p>
      <w:r>
        <w:t>Active time</w:t>
      </w:r>
    </w:p>
    <w:p>
      <w:r>
        <w:t>15 minutes</w:t>
      </w:r>
    </w:p>
    <w:p>
      <w:r>
        <w:t>Storage</w:t>
      </w:r>
    </w:p>
    <w:p>
      <w:r>
        <w:t>Up to 2 days in the refrigerator</w:t>
      </w:r>
    </w:p>
    <w:p>
      <w:r>
        <w:t>EquipmentLong pointed metal icing tipPastry bag fitted with a plain</w:t>
      </w:r>
    </w:p>
    <w:p>
      <w:r>
        <w:t>⅓-in. (10-mm) tipIngredientsÉclairs</w:t>
      </w:r>
    </w:p>
    <w:p>
      <w:r>
        <w:t>(see technique p.  166)</w:t>
      </w:r>
    </w:p>
    <w:p>
      <w:r>
        <w:t>Pastry cream (see technique p.  196)Filling Éclairs</w:t>
      </w:r>
    </w:p>
    <w:p>
      <w:r>
        <w:t>Using the pointed tip, pierce 3 holes in the base of the baked and</w:t>
      </w:r>
    </w:p>
    <w:p>
      <w:r>
        <w:t>cooled éclairs, one at each end and one in the center.</w:t>
      </w:r>
    </w:p>
    <w:p>
      <w:r>
        <w:t>This ensures the éclairs can be filled evenly with the pastry cream.</w:t>
      </w:r>
    </w:p>
    <w:p>
      <w:r>
        <w:t>Whisk or beat the cream until sm</w:t>
      </w:r>
    </w:p>
    <w:p>
      <w:r>
        <w:rPr>
          <w:color w:val="1565C0"/>
        </w:rPr>
        <w:t>──────────────────────────────────────────────────</w:t>
      </w:r>
    </w:p>
    <w:p>
      <w:pPr>
        <w:pStyle w:val="Heading2"/>
      </w:pPr>
      <w:r>
        <w:t>Detailed Explanation</w:t>
      </w:r>
    </w:p>
    <w:p>
      <w:r>
        <w:t>168</w:t>
      </w:r>
    </w:p>
    <w:p>
      <w:r>
        <w:t>PASTRIES — CHOUX PASTRY</w:t>
      </w:r>
    </w:p>
    <w:p>
      <w:r>
        <w:t>Active time</w:t>
      </w:r>
    </w:p>
    <w:p>
      <w:r>
        <w:t>15 minutes</w:t>
      </w:r>
    </w:p>
    <w:p>
      <w:r>
        <w:t>Storage</w:t>
      </w:r>
    </w:p>
    <w:p>
      <w:r>
        <w:t>Up to 2 days in the refrigerator</w:t>
      </w:r>
    </w:p>
    <w:p>
      <w:r>
        <w:t>EquipmentLong pointed metal icing tipPastry bag fitted with a plain</w:t>
      </w:r>
    </w:p>
    <w:p>
      <w:r>
        <w:t>⅓-in. (10-mm) tipIngredientsÉclairs</w:t>
      </w:r>
    </w:p>
    <w:p>
      <w:r>
        <w:t>(see technique p.  166)</w:t>
      </w:r>
    </w:p>
    <w:p>
      <w:r>
        <w:t>Pastry cream (see technique p.  196)Filling Éclairs</w:t>
      </w:r>
    </w:p>
    <w:p>
      <w:r>
        <w:t>Using the pointed tip, pierce 3 holes in the base of the baked and</w:t>
      </w:r>
    </w:p>
    <w:p>
      <w:r>
        <w:t>cooled éclairs, one at each end and one in the center.</w:t>
      </w:r>
    </w:p>
    <w:p>
      <w:r>
        <w:t>This ensures the éclairs can be filled evenly with the pastry cream.</w:t>
      </w:r>
    </w:p>
    <w:p>
      <w:r>
        <w:t>Whisk or beat the cream until smooth. Spoon it into the pastry</w:t>
      </w:r>
    </w:p>
    <w:p>
      <w:r>
        <w:t>bag and pipe it into the éclairs through the holes. As the éclairs are filled you will feel them becoming heavier. Chill in the refrigerator until you are ready to ice them</w:t>
      </w:r>
    </w:p>
    <w:p>
      <w:r>
        <w:t>(see technique p.  169).1 •</w:t>
      </w:r>
    </w:p>
    <w:p>
      <w:r>
        <w:t>2 • CHEFS’ NOTES</w:t>
      </w:r>
    </w:p>
    <w:p>
      <w:r>
        <w:t>• When filling choux puffs, pierce holes according</w:t>
      </w:r>
    </w:p>
    <w:p>
      <w:r>
        <w:t>to their size and shape. For religieuses, for example, a single hole</w:t>
      </w:r>
    </w:p>
    <w:p>
      <w:r>
        <w:t>in the center of the base of both the “head” (smaller puff)</w:t>
      </w:r>
    </w:p>
    <w:p>
      <w:r>
        <w:t>and the “body” (larger puff) are all that’s needed.</w:t>
      </w:r>
    </w:p>
    <w:p>
      <w:r>
        <w:t>• Before s</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