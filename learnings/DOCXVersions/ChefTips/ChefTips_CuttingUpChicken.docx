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Up ChICKeN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542 Chapter 18  understanding poultry and game birds</w:t>
      </w:r>
    </w:p>
    <w:p>
      <w:r>
        <w:t>CUttING Up  ChICKeN</w:t>
      </w:r>
    </w:p>
    <w:p>
      <w:r>
        <w:t>there are many ways to cut up chickens. e very chef has his or her preferred methods. s ome of</w:t>
      </w:r>
    </w:p>
    <w:p>
      <w:r>
        <w:t>these methods are illustrated, step by step, in Figures 18.4, 18.5, and 18.6. these show how to split a</w:t>
      </w:r>
    </w:p>
    <w:p>
      <w:r>
        <w:t>chicken for broiling and how to cut whole chickens into quarters and eighths, for both bone-in parts</w:t>
      </w:r>
    </w:p>
    <w:p>
      <w:r>
        <w:t>and semi-boneless pieces. Cutting chicken apart at the joints is also known as disjointing.</w:t>
      </w:r>
    </w:p>
    <w:p>
      <w:r>
        <w:t>as with meats, it is important to know the bone structure of chicken in order to cut it up. the</w:t>
      </w:r>
    </w:p>
    <w:p>
      <w:r>
        <w:t>best way to learn this is to practice cutting chickens.</w:t>
      </w:r>
    </w:p>
    <w:p>
      <w:r>
        <w:t>(a) Hold the chicken up by the tail. Cut through the bones to one side of</w:t>
      </w:r>
    </w:p>
    <w:p>
      <w:r>
        <w:t>the backbone, all the way to the neck.FIGURE 18.4  splitting chicken for broiling</w:t>
      </w:r>
    </w:p>
    <w:p>
      <w:r>
        <w:t>(c) Cut off the backbone as shown.</w:t>
      </w:r>
    </w:p>
    <w:p>
      <w:r>
        <w:t>(d) p ull out the breastbone or keel bone. this helps the chicken lie flat</w:t>
      </w:r>
    </w:p>
    <w:p>
      <w:r>
        <w:t>and cook evenly.(b) split the chicken open.</w:t>
      </w:r>
    </w:p>
    <w:p>
      <w:r>
        <w:t>(f) p ortion-size Cornish game hens are left whole.</w:t>
      </w:r>
    </w:p>
    <w:p>
      <w:r>
        <w:t>(e) For a por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542 Chapter 18  understanding poultry and game birds</w:t>
      </w:r>
    </w:p>
    <w:p>
      <w:r>
        <w:t>CUttING Up  ChICKeN</w:t>
      </w:r>
    </w:p>
    <w:p>
      <w:r>
        <w:t>there are many ways to cut up chickens. e very chef has his or her preferred methods. s ome of</w:t>
      </w:r>
    </w:p>
    <w:p>
      <w:r>
        <w:t>these methods are illustrated, step by step, in Figures 18.4, 18.5, and 18.6. these show how to split a</w:t>
      </w:r>
    </w:p>
    <w:p>
      <w:r>
        <w:t>chicken for broiling and how to cut whole chickens into quarters and eighths, for both bone-in parts</w:t>
      </w:r>
    </w:p>
    <w:p>
      <w:r>
        <w:t>and semi-boneless pieces. Cutting chicken apart at the joints is also known as disjointing.</w:t>
      </w:r>
    </w:p>
    <w:p>
      <w:r>
        <w:t>as with meats, it is important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542 Chapter 18  understanding poultry and game birds</w:t>
      </w:r>
    </w:p>
    <w:p>
      <w:r>
        <w:t>CUttING Up  ChICKeN</w:t>
      </w:r>
    </w:p>
    <w:p>
      <w:r>
        <w:t>there are many ways to cut up chickens. e very chef has his or her preferred methods. s ome of</w:t>
      </w:r>
    </w:p>
    <w:p>
      <w:r>
        <w:t>these methods are illustrated, step by step, in Figures 18.4, 18.5, and 18.6. these show how to split a</w:t>
      </w:r>
    </w:p>
    <w:p>
      <w:r>
        <w:t>chicken for broiling and how to cut whole chickens into quarters and eighths, for both bone-in parts</w:t>
      </w:r>
    </w:p>
    <w:p>
      <w:r>
        <w:t>and semi-boneless pieces. Cutting chicken apart at the joints is also known as disjointing.</w:t>
      </w:r>
    </w:p>
    <w:p>
      <w:r>
        <w:t>as with meats, it is important to know the bone structure of chicken in order to cut it up. the</w:t>
      </w:r>
    </w:p>
    <w:p>
      <w:r>
        <w:t>best way to learn this is to practice cutting chickens.</w:t>
      </w:r>
    </w:p>
    <w:p>
      <w:r>
        <w:t>(a) Hold the chicken up by the tail. Cut through the bones to one side of</w:t>
      </w:r>
    </w:p>
    <w:p>
      <w:r>
        <w:t>the backbone, all the way to the neck.FIGURE 18.4  splitting chicken for broiling</w:t>
      </w:r>
    </w:p>
    <w:p>
      <w:r>
        <w:t>(c) Cut off the backbone as shown.</w:t>
      </w:r>
    </w:p>
    <w:p>
      <w:r>
        <w:t>(d) p ull out the breastbone or keel bone. this helps the chicken lie flat</w:t>
      </w:r>
    </w:p>
    <w:p>
      <w:r>
        <w:t>and cook evenly.(b) split the chicken open.</w:t>
      </w:r>
    </w:p>
    <w:p>
      <w:r>
        <w:t>(f) p ortion-size Cornish game hens are left whole.</w:t>
      </w:r>
    </w:p>
    <w:p>
      <w:r>
        <w:t>(e) For a por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