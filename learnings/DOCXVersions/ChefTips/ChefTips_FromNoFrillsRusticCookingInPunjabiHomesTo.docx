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 no-frills rustic cooking in Punjabi homes, to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40 World of Spice</w:t>
      </w:r>
    </w:p>
    <w:p>
      <w:r>
        <w:t>From no-frills rustic cooking in Punjabi homes, to</w:t>
      </w:r>
    </w:p>
    <w:p>
      <w:r>
        <w:t>the refined flavours of Mughal palace kitchens, and</w:t>
      </w:r>
    </w:p>
    <w:p>
      <w:r>
        <w:t>kebabs and hearty dhals finished with sizzling cumin</w:t>
      </w:r>
    </w:p>
    <w:p>
      <w:r>
        <w:t>at roadside cafés, this food is as widely travelled  as the spices that have earned it such international acclaim. During the heyday of princely Maharajas</w:t>
      </w:r>
    </w:p>
    <w:p>
      <w:r>
        <w:t>and Nawabs, royal chefs created flamboyant spice blends for sophisticated dishes, many of which featured a dozen or more aromatic seasonings.  Home cooks also draw on a versatile spice box, preferring the warming nature of garam masalas  over brute chilli heat.LOCAL SPICE BLEND</w:t>
      </w:r>
    </w:p>
    <w:p>
      <w:r>
        <w:t>Garam masala</w:t>
      </w:r>
    </w:p>
    <w:p>
      <w:r>
        <w:t>Many households have</w:t>
      </w:r>
    </w:p>
    <w:p>
      <w:r>
        <w:t>their own variation of this</w:t>
      </w:r>
    </w:p>
    <w:p>
      <w:r>
        <w:t>warming spice blend, which</w:t>
      </w:r>
    </w:p>
    <w:p>
      <w:r>
        <w:t>is used in the same way as</w:t>
      </w:r>
    </w:p>
    <w:p>
      <w:r>
        <w:t>you would a seasoning.</w:t>
      </w:r>
    </w:p>
    <w:p>
      <w:r>
        <w:t>25g (scant 1oz) black</w:t>
      </w:r>
    </w:p>
    <w:p>
      <w:r>
        <w:t>cardamom seeds</w:t>
      </w:r>
    </w:p>
    <w:p>
      <w:r>
        <w:t>25g (scant 1oz) cassia,</w:t>
      </w:r>
    </w:p>
    <w:p>
      <w:r>
        <w:t>broken into pieces</w:t>
      </w:r>
    </w:p>
    <w:p>
      <w:r>
        <w:t>25g (scant 1oz) black peppercorns</w:t>
      </w:r>
    </w:p>
    <w:p>
      <w:r>
        <w:t>10g (1⁄4oz) black cumin seeds</w:t>
      </w:r>
    </w:p>
    <w:p>
      <w:r>
        <w:t>2 blades mace</w:t>
      </w:r>
    </w:p>
    <w:p>
      <w:r>
        <w:t>10g (1⁄4oz) cloves</w:t>
      </w:r>
    </w:p>
    <w:p>
      <w:r>
        <w:t>1⁄8 nutmeg, chopped</w:t>
      </w:r>
    </w:p>
    <w:p>
      <w:r>
        <w:t>Grind all the spices to a fine powde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40 World of Spice</w:t>
      </w:r>
    </w:p>
    <w:p>
      <w:r>
        <w:t>From no-frills rustic cooking in Punjabi homes, to</w:t>
      </w:r>
    </w:p>
    <w:p>
      <w:r>
        <w:t>the refined flavours of Mughal palace kitchens, and</w:t>
      </w:r>
    </w:p>
    <w:p>
      <w:r>
        <w:t>kebabs and hearty dhals finished with sizzling cumin</w:t>
      </w:r>
    </w:p>
    <w:p>
      <w:r>
        <w:t>at roadside cafés, this food is as widely travelled  as the spices that have earned it such international acclaim. During the heyday of princely Maharajas</w:t>
      </w:r>
    </w:p>
    <w:p>
      <w:r>
        <w:t>and Nawabs, royal chefs created flamboyant spice blends for sophisticated dishes, many of which featured a dozen or more aromatic seasonings.  Home cooks also draw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40 World of Spice</w:t>
      </w:r>
    </w:p>
    <w:p>
      <w:r>
        <w:t>From no-frills rustic cooking in Punjabi homes, to</w:t>
      </w:r>
    </w:p>
    <w:p>
      <w:r>
        <w:t>the refined flavours of Mughal palace kitchens, and</w:t>
      </w:r>
    </w:p>
    <w:p>
      <w:r>
        <w:t>kebabs and hearty dhals finished with sizzling cumin</w:t>
      </w:r>
    </w:p>
    <w:p>
      <w:r>
        <w:t>at roadside cafés, this food is as widely travelled  as the spices that have earned it such international acclaim. During the heyday of princely Maharajas</w:t>
      </w:r>
    </w:p>
    <w:p>
      <w:r>
        <w:t>and Nawabs, royal chefs created flamboyant spice blends for sophisticated dishes, many of which featured a dozen or more aromatic seasonings.  Home cooks also draw on a versatile spice box, preferring the warming nature of garam masalas  over brute chilli heat.LOCAL SPICE BLEND</w:t>
      </w:r>
    </w:p>
    <w:p>
      <w:r>
        <w:t>Garam masala</w:t>
      </w:r>
    </w:p>
    <w:p>
      <w:r>
        <w:t>Many households have</w:t>
      </w:r>
    </w:p>
    <w:p>
      <w:r>
        <w:t>their own variation of this</w:t>
      </w:r>
    </w:p>
    <w:p>
      <w:r>
        <w:t>warming spice blend, which</w:t>
      </w:r>
    </w:p>
    <w:p>
      <w:r>
        <w:t>is used in the same way as</w:t>
      </w:r>
    </w:p>
    <w:p>
      <w:r>
        <w:t>you would a seasoning.</w:t>
      </w:r>
    </w:p>
    <w:p>
      <w:r>
        <w:t>25g (scant 1oz) black</w:t>
      </w:r>
    </w:p>
    <w:p>
      <w:r>
        <w:t>cardamom seeds</w:t>
      </w:r>
    </w:p>
    <w:p>
      <w:r>
        <w:t>25g (scant 1oz) cassia,</w:t>
      </w:r>
    </w:p>
    <w:p>
      <w:r>
        <w:t>broken into pieces</w:t>
      </w:r>
    </w:p>
    <w:p>
      <w:r>
        <w:t>25g (scant 1oz) black peppercorns</w:t>
      </w:r>
    </w:p>
    <w:p>
      <w:r>
        <w:t>10g (1⁄4oz) black cumin seeds</w:t>
      </w:r>
    </w:p>
    <w:p>
      <w:r>
        <w:t>2 blades mace</w:t>
      </w:r>
    </w:p>
    <w:p>
      <w:r>
        <w:t>10g (1⁄4oz) cloves</w:t>
      </w:r>
    </w:p>
    <w:p>
      <w:r>
        <w:t>1⁄8 nutmeg, chopped</w:t>
      </w:r>
    </w:p>
    <w:p>
      <w:r>
        <w:t>Grind all the spices to a fine powde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