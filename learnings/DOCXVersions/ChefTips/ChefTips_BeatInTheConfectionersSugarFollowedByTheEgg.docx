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Beat in the confectioners’ sugar, followed by the egg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321</w:t>
      </w:r>
    </w:p>
    <w:p>
      <w:r>
        <w:t>Beat in the confectioners’ sugar, followed by the egg</w:t>
      </w:r>
    </w:p>
    <w:p>
      <w:r>
        <w:t>and vanilla seeds.</w:t>
      </w:r>
    </w:p>
    <w:p>
      <w:r>
        <w:t>Top each rosette with an almond. Allow to stand at cool room</w:t>
      </w:r>
    </w:p>
    <w:p>
      <w:r>
        <w:t>temperature for 2–3  hours, so a crust forms on the surface.</w:t>
      </w:r>
    </w:p>
    <w:p>
      <w:r>
        <w:t>Preheat the oven to 425°F  (220°C /Gas mark 7 ) and bake</w:t>
      </w:r>
    </w:p>
    <w:p>
      <w:r>
        <w:t>for 10 minutes, until a light golden color. Transfer to a rack</w:t>
      </w:r>
    </w:p>
    <w:p>
      <w:r>
        <w:t>and allow to cool.2 •</w:t>
      </w:r>
    </w:p>
    <w:p>
      <w:r>
        <w:t>5 • CHEFS’ NOTES</w:t>
      </w:r>
    </w:p>
    <w:p>
      <w:r>
        <w:t>As the cookie mix is quite firm, use a cloth pastry bag rather than a disposable one.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321</w:t>
      </w:r>
    </w:p>
    <w:p>
      <w:r>
        <w:t>Beat in the confectioners’ sugar, followed by the egg</w:t>
      </w:r>
    </w:p>
    <w:p>
      <w:r>
        <w:t>and vanilla seeds.</w:t>
      </w:r>
    </w:p>
    <w:p>
      <w:r>
        <w:t>Top each rosette with an almond. Allow to stand at cool room</w:t>
      </w:r>
    </w:p>
    <w:p>
      <w:r>
        <w:t>temperature for 2–3  hours, so a crust forms on the surface.</w:t>
      </w:r>
    </w:p>
    <w:p>
      <w:r>
        <w:t>Preheat the oven to 425°F  (220°C /Gas mark 7 ) and bake</w:t>
      </w:r>
    </w:p>
    <w:p>
      <w:r>
        <w:t>for 10 minutes, until a light golden color. Transfer to a rack</w:t>
      </w:r>
    </w:p>
    <w:p>
      <w:r>
        <w:t>and allow to cool.2 •</w:t>
      </w:r>
    </w:p>
    <w:p>
      <w:r>
        <w:t>5 • CHEFS’ NOTES</w:t>
      </w:r>
    </w:p>
    <w:p>
      <w:r>
        <w:t>As the cookie mix is quite firm, use a cloth pastry bag rather than a disposable one.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321</w:t>
      </w:r>
    </w:p>
    <w:p>
      <w:r>
        <w:t>Beat in the confectioners’ sugar, followed by the egg</w:t>
      </w:r>
    </w:p>
    <w:p>
      <w:r>
        <w:t>and vanilla seeds.</w:t>
      </w:r>
    </w:p>
    <w:p>
      <w:r>
        <w:t>Top each rosette with an almond. Allow to stand at cool room</w:t>
      </w:r>
    </w:p>
    <w:p>
      <w:r>
        <w:t>temperature for 2–3  hours, so a crust forms on the surface.</w:t>
      </w:r>
    </w:p>
    <w:p>
      <w:r>
        <w:t>Preheat the oven to 425°F  (220°C /Gas mark 7 ) and bake</w:t>
      </w:r>
    </w:p>
    <w:p>
      <w:r>
        <w:t>for 10 minutes, until a light golden color. Transfer to a rack</w:t>
      </w:r>
    </w:p>
    <w:p>
      <w:r>
        <w:t>and allow to cool.2 •</w:t>
      </w:r>
    </w:p>
    <w:p>
      <w:r>
        <w:t>5 • CHEFS’ NOTES</w:t>
      </w:r>
    </w:p>
    <w:p>
      <w:r>
        <w:t>As the cookie mix is quite firm, use a cloth pastry bag rather than a disposable one.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