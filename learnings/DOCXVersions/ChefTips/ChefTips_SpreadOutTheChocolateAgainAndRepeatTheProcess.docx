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Spread out the chocolate again and repeat the process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573</w:t>
      </w:r>
    </w:p>
    <w:p>
      <w:r>
        <w:t>Spread out the chocolate again and repeat the process</w:t>
      </w:r>
    </w:p>
    <w:p>
      <w:r>
        <w:t>to cool it down.</w:t>
      </w:r>
    </w:p>
    <w:p>
      <w:r>
        <w:t>Gradually stir the melted chocolate back into the bowl containing</w:t>
      </w:r>
    </w:p>
    <w:p>
      <w:r>
        <w:t>the remaining warm chocolate until the temperature reaches 88°F–90° F (31°C–32° C) for bittersweet, 84° F–86° F (29°C–30° C)</w:t>
      </w:r>
    </w:p>
    <w:p>
      <w:r>
        <w:t>for milk, and 82° F–84° F (28°C–29° C) for white.Using the angled spatula and scraper, work the chocolate</w:t>
      </w:r>
    </w:p>
    <w:p>
      <w:r>
        <w:t>from the outside toward the center.</w:t>
      </w:r>
    </w:p>
    <w:p>
      <w:r>
        <w:t>When the temperature reaches 82° F–84° F (28°C–29° C)</w:t>
      </w:r>
    </w:p>
    <w:p>
      <w:r>
        <w:t>for bittersweet chocolate, 81° F–82° F (27°C–28° C) for milk,</w:t>
      </w:r>
    </w:p>
    <w:p>
      <w:r>
        <w:t>and 79°F–81°F (26°C–27° C) for white, it needs to be raised again.3 •</w:t>
      </w:r>
    </w:p>
    <w:p>
      <w:r>
        <w:t>5 • 2 •</w:t>
      </w:r>
    </w:p>
    <w:p>
      <w:r>
        <w:t>4 • CHEFS’ NOTES</w:t>
      </w:r>
    </w:p>
    <w:p>
      <w:r>
        <w:t>• No water must get into the chocolate, as even the tiniest drop</w:t>
      </w:r>
    </w:p>
    <w:p>
      <w:r>
        <w:t>will make the chocolate seize and become unworkable.• When placing the bowl over the pan of hot water,</w:t>
      </w:r>
    </w:p>
    <w:p>
      <w:r>
        <w:t>make sure the bottom of the bowl does not touch the water.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573</w:t>
      </w:r>
    </w:p>
    <w:p>
      <w:r>
        <w:t>Spread out the chocolate again and repeat the process</w:t>
      </w:r>
    </w:p>
    <w:p>
      <w:r>
        <w:t>to cool it down.</w:t>
      </w:r>
    </w:p>
    <w:p>
      <w:r>
        <w:t>Gradually stir the melted chocolate back into the bowl containing</w:t>
      </w:r>
    </w:p>
    <w:p>
      <w:r>
        <w:t>the remaining warm chocolate until the temperature reaches 88°F–90° F (31°C–32° C) for bittersweet, 84° F–86° F (29°C–30° C)</w:t>
      </w:r>
    </w:p>
    <w:p>
      <w:r>
        <w:t>for milk, and 82° F–84° F (28°C–29° C) for white.Using the angled spatula and scraper, work the chocolate</w:t>
      </w:r>
    </w:p>
    <w:p>
      <w:r>
        <w:t>from the outside toward the center.</w:t>
      </w:r>
    </w:p>
    <w:p>
      <w:r>
        <w:t>When the temperature reaches 82° F–84° F (28°C–29° C)</w:t>
      </w:r>
    </w:p>
    <w:p>
      <w:r>
        <w:t>for bittersweet chocolate, 81°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573</w:t>
      </w:r>
    </w:p>
    <w:p>
      <w:r>
        <w:t>Spread out the chocolate again and repeat the process</w:t>
      </w:r>
    </w:p>
    <w:p>
      <w:r>
        <w:t>to cool it down.</w:t>
      </w:r>
    </w:p>
    <w:p>
      <w:r>
        <w:t>Gradually stir the melted chocolate back into the bowl containing</w:t>
      </w:r>
    </w:p>
    <w:p>
      <w:r>
        <w:t>the remaining warm chocolate until the temperature reaches 88°F–90° F (31°C–32° C) for bittersweet, 84° F–86° F (29°C–30° C)</w:t>
      </w:r>
    </w:p>
    <w:p>
      <w:r>
        <w:t>for milk, and 82° F–84° F (28°C–29° C) for white.Using the angled spatula and scraper, work the chocolate</w:t>
      </w:r>
    </w:p>
    <w:p>
      <w:r>
        <w:t>from the outside toward the center.</w:t>
      </w:r>
    </w:p>
    <w:p>
      <w:r>
        <w:t>When the temperature reaches 82° F–84° F (28°C–29° C)</w:t>
      </w:r>
    </w:p>
    <w:p>
      <w:r>
        <w:t>for bittersweet chocolate, 81° F–82° F (27°C–28° C) for milk,</w:t>
      </w:r>
    </w:p>
    <w:p>
      <w:r>
        <w:t>and 79°F–81°F (26°C–27° C) for white, it needs to be raised again.3 •</w:t>
      </w:r>
    </w:p>
    <w:p>
      <w:r>
        <w:t>5 • 2 •</w:t>
      </w:r>
    </w:p>
    <w:p>
      <w:r>
        <w:t>4 • CHEFS’ NOTES</w:t>
      </w:r>
    </w:p>
    <w:p>
      <w:r>
        <w:t>• No water must get into the chocolate, as even the tiniest drop</w:t>
      </w:r>
    </w:p>
    <w:p>
      <w:r>
        <w:t>will make the chocolate seize and become unworkable.• When placing the bowl over the pan of hot water,</w:t>
      </w:r>
    </w:p>
    <w:p>
      <w:r>
        <w:t>make sure the bottom of the bowl does not touch the water.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