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EVERYTHING YOU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EVERYTHING YOU</w:t>
      </w:r>
    </w:p>
    <w:p>
      <w:r>
        <w:t>NEED TO KNOW ABOUT</w:t>
      </w:r>
    </w:p>
    <w:p>
      <w:r>
        <w:t>COOKING YOUR</w:t>
      </w:r>
    </w:p>
    <w:p>
      <w:r>
        <w:t>STUNNING NOODLES</w:t>
      </w:r>
    </w:p>
    <w:p>
      <w:r>
        <w:t>Rather than repeat cooking instructions</w:t>
      </w:r>
    </w:p>
    <w:p>
      <w:r>
        <w:t>for pasta on every single page, I’m</w:t>
      </w:r>
    </w:p>
    <w:p>
      <w:r>
        <w:t>providing this handy reference guide. In</w:t>
      </w:r>
    </w:p>
    <w:p>
      <w:r>
        <w:t>certain recipes where the pasta must</w:t>
      </w:r>
    </w:p>
    <w:p>
      <w:r>
        <w:t>be cooked in a particular fashion (cold</w:t>
      </w:r>
    </w:p>
    <w:p>
      <w:r>
        <w:t>noodles for dipping sauce and egg yolk</w:t>
      </w:r>
    </w:p>
    <w:p>
      <w:r>
        <w:t>ravioloni come to mind), | indicate the</w:t>
      </w:r>
    </w:p>
    <w:p>
      <w:r>
        <w:t>specific steps. A careful read of this</w:t>
      </w:r>
    </w:p>
    <w:p>
      <w:r>
        <w:t>section will give you the skills, knowledge,</w:t>
      </w:r>
    </w:p>
    <w:p>
      <w:r>
        <w:t>and confidence to consistently cook</w:t>
      </w:r>
    </w:p>
    <w:p>
      <w:r>
        <w:t>noodles the way you like them, every</w:t>
      </w:r>
    </w:p>
    <w:p>
      <w:r>
        <w:t>time.</w:t>
      </w:r>
    </w:p>
    <w:p>
      <w:r>
        <w:t>Cooking pasta is a method (dare |</w:t>
      </w:r>
    </w:p>
    <w:p>
      <w:r>
        <w:t>say a philosophy?), not a recipe, and you</w:t>
      </w:r>
    </w:p>
    <w:p>
      <w:r>
        <w:t>need to be familiar and comfortable with</w:t>
      </w:r>
    </w:p>
    <w:p>
      <w:r>
        <w:t>how to approach it so you can adjust it</w:t>
      </w:r>
    </w:p>
    <w:p>
      <w:r>
        <w:t>to accommodate varying factors such as</w:t>
      </w:r>
    </w:p>
    <w:p>
      <w:r>
        <w:t>thickness of the noodle, type of sauce</w:t>
      </w:r>
    </w:p>
    <w:p>
      <w:r>
        <w:t>you're serving it with, and even how much</w:t>
      </w:r>
    </w:p>
    <w:p>
      <w:r>
        <w:t>pasta you are cooking at once.</w:t>
      </w:r>
    </w:p>
    <w:p>
      <w:r>
        <w:t>TIMING THE SAUCE AND EXTRAS</w:t>
      </w:r>
    </w:p>
    <w:p>
      <w:r>
        <w:t>AROUND YOUR PASTA</w:t>
      </w:r>
    </w:p>
    <w:p>
      <w:r>
        <w:t>Fresh pasta cooks fast, and most sauces</w:t>
      </w:r>
    </w:p>
    <w:p>
      <w:r>
        <w:t>do not, in comparison. For this reason</w:t>
      </w:r>
    </w:p>
    <w:p>
      <w:r>
        <w:t>your sauce should be nearly finished</w:t>
      </w:r>
    </w:p>
    <w:p>
      <w:r>
        <w:t>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EVERYTHING YOU</w:t>
      </w:r>
    </w:p>
    <w:p>
      <w:r>
        <w:t>NEED TO KNOW ABOUT</w:t>
      </w:r>
    </w:p>
    <w:p>
      <w:r>
        <w:t>COOKING YOUR</w:t>
      </w:r>
    </w:p>
    <w:p>
      <w:r>
        <w:t>STUNNING NOODLES</w:t>
      </w:r>
    </w:p>
    <w:p>
      <w:r>
        <w:t>Rather than repeat cooking instructions</w:t>
      </w:r>
    </w:p>
    <w:p>
      <w:r>
        <w:t>for pasta on every single page, I’m</w:t>
      </w:r>
    </w:p>
    <w:p>
      <w:r>
        <w:t>providing this handy reference guide. In</w:t>
      </w:r>
    </w:p>
    <w:p>
      <w:r>
        <w:t>certain recipes where the pasta must</w:t>
      </w:r>
    </w:p>
    <w:p>
      <w:r>
        <w:t>be cooked in a particular fashion (cold</w:t>
      </w:r>
    </w:p>
    <w:p>
      <w:r>
        <w:t>noodles for dipping sauce and egg yolk</w:t>
      </w:r>
    </w:p>
    <w:p>
      <w:r>
        <w:t>ravioloni come to mind), | indicate the</w:t>
      </w:r>
    </w:p>
    <w:p>
      <w:r>
        <w:t>specific steps. A careful read of this</w:t>
      </w:r>
    </w:p>
    <w:p>
      <w:r>
        <w:t>section will give you the skills, knowledge,</w:t>
      </w:r>
    </w:p>
    <w:p>
      <w:r>
        <w:t>and confidence to consistently cook</w:t>
      </w:r>
    </w:p>
    <w:p>
      <w:r>
        <w:t>noodles the way you like them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EVERYTHING YOU</w:t>
      </w:r>
    </w:p>
    <w:p>
      <w:r>
        <w:t>NEED TO KNOW ABOUT</w:t>
      </w:r>
    </w:p>
    <w:p>
      <w:r>
        <w:t>COOKING YOUR</w:t>
      </w:r>
    </w:p>
    <w:p>
      <w:r>
        <w:t>STUNNING NOODLES</w:t>
      </w:r>
    </w:p>
    <w:p>
      <w:r>
        <w:t>Rather than repeat cooking instructions</w:t>
      </w:r>
    </w:p>
    <w:p>
      <w:r>
        <w:t>for pasta on every single page, I’m</w:t>
      </w:r>
    </w:p>
    <w:p>
      <w:r>
        <w:t>providing this handy reference guide. In</w:t>
      </w:r>
    </w:p>
    <w:p>
      <w:r>
        <w:t>certain recipes where the pasta must</w:t>
      </w:r>
    </w:p>
    <w:p>
      <w:r>
        <w:t>be cooked in a particular fashion (cold</w:t>
      </w:r>
    </w:p>
    <w:p>
      <w:r>
        <w:t>noodles for dipping sauce and egg yolk</w:t>
      </w:r>
    </w:p>
    <w:p>
      <w:r>
        <w:t>ravioloni come to mind), | indicate the</w:t>
      </w:r>
    </w:p>
    <w:p>
      <w:r>
        <w:t>specific steps. A careful read of this</w:t>
      </w:r>
    </w:p>
    <w:p>
      <w:r>
        <w:t>section will give you the skills, knowledge,</w:t>
      </w:r>
    </w:p>
    <w:p>
      <w:r>
        <w:t>and confidence to consistently cook</w:t>
      </w:r>
    </w:p>
    <w:p>
      <w:r>
        <w:t>noodles the way you like them, every</w:t>
      </w:r>
    </w:p>
    <w:p>
      <w:r>
        <w:t>time.</w:t>
      </w:r>
    </w:p>
    <w:p>
      <w:r>
        <w:t>Cooking pasta is a method (dare |</w:t>
      </w:r>
    </w:p>
    <w:p>
      <w:r>
        <w:t>say a philosophy?), not a recipe, and you</w:t>
      </w:r>
    </w:p>
    <w:p>
      <w:r>
        <w:t>need to be familiar and comfortable with</w:t>
      </w:r>
    </w:p>
    <w:p>
      <w:r>
        <w:t>how to approach it so you can adjust it</w:t>
      </w:r>
    </w:p>
    <w:p>
      <w:r>
        <w:t>to accommodate varying factors such as</w:t>
      </w:r>
    </w:p>
    <w:p>
      <w:r>
        <w:t>thickness of the noodle, type of sauce</w:t>
      </w:r>
    </w:p>
    <w:p>
      <w:r>
        <w:t>you're serving it with, and even how much</w:t>
      </w:r>
    </w:p>
    <w:p>
      <w:r>
        <w:t>pasta you are cooking at once.</w:t>
      </w:r>
    </w:p>
    <w:p>
      <w:r>
        <w:t>TIMING THE SAUCE AND EXTRAS</w:t>
      </w:r>
    </w:p>
    <w:p>
      <w:r>
        <w:t>AROUND YOUR PASTA</w:t>
      </w:r>
    </w:p>
    <w:p>
      <w:r>
        <w:t>Fresh pasta cooks fast, and most sauces</w:t>
      </w:r>
    </w:p>
    <w:p>
      <w:r>
        <w:t>do not, in comparison. For this reason</w:t>
      </w:r>
    </w:p>
    <w:p>
      <w:r>
        <w:t>your sauce should be nearly finished</w:t>
      </w:r>
    </w:p>
    <w:p>
      <w:r>
        <w:t>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