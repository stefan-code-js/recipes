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smooth, stir in the melted chocolate and butter.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227</w:t>
      </w:r>
    </w:p>
    <w:p>
      <w:r>
        <w:t>When smooth, stir in the melted chocolate and butter.</w:t>
      </w:r>
    </w:p>
    <w:p>
      <w:r>
        <w:t>As soon as you take the sponge out of the oven,</w:t>
      </w:r>
    </w:p>
    <w:p>
      <w:r>
        <w:t>carefully turn it over and, using a wire rack to help you,</w:t>
      </w:r>
    </w:p>
    <w:p>
      <w:r>
        <w:t>peel away the silicone mat.Soften the almond paste in the microwave for 20  seconds</w:t>
      </w:r>
    </w:p>
    <w:p>
      <w:r>
        <w:t>at medium power. Mix with a spatula and gradually incorporate</w:t>
      </w:r>
    </w:p>
    <w:p>
      <w:r>
        <w:t>the egg yolk.</w:t>
      </w:r>
    </w:p>
    <w:p>
      <w:r>
        <w:t>Using your finger, clean the edges of the mat to neaten them.</w:t>
      </w:r>
    </w:p>
    <w:p>
      <w:r>
        <w:t>Bake for 7–8  minutes.3 •</w:t>
      </w:r>
    </w:p>
    <w:p>
      <w:r>
        <w:t>7 • 2 •</w:t>
      </w:r>
    </w:p>
    <w:p>
      <w:r>
        <w:t>6 • CHEFS’ NOTES</w:t>
      </w:r>
    </w:p>
    <w:p>
      <w:r>
        <w:t>• The egg whites can be whisked</w:t>
      </w:r>
    </w:p>
    <w:p>
      <w:r>
        <w:t>using an electric hand beater, if you prefer.• When mixing the almond paste and egg yolks, ensure no lumps</w:t>
      </w:r>
    </w:p>
    <w:p>
      <w:r>
        <w:t>remain before adding the melted chocolate and butter.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227</w:t>
      </w:r>
    </w:p>
    <w:p>
      <w:r>
        <w:t>When smooth, stir in the melted chocolate and butter.</w:t>
      </w:r>
    </w:p>
    <w:p>
      <w:r>
        <w:t>As soon as you take the sponge out of the oven,</w:t>
      </w:r>
    </w:p>
    <w:p>
      <w:r>
        <w:t>carefully turn it over and, using a wire rack to help you,</w:t>
      </w:r>
    </w:p>
    <w:p>
      <w:r>
        <w:t>peel away the silicone mat.Soften the almond paste in the microwave for 20  seconds</w:t>
      </w:r>
    </w:p>
    <w:p>
      <w:r>
        <w:t>at medium power. Mix with a spatula and gradually incorporate</w:t>
      </w:r>
    </w:p>
    <w:p>
      <w:r>
        <w:t>the egg yolk.</w:t>
      </w:r>
    </w:p>
    <w:p>
      <w:r>
        <w:t>Using your finger, clean the edges of the mat to neaten them.</w:t>
      </w:r>
    </w:p>
    <w:p>
      <w:r>
        <w:t>Bake for 7–8  minutes.3 •</w:t>
      </w:r>
    </w:p>
    <w:p>
      <w:r>
        <w:t>7 • 2 •</w:t>
      </w:r>
    </w:p>
    <w:p>
      <w:r>
        <w:t>6 • CHEFS’ NOTES</w:t>
      </w:r>
    </w:p>
    <w:p>
      <w:r>
        <w:t>• The egg whites can be whisked</w:t>
      </w:r>
    </w:p>
    <w:p>
      <w:r>
        <w:t>using an electric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227</w:t>
      </w:r>
    </w:p>
    <w:p>
      <w:r>
        <w:t>When smooth, stir in the melted chocolate and butter.</w:t>
      </w:r>
    </w:p>
    <w:p>
      <w:r>
        <w:t>As soon as you take the sponge out of the oven,</w:t>
      </w:r>
    </w:p>
    <w:p>
      <w:r>
        <w:t>carefully turn it over and, using a wire rack to help you,</w:t>
      </w:r>
    </w:p>
    <w:p>
      <w:r>
        <w:t>peel away the silicone mat.Soften the almond paste in the microwave for 20  seconds</w:t>
      </w:r>
    </w:p>
    <w:p>
      <w:r>
        <w:t>at medium power. Mix with a spatula and gradually incorporate</w:t>
      </w:r>
    </w:p>
    <w:p>
      <w:r>
        <w:t>the egg yolk.</w:t>
      </w:r>
    </w:p>
    <w:p>
      <w:r>
        <w:t>Using your finger, clean the edges of the mat to neaten them.</w:t>
      </w:r>
    </w:p>
    <w:p>
      <w:r>
        <w:t>Bake for 7–8  minutes.3 •</w:t>
      </w:r>
    </w:p>
    <w:p>
      <w:r>
        <w:t>7 • 2 •</w:t>
      </w:r>
    </w:p>
    <w:p>
      <w:r>
        <w:t>6 • CHEFS’ NOTES</w:t>
      </w:r>
    </w:p>
    <w:p>
      <w:r>
        <w:t>• The egg whites can be whisked</w:t>
      </w:r>
    </w:p>
    <w:p>
      <w:r>
        <w:t>using an electric hand beater, if you prefer.• When mixing the almond paste and egg yolks, ensure no lumps</w:t>
      </w:r>
    </w:p>
    <w:p>
      <w:r>
        <w:t>remain before adding the melted chocolate and butter.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