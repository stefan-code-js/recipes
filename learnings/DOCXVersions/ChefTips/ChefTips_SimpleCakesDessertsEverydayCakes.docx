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EVERYDAY CAKES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292</w:t>
      </w:r>
    </w:p>
    <w:p>
      <w:r>
        <w:t>SIMPLE CAKES &amp; DESSERTS — EVERYDAY CAKES</w:t>
      </w:r>
    </w:p>
    <w:p>
      <w:r>
        <w:t>Chocolate and Nut Loaf Cake  (continued)</w:t>
      </w:r>
    </w:p>
    <w:p>
      <w:r>
        <w:t>Fold in the melted butter. Pour the batter into the pan,</w:t>
      </w:r>
    </w:p>
    <w:p>
      <w:r>
        <w:t>filling it three-quarters full. Place in the oven for 10 minutes.Coat the nuts and diced orange peel in the remaining sifted dry</w:t>
      </w:r>
    </w:p>
    <w:p>
      <w:r>
        <w:t>ingredients and mix into the batter.</w:t>
      </w:r>
    </w:p>
    <w:p>
      <w:r>
        <w:t>Remove from the oven, make an incision on the top of the cake lengthwise, fill the paper cone with the softened butter and pipe a line of butter in the incision. Place back in the oven, reduce the temperature to 325°F  (160°C /Gas mark 3 ), and bake for</w:t>
      </w:r>
    </w:p>
    <w:p>
      <w:r>
        <w:t>30–35  minutes. Cool in the pan before unmolding onto a rack.9 •  8 •</w:t>
      </w:r>
    </w:p>
    <w:p>
      <w:r>
        <w:t>10 • CHEFS’ NOTES</w:t>
      </w:r>
    </w:p>
    <w:p>
      <w:r>
        <w:t>Cover the loaf in plastic wrap when cold so it stays moist.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292</w:t>
      </w:r>
    </w:p>
    <w:p>
      <w:r>
        <w:t>SIMPLE CAKES &amp; DESSERTS — EVERYDAY CAKES</w:t>
      </w:r>
    </w:p>
    <w:p>
      <w:r>
        <w:t>Chocolate and Nut Loaf Cake  (continued)</w:t>
      </w:r>
    </w:p>
    <w:p>
      <w:r>
        <w:t>Fold in the melted butter. Pour the batter into the pan,</w:t>
      </w:r>
    </w:p>
    <w:p>
      <w:r>
        <w:t>filling it three-quarters full. Place in the oven for 10 minutes.Coat the nuts and diced orange peel in the remaining sifted dry</w:t>
      </w:r>
    </w:p>
    <w:p>
      <w:r>
        <w:t>ingredients and mix into the batter.</w:t>
      </w:r>
    </w:p>
    <w:p>
      <w:r>
        <w:t>Remove from the oven, make an incision on the top of the cake lengthwise, fill the paper cone with the softened butter and pipe a line of butter in the incision. Place back in the oven, 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292</w:t>
      </w:r>
    </w:p>
    <w:p>
      <w:r>
        <w:t>SIMPLE CAKES &amp; DESSERTS — EVERYDAY CAKES</w:t>
      </w:r>
    </w:p>
    <w:p>
      <w:r>
        <w:t>Chocolate and Nut Loaf Cake  (continued)</w:t>
      </w:r>
    </w:p>
    <w:p>
      <w:r>
        <w:t>Fold in the melted butter. Pour the batter into the pan,</w:t>
      </w:r>
    </w:p>
    <w:p>
      <w:r>
        <w:t>filling it three-quarters full. Place in the oven for 10 minutes.Coat the nuts and diced orange peel in the remaining sifted dry</w:t>
      </w:r>
    </w:p>
    <w:p>
      <w:r>
        <w:t>ingredients and mix into the batter.</w:t>
      </w:r>
    </w:p>
    <w:p>
      <w:r>
        <w:t>Remove from the oven, make an incision on the top of the cake lengthwise, fill the paper cone with the softened butter and pipe a line of butter in the incision. Place back in the oven, reduce the temperature to 325°F  (160°C /Gas mark 3 ), and bake for</w:t>
      </w:r>
    </w:p>
    <w:p>
      <w:r>
        <w:t>30–35  minutes. Cool in the pan before unmolding onto a rack.9 •  8 •</w:t>
      </w:r>
    </w:p>
    <w:p>
      <w:r>
        <w:t>10 • CHEFS’ NOTES</w:t>
      </w:r>
    </w:p>
    <w:p>
      <w:r>
        <w:t>Cover the loaf in plastic wrap when cold so it stays moist.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