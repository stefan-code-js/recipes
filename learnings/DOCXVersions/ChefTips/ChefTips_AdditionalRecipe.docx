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ADDITIONAL RECIPE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400 Chapter 14  legumes, grains, pasta,  and other starches</w:t>
      </w:r>
    </w:p>
    <w:p>
      <w:r>
        <w:t>ADDITIONAL RECIPE</w:t>
      </w:r>
    </w:p>
    <w:p>
      <w:r>
        <w:t>This additional recipe may be found on your CulinarE-Companion recipe management program:</w:t>
      </w:r>
    </w:p>
    <w:p>
      <w:r>
        <w:t>Creamy Wheatberries with Celery Root</w:t>
      </w:r>
    </w:p>
    <w:p>
      <w:r>
        <w:t>PASTA, NOODLES, AND DUMPLINGS</w:t>
      </w:r>
    </w:p>
    <w:p>
      <w:r>
        <w:t>macaroni products, or pastas, are popular alternatives to other starch foods. the word pasta  is</w:t>
      </w:r>
    </w:p>
    <w:p>
      <w:r>
        <w:t>italian for “paste, ” so called because pasta is made from a mixture of wheat flour and water and,</w:t>
      </w:r>
    </w:p>
    <w:p>
      <w:r>
        <w:t>sometimes, eggs.</w:t>
      </w:r>
    </w:p>
    <w:p>
      <w:r>
        <w:t>not so many years ago, many of us knew only spaghetti with tomato sauce and elbow maca-</w:t>
      </w:r>
    </w:p>
    <w:p>
      <w:r>
        <w:t>roni with cheese, among all pasta products. today, thanks to the influence of i talian cooks, we have</w:t>
      </w:r>
    </w:p>
    <w:p>
      <w:r>
        <w:t>a choice of a great variety of pasta dishes.</w:t>
      </w:r>
    </w:p>
    <w:p>
      <w:r>
        <w:t>in addition, noodle products play an important role in other cuisines, notably those of a sia. these</w:t>
      </w:r>
    </w:p>
    <w:p>
      <w:r>
        <w:t>include not only wheat noodles but also noodles made of rice and other starches. a lthough most of</w:t>
      </w:r>
    </w:p>
    <w:p>
      <w:r>
        <w:t>our attention here is devoted to i talian-style pastas, we take a look at these other products as well.</w:t>
      </w:r>
    </w:p>
    <w:p>
      <w:r>
        <w:t>ItaLIaN-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400 Chapter 14  legumes, grains, pasta,  and other starches</w:t>
      </w:r>
    </w:p>
    <w:p>
      <w:r>
        <w:t>ADDITIONAL RECIPE</w:t>
      </w:r>
    </w:p>
    <w:p>
      <w:r>
        <w:t>This additional recipe may be found on your CulinarE-Companion recipe management program:</w:t>
      </w:r>
    </w:p>
    <w:p>
      <w:r>
        <w:t>Creamy Wheatberries with Celery Root</w:t>
      </w:r>
    </w:p>
    <w:p>
      <w:r>
        <w:t>PASTA, NOODLES, AND DUMPLINGS</w:t>
      </w:r>
    </w:p>
    <w:p>
      <w:r>
        <w:t>macaroni products, or pastas, are popular alternatives to other starch foods. the word pasta  is</w:t>
      </w:r>
    </w:p>
    <w:p>
      <w:r>
        <w:t>italian for “paste, ” so called because pasta is made from a mixture of wheat flour and water and,</w:t>
      </w:r>
    </w:p>
    <w:p>
      <w:r>
        <w:t>sometimes, eggs.</w:t>
      </w:r>
    </w:p>
    <w:p>
      <w:r>
        <w:t>not so many years ago, many of us knew only spaghe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400 Chapter 14  legumes, grains, pasta,  and other starches</w:t>
      </w:r>
    </w:p>
    <w:p>
      <w:r>
        <w:t>ADDITIONAL RECIPE</w:t>
      </w:r>
    </w:p>
    <w:p>
      <w:r>
        <w:t>This additional recipe may be found on your CulinarE-Companion recipe management program:</w:t>
      </w:r>
    </w:p>
    <w:p>
      <w:r>
        <w:t>Creamy Wheatberries with Celery Root</w:t>
      </w:r>
    </w:p>
    <w:p>
      <w:r>
        <w:t>PASTA, NOODLES, AND DUMPLINGS</w:t>
      </w:r>
    </w:p>
    <w:p>
      <w:r>
        <w:t>macaroni products, or pastas, are popular alternatives to other starch foods. the word pasta  is</w:t>
      </w:r>
    </w:p>
    <w:p>
      <w:r>
        <w:t>italian for “paste, ” so called because pasta is made from a mixture of wheat flour and water and,</w:t>
      </w:r>
    </w:p>
    <w:p>
      <w:r>
        <w:t>sometimes, eggs.</w:t>
      </w:r>
    </w:p>
    <w:p>
      <w:r>
        <w:t>not so many years ago, many of us knew only spaghetti with tomato sauce and elbow maca-</w:t>
      </w:r>
    </w:p>
    <w:p>
      <w:r>
        <w:t>roni with cheese, among all pasta products. today, thanks to the influence of i talian cooks, we have</w:t>
      </w:r>
    </w:p>
    <w:p>
      <w:r>
        <w:t>a choice of a great variety of pasta dishes.</w:t>
      </w:r>
    </w:p>
    <w:p>
      <w:r>
        <w:t>in addition, noodle products play an important role in other cuisines, notably those of a sia. these</w:t>
      </w:r>
    </w:p>
    <w:p>
      <w:r>
        <w:t>include not only wheat noodles but also noodles made of rice and other starches. a lthough most of</w:t>
      </w:r>
    </w:p>
    <w:p>
      <w:r>
        <w:t>our attention here is devoted to i talian-style pastas, we take a look at these other products as well.</w:t>
      </w:r>
    </w:p>
    <w:p>
      <w:r>
        <w:t>ItaLIaN-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