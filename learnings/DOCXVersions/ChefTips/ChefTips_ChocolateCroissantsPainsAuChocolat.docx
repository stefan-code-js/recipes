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 Croissants (Pains au chocolat)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Chocolate Croissants (Pains au chocolat)</w:t>
      </w:r>
    </w:p>
    <w:p>
      <w:r>
        <w:t>Makes 8</w:t>
      </w:r>
    </w:p>
    <w:p>
      <w:r>
        <w:t>Active time</w:t>
      </w:r>
    </w:p>
    <w:p>
      <w:r>
        <w:t>15 minutes</w:t>
      </w:r>
    </w:p>
    <w:p>
      <w:r>
        <w:t>Proofing time</w:t>
      </w:r>
    </w:p>
    <w:p>
      <w:r>
        <w:t>2-2½ hours</w:t>
      </w:r>
    </w:p>
    <w:p>
      <w:r>
        <w:t>Chilling time (optional)</w:t>
      </w:r>
    </w:p>
    <w:p>
      <w:r>
        <w:t>5 minutes</w:t>
      </w:r>
    </w:p>
    <w:p>
      <w:r>
        <w:t>Cooking time</w:t>
      </w:r>
    </w:p>
    <w:p>
      <w:r>
        <w:t>15 minutes</w:t>
      </w:r>
    </w:p>
    <w:p>
      <w:r>
        <w:t>Storage</w:t>
      </w:r>
    </w:p>
    <w:p>
      <w:r>
        <w:t>A few hours in a paper bag</w:t>
      </w:r>
    </w:p>
    <w:p>
      <w:r>
        <w:t>or wrapped in a clean dish</w:t>
      </w:r>
    </w:p>
    <w:p>
      <w:r>
        <w:t>towel Equipment</w:t>
      </w:r>
    </w:p>
    <w:p>
      <w:r>
        <w:t>Chef's knife</w:t>
      </w:r>
    </w:p>
    <w:p>
      <w:r>
        <w:t>Pastry brush</w:t>
      </w:r>
    </w:p>
    <w:p>
      <w:r>
        <w:t>Ingredients</w:t>
      </w:r>
    </w:p>
    <w:p>
      <w:r>
        <w:t>1 lb. 5 oz. (600 g) yeasted puff</w:t>
      </w:r>
    </w:p>
    <w:p>
      <w:r>
        <w:t>pastry dough (see technique p. 74)</w:t>
      </w:r>
    </w:p>
    <w:p>
      <w:r>
        <w:t>16 x 3-in. (8-cm) pain au</w:t>
      </w:r>
    </w:p>
    <w:p>
      <w:r>
        <w:t>chocolat sticks</w:t>
      </w:r>
    </w:p>
    <w:p>
      <w:r>
        <w:t>Egg wash</w:t>
      </w:r>
    </w:p>
    <w:p>
      <w:r>
        <w:t>1 egg</w:t>
      </w:r>
    </w:p>
    <w:p>
      <w:r>
        <w:t>1 egg yolk</w:t>
      </w:r>
    </w:p>
    <w:p>
      <w:r>
        <w:t>2 tsp (10 g/10 ml) whole milk</w:t>
      </w:r>
    </w:p>
    <w:p>
      <w:r>
        <w:t>Place 2 rows of chocolate sticks along one long</w:t>
      </w:r>
    </w:p>
    <w:p>
      <w:r>
        <w:t>edge of each rectangle, leaving 1/4 in. (5 mm)</w:t>
      </w:r>
    </w:p>
    <w:p>
      <w:r>
        <w:t>between the first row and the edge of the</w:t>
      </w:r>
    </w:p>
    <w:p>
      <w:r>
        <w:t>rectangle and between the 2 rows. Cut the dough</w:t>
      </w:r>
    </w:p>
    <w:p>
      <w:r>
        <w:t>vertically after each chocolate stick, to form</w:t>
      </w:r>
    </w:p>
    <w:p>
      <w:r>
        <w:t>8 rectangles measuring 3 x 6 in. (8 x 15 cm) each. Roll out the dough to a thickness of 1/a in. (3 mm)</w:t>
      </w:r>
    </w:p>
    <w:p>
      <w:r>
        <w:t>and cut out a 12 x 121/2-in. (30 x 32-cm) rectangle.</w:t>
      </w:r>
    </w:p>
    <w:p>
      <w:r>
        <w:t>Cut in half to form rectangles measuring</w:t>
      </w:r>
    </w:p>
    <w:p>
      <w:r>
        <w:t>6 x 121/2 in. (15 x 32 cm).</w:t>
      </w:r>
    </w:p>
    <w:p>
      <w:r>
        <w:t>Start by rolling the top of the dough over the first</w:t>
      </w:r>
    </w:p>
    <w:p>
      <w:r>
        <w:t>chocolate stick,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Chocolate Croissants (Pains au chocolat)</w:t>
      </w:r>
    </w:p>
    <w:p>
      <w:r>
        <w:t>Makes 8</w:t>
      </w:r>
    </w:p>
    <w:p>
      <w:r>
        <w:t>Active time</w:t>
      </w:r>
    </w:p>
    <w:p>
      <w:r>
        <w:t>15 minutes</w:t>
      </w:r>
    </w:p>
    <w:p>
      <w:r>
        <w:t>Proofing time</w:t>
      </w:r>
    </w:p>
    <w:p>
      <w:r>
        <w:t>2-2½ hours</w:t>
      </w:r>
    </w:p>
    <w:p>
      <w:r>
        <w:t>Chilling time (optional)</w:t>
      </w:r>
    </w:p>
    <w:p>
      <w:r>
        <w:t>5 minutes</w:t>
      </w:r>
    </w:p>
    <w:p>
      <w:r>
        <w:t>Cooking time</w:t>
      </w:r>
    </w:p>
    <w:p>
      <w:r>
        <w:t>15 minutes</w:t>
      </w:r>
    </w:p>
    <w:p>
      <w:r>
        <w:t>Storage</w:t>
      </w:r>
    </w:p>
    <w:p>
      <w:r>
        <w:t>A few hours in a paper bag</w:t>
      </w:r>
    </w:p>
    <w:p>
      <w:r>
        <w:t>or wrapped in a clean dish</w:t>
      </w:r>
    </w:p>
    <w:p>
      <w:r>
        <w:t>towel Equipment</w:t>
      </w:r>
    </w:p>
    <w:p>
      <w:r>
        <w:t>Chef's knife</w:t>
      </w:r>
    </w:p>
    <w:p>
      <w:r>
        <w:t>Pastry brush</w:t>
      </w:r>
    </w:p>
    <w:p>
      <w:r>
        <w:t>Ingredients</w:t>
      </w:r>
    </w:p>
    <w:p>
      <w:r>
        <w:t>1 lb. 5 oz. (600 g) yeasted puff</w:t>
      </w:r>
    </w:p>
    <w:p>
      <w:r>
        <w:t>pastry dough (see technique p. 74)</w:t>
      </w:r>
    </w:p>
    <w:p>
      <w:r>
        <w:t>16 x 3-in. (8-cm) pain au</w:t>
      </w:r>
    </w:p>
    <w:p>
      <w:r>
        <w:t>chocolat sticks</w:t>
      </w:r>
    </w:p>
    <w:p>
      <w:r>
        <w:t>Egg wash</w:t>
      </w:r>
    </w:p>
    <w:p>
      <w:r>
        <w:t>1 egg</w:t>
      </w:r>
    </w:p>
    <w:p>
      <w:r>
        <w:t>1 egg yolk</w:t>
      </w:r>
    </w:p>
    <w:p>
      <w:r>
        <w:t>2 tsp (10 g/10 ml) whole milk</w:t>
      </w:r>
    </w:p>
    <w:p>
      <w:r>
        <w:t>Place 2 rows of chocolate sticks alon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Chocolate Croissants (Pains au chocolat)</w:t>
      </w:r>
    </w:p>
    <w:p>
      <w:r>
        <w:t>Makes 8</w:t>
      </w:r>
    </w:p>
    <w:p>
      <w:r>
        <w:t>Active time</w:t>
      </w:r>
    </w:p>
    <w:p>
      <w:r>
        <w:t>15 minutes</w:t>
      </w:r>
    </w:p>
    <w:p>
      <w:r>
        <w:t>Proofing time</w:t>
      </w:r>
    </w:p>
    <w:p>
      <w:r>
        <w:t>2-2½ hours</w:t>
      </w:r>
    </w:p>
    <w:p>
      <w:r>
        <w:t>Chilling time (optional)</w:t>
      </w:r>
    </w:p>
    <w:p>
      <w:r>
        <w:t>5 minutes</w:t>
      </w:r>
    </w:p>
    <w:p>
      <w:r>
        <w:t>Cooking time</w:t>
      </w:r>
    </w:p>
    <w:p>
      <w:r>
        <w:t>15 minutes</w:t>
      </w:r>
    </w:p>
    <w:p>
      <w:r>
        <w:t>Storage</w:t>
      </w:r>
    </w:p>
    <w:p>
      <w:r>
        <w:t>A few hours in a paper bag</w:t>
      </w:r>
    </w:p>
    <w:p>
      <w:r>
        <w:t>or wrapped in a clean dish</w:t>
      </w:r>
    </w:p>
    <w:p>
      <w:r>
        <w:t>towel Equipment</w:t>
      </w:r>
    </w:p>
    <w:p>
      <w:r>
        <w:t>Chef's knife</w:t>
      </w:r>
    </w:p>
    <w:p>
      <w:r>
        <w:t>Pastry brush</w:t>
      </w:r>
    </w:p>
    <w:p>
      <w:r>
        <w:t>Ingredients</w:t>
      </w:r>
    </w:p>
    <w:p>
      <w:r>
        <w:t>1 lb. 5 oz. (600 g) yeasted puff</w:t>
      </w:r>
    </w:p>
    <w:p>
      <w:r>
        <w:t>pastry dough (see technique p. 74)</w:t>
      </w:r>
    </w:p>
    <w:p>
      <w:r>
        <w:t>16 x 3-in. (8-cm) pain au</w:t>
      </w:r>
    </w:p>
    <w:p>
      <w:r>
        <w:t>chocolat sticks</w:t>
      </w:r>
    </w:p>
    <w:p>
      <w:r>
        <w:t>Egg wash</w:t>
      </w:r>
    </w:p>
    <w:p>
      <w:r>
        <w:t>1 egg</w:t>
      </w:r>
    </w:p>
    <w:p>
      <w:r>
        <w:t>1 egg yolk</w:t>
      </w:r>
    </w:p>
    <w:p>
      <w:r>
        <w:t>2 tsp (10 g/10 ml) whole milk</w:t>
      </w:r>
    </w:p>
    <w:p>
      <w:r>
        <w:t>Place 2 rows of chocolate sticks along one long</w:t>
      </w:r>
    </w:p>
    <w:p>
      <w:r>
        <w:t>edge of each rectangle, leaving 1/4 in. (5 mm)</w:t>
      </w:r>
    </w:p>
    <w:p>
      <w:r>
        <w:t>between the first row and the edge of the</w:t>
      </w:r>
    </w:p>
    <w:p>
      <w:r>
        <w:t>rectangle and between the 2 rows. Cut the dough</w:t>
      </w:r>
    </w:p>
    <w:p>
      <w:r>
        <w:t>vertically after each chocolate stick, to form</w:t>
      </w:r>
    </w:p>
    <w:p>
      <w:r>
        <w:t>8 rectangles measuring 3 x 6 in. (8 x 15 cm) each. Roll out the dough to a thickness of 1/a in. (3 mm)</w:t>
      </w:r>
    </w:p>
    <w:p>
      <w:r>
        <w:t>and cut out a 12 x 121/2-in. (30 x 32-cm) rectangle.</w:t>
      </w:r>
    </w:p>
    <w:p>
      <w:r>
        <w:t>Cut in half to form rectangles measuring</w:t>
      </w:r>
    </w:p>
    <w:p>
      <w:r>
        <w:t>6 x 121/2 in. (15 x 32 cm).</w:t>
      </w:r>
    </w:p>
    <w:p>
      <w:r>
        <w:t>Start by rolling the top of the dough over the first</w:t>
      </w:r>
    </w:p>
    <w:p>
      <w:r>
        <w:t>chocolate stick,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