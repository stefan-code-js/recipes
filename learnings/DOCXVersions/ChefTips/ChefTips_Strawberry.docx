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STRAWBERRY,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194 RHUBARB, UNRIPE</w:t>
      </w:r>
    </w:p>
    <w:p>
      <w:r>
        <w:t>STRAWBERRY,</w:t>
      </w:r>
    </w:p>
    <w:p>
      <w:r>
        <w:t>ANGELICA ROOT</w:t>
      </w:r>
    </w:p>
    <w:p>
      <w:r>
        <w:t>SORBET,</w:t>
      </w:r>
    </w:p>
    <w:p>
      <w:r>
        <w:t>WHITE CHOCOL ATE</w:t>
      </w:r>
    </w:p>
    <w:p>
      <w:r>
        <w:t>SEMOLINA PUDDING</w:t>
      </w:r>
    </w:p>
    <w:p>
      <w:r>
        <w:t>&amp; LEMON VERBENA</w:t>
      </w:r>
    </w:p>
    <w:p>
      <w:r>
        <w:t>CHOUX -MERIJN VAN BERLO</w:t>
      </w:r>
    </w:p>
    <w:p>
      <w:r>
        <w:t>There is something soothing about the rhubarb dessert that chef Merijn van</w:t>
      </w:r>
    </w:p>
    <w:p>
      <w:r>
        <w:t>Berlo serves at Choux, his Amsterdam restaurant: it's like staring at a snowdrift in the middle</w:t>
      </w:r>
    </w:p>
    <w:p>
      <w:r>
        <w:t>of a Marimekko forest. A balance of explosive color and deft restraint, it partners rhubarb</w:t>
      </w:r>
    </w:p>
    <w:p>
      <w:r>
        <w:t>with unripe strawberry, white chocolate semolina pudding, lemon verbena, and angelica</w:t>
      </w:r>
    </w:p>
    <w:p>
      <w:r>
        <w:t>sorbet. Van Berlo poaches the rhubarb in a light lemon-thyme syrup and makes a compote</w:t>
      </w:r>
    </w:p>
    <w:p>
      <w:r>
        <w:t>from the rhubarb's off-cuts. Unripe strawberries, citrus gel, and lemon verbena add a hit of</w:t>
      </w:r>
    </w:p>
    <w:p>
      <w:r>
        <w:t>acidity, while the pudding-a spin on the classic Dutch dessert griesmee/-is enriched with</w:t>
      </w:r>
    </w:p>
    <w:p>
      <w:r>
        <w:t>white chocolate to counter the acidity on the plate. The angelica sorbet is made from a tangy</w:t>
      </w:r>
    </w:p>
    <w:p>
      <w:r>
        <w:t>buttermilk base. Marigold leaves surround it "for stylistic reasons," van Berlo says. "I wanted</w:t>
      </w:r>
    </w:p>
    <w:p>
      <w:r>
        <w:t>to create a sort of light, floating layer on 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194 RHUBARB, UNRIPE</w:t>
      </w:r>
    </w:p>
    <w:p>
      <w:r>
        <w:t>STRAWBERRY,</w:t>
      </w:r>
    </w:p>
    <w:p>
      <w:r>
        <w:t>ANGELICA ROOT</w:t>
      </w:r>
    </w:p>
    <w:p>
      <w:r>
        <w:t>SORBET,</w:t>
      </w:r>
    </w:p>
    <w:p>
      <w:r>
        <w:t>WHITE CHOCOL ATE</w:t>
      </w:r>
    </w:p>
    <w:p>
      <w:r>
        <w:t>SEMOLINA PUDDING</w:t>
      </w:r>
    </w:p>
    <w:p>
      <w:r>
        <w:t>&amp; LEMON VERBENA</w:t>
      </w:r>
    </w:p>
    <w:p>
      <w:r>
        <w:t>CHOUX -MERIJN VAN BERLO</w:t>
      </w:r>
    </w:p>
    <w:p>
      <w:r>
        <w:t>There is something soothing about the rhubarb dessert that chef Merijn van</w:t>
      </w:r>
    </w:p>
    <w:p>
      <w:r>
        <w:t>Berlo serves at Choux, his Amsterdam restaurant: it's like staring at a snowdrift in the middle</w:t>
      </w:r>
    </w:p>
    <w:p>
      <w:r>
        <w:t>of a Marimekko forest. A balance of explosive color and deft restraint, it partners rhubarb</w:t>
      </w:r>
    </w:p>
    <w:p>
      <w:r>
        <w:t>with unripe strawberry, white chocolate semolina pudding, lemon verbena, and angelica</w:t>
      </w:r>
    </w:p>
    <w:p>
      <w:r>
        <w:t>sorbet. Van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194 RHUBARB, UNRIPE</w:t>
      </w:r>
    </w:p>
    <w:p>
      <w:r>
        <w:t>STRAWBERRY,</w:t>
      </w:r>
    </w:p>
    <w:p>
      <w:r>
        <w:t>ANGELICA ROOT</w:t>
      </w:r>
    </w:p>
    <w:p>
      <w:r>
        <w:t>SORBET,</w:t>
      </w:r>
    </w:p>
    <w:p>
      <w:r>
        <w:t>WHITE CHOCOL ATE</w:t>
      </w:r>
    </w:p>
    <w:p>
      <w:r>
        <w:t>SEMOLINA PUDDING</w:t>
      </w:r>
    </w:p>
    <w:p>
      <w:r>
        <w:t>&amp; LEMON VERBENA</w:t>
      </w:r>
    </w:p>
    <w:p>
      <w:r>
        <w:t>CHOUX -MERIJN VAN BERLO</w:t>
      </w:r>
    </w:p>
    <w:p>
      <w:r>
        <w:t>There is something soothing about the rhubarb dessert that chef Merijn van</w:t>
      </w:r>
    </w:p>
    <w:p>
      <w:r>
        <w:t>Berlo serves at Choux, his Amsterdam restaurant: it's like staring at a snowdrift in the middle</w:t>
      </w:r>
    </w:p>
    <w:p>
      <w:r>
        <w:t>of a Marimekko forest. A balance of explosive color and deft restraint, it partners rhubarb</w:t>
      </w:r>
    </w:p>
    <w:p>
      <w:r>
        <w:t>with unripe strawberry, white chocolate semolina pudding, lemon verbena, and angelica</w:t>
      </w:r>
    </w:p>
    <w:p>
      <w:r>
        <w:t>sorbet. Van Berlo poaches the rhubarb in a light lemon-thyme syrup and makes a compote</w:t>
      </w:r>
    </w:p>
    <w:p>
      <w:r>
        <w:t>from the rhubarb's off-cuts. Unripe strawberries, citrus gel, and lemon verbena add a hit of</w:t>
      </w:r>
    </w:p>
    <w:p>
      <w:r>
        <w:t>acidity, while the pudding-a spin on the classic Dutch dessert griesmee/-is enriched with</w:t>
      </w:r>
    </w:p>
    <w:p>
      <w:r>
        <w:t>white chocolate to counter the acidity on the plate. The angelica sorbet is made from a tangy</w:t>
      </w:r>
    </w:p>
    <w:p>
      <w:r>
        <w:t>buttermilk base. Marigold leaves surround it "for stylistic reasons," van Berlo says. "I wanted</w:t>
      </w:r>
    </w:p>
    <w:p>
      <w:r>
        <w:t>to create a sort of light, floating layer on 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