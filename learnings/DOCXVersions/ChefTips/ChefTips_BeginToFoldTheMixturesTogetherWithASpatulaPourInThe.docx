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Begin to fold the mixtures together with a spatula. Pour in the colored egg whites.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245</w:t>
      </w:r>
    </w:p>
    <w:p>
      <w:r>
        <w:t>Begin to fold the mixtures together with a spatula. Pour in the colored egg whites.</w:t>
      </w:r>
    </w:p>
    <w:p>
      <w:r>
        <w:t>Carefully lift up the baking sheet slightly and gently</w:t>
      </w:r>
    </w:p>
    <w:p>
      <w:r>
        <w:t>drop it back onto the work surface to make the tops</w:t>
      </w:r>
    </w:p>
    <w:p>
      <w:r>
        <w:t>of the macarons smooth. Bake for 15 minutes.7 •  6 •</w:t>
      </w:r>
    </w:p>
    <w:p>
      <w:r>
        <w:t>10 • CHEFS’ NOTES</w:t>
      </w:r>
    </w:p>
    <w:p>
      <w:r>
        <w:t>• Letting the mixture deflate after folding in</w:t>
      </w:r>
    </w:p>
    <w:p>
      <w:r>
        <w:t>the meringue gives the piped shells a glossy sheen.• Powdered food coloring is recommended</w:t>
      </w:r>
    </w:p>
    <w:p>
      <w:r>
        <w:t>for macarons as it adds no extra liquid to the mixture</w:t>
      </w:r>
    </w:p>
    <w:p>
      <w:r>
        <w:t>and is easy to blend with the egg whites.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245</w:t>
      </w:r>
    </w:p>
    <w:p>
      <w:r>
        <w:t>Begin to fold the mixtures together with a spatula. Pour in the colored egg whites.</w:t>
      </w:r>
    </w:p>
    <w:p>
      <w:r>
        <w:t>Carefully lift up the baking sheet slightly and gently</w:t>
      </w:r>
    </w:p>
    <w:p>
      <w:r>
        <w:t>drop it back onto the work surface to make the tops</w:t>
      </w:r>
    </w:p>
    <w:p>
      <w:r>
        <w:t>of the macarons smooth. Bake for 15 minutes.7 •  6 •</w:t>
      </w:r>
    </w:p>
    <w:p>
      <w:r>
        <w:t>10 • CHEFS’ NOTES</w:t>
      </w:r>
    </w:p>
    <w:p>
      <w:r>
        <w:t>• Letting the mixture deflate after folding in</w:t>
      </w:r>
    </w:p>
    <w:p>
      <w:r>
        <w:t>the meringue gives the piped shells a glossy sheen.• Powdered food coloring is recommended</w:t>
      </w:r>
    </w:p>
    <w:p>
      <w:r>
        <w:t>for macarons as it adds no extra liquid to the mixture</w:t>
      </w:r>
    </w:p>
    <w:p>
      <w:r>
        <w:t>and is easy to blend with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245</w:t>
      </w:r>
    </w:p>
    <w:p>
      <w:r>
        <w:t>Begin to fold the mixtures together with a spatula. Pour in the colored egg whites.</w:t>
      </w:r>
    </w:p>
    <w:p>
      <w:r>
        <w:t>Carefully lift up the baking sheet slightly and gently</w:t>
      </w:r>
    </w:p>
    <w:p>
      <w:r>
        <w:t>drop it back onto the work surface to make the tops</w:t>
      </w:r>
    </w:p>
    <w:p>
      <w:r>
        <w:t>of the macarons smooth. Bake for 15 minutes.7 •  6 •</w:t>
      </w:r>
    </w:p>
    <w:p>
      <w:r>
        <w:t>10 • CHEFS’ NOTES</w:t>
      </w:r>
    </w:p>
    <w:p>
      <w:r>
        <w:t>• Letting the mixture deflate after folding in</w:t>
      </w:r>
    </w:p>
    <w:p>
      <w:r>
        <w:t>the meringue gives the piped shells a glossy sheen.• Powdered food coloring is recommended</w:t>
      </w:r>
    </w:p>
    <w:p>
      <w:r>
        <w:t>for macarons as it adds no extra liquid to the mixture</w:t>
      </w:r>
    </w:p>
    <w:p>
      <w:r>
        <w:t>and is easy to blend with the egg whites.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