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CUTTJNG AND CHOPPING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CUTTJNG AND CHOPPING</w:t>
      </w:r>
    </w:p>
    <w:p>
      <w:r>
        <w:t>Chopping Shallots</w:t>
      </w:r>
    </w:p>
    <w:p>
      <w:r>
        <w:t>Ingredients</w:t>
      </w:r>
    </w:p>
    <w:p>
      <w:r>
        <w:t>Shallots Equipment</w:t>
      </w:r>
    </w:p>
    <w:p>
      <w:r>
        <w:t>Paring knif e</w:t>
      </w:r>
    </w:p>
    <w:p>
      <w:r>
        <w:t>CHEFS' NOTES</w:t>
      </w:r>
    </w:p>
    <w:p>
      <w:r>
        <w:t>You can also chop fresh herbs by rolling them up</w:t>
      </w:r>
    </w:p>
    <w:p>
      <w:r>
        <w:t>into tight bundles and chopping them as finely</w:t>
      </w:r>
    </w:p>
    <w:p>
      <w:r>
        <w:t>or as</w:t>
      </w:r>
    </w:p>
    <w:p>
      <w:r>
        <w:t>coarsely as you require.</w:t>
      </w:r>
    </w:p>
    <w:p>
      <w:r>
        <w:t>2 • Place cut side down and hold the base with</w:t>
      </w:r>
    </w:p>
    <w:p>
      <w:r>
        <w:t>your fingers bent under. With th e knife parallel</w:t>
      </w:r>
    </w:p>
    <w:p>
      <w:r>
        <w:t>56 to the cutting board, make several horizontal cuts</w:t>
      </w:r>
    </w:p>
    <w:p>
      <w:r>
        <w:t>from the tip of the shallot, stopping just short</w:t>
      </w:r>
    </w:p>
    <w:p>
      <w:r>
        <w:t>of the base . 1 • Peel the shallots and cut them in half lengthwise .</w:t>
      </w:r>
    </w:p>
    <w:p>
      <w:r>
        <w:t>3 • Continue by making several vertica l cuts</w:t>
      </w:r>
    </w:p>
    <w:p>
      <w:r>
        <w:t>lengthwise 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CUTTJNG AND CHOPPING</w:t>
      </w:r>
    </w:p>
    <w:p>
      <w:r>
        <w:t>Chopping Shallots</w:t>
      </w:r>
    </w:p>
    <w:p>
      <w:r>
        <w:t>Ingredients</w:t>
      </w:r>
    </w:p>
    <w:p>
      <w:r>
        <w:t>Shallots Equipment</w:t>
      </w:r>
    </w:p>
    <w:p>
      <w:r>
        <w:t>Paring knif e</w:t>
      </w:r>
    </w:p>
    <w:p>
      <w:r>
        <w:t>CHEFS' NOTES</w:t>
      </w:r>
    </w:p>
    <w:p>
      <w:r>
        <w:t>You can also chop fresh herbs by rolling them up</w:t>
      </w:r>
    </w:p>
    <w:p>
      <w:r>
        <w:t>into tight bundles and chopping them as finely</w:t>
      </w:r>
    </w:p>
    <w:p>
      <w:r>
        <w:t>or as</w:t>
      </w:r>
    </w:p>
    <w:p>
      <w:r>
        <w:t>coarsely as you require.</w:t>
      </w:r>
    </w:p>
    <w:p>
      <w:r>
        <w:t>2 • Place cut side down and hold the base with</w:t>
      </w:r>
    </w:p>
    <w:p>
      <w:r>
        <w:t>your fingers bent under. With th e knife parallel</w:t>
      </w:r>
    </w:p>
    <w:p>
      <w:r>
        <w:t>56 to the cutting board, make several horizontal cuts</w:t>
      </w:r>
    </w:p>
    <w:p>
      <w:r>
        <w:t>from the tip of the shallot, stopping just short</w:t>
      </w:r>
    </w:p>
    <w:p>
      <w:r>
        <w:t>of the base . 1 • Peel the shallots and cut them in half lengt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CUTTJNG AND CHOPPING</w:t>
      </w:r>
    </w:p>
    <w:p>
      <w:r>
        <w:t>Chopping Shallots</w:t>
      </w:r>
    </w:p>
    <w:p>
      <w:r>
        <w:t>Ingredients</w:t>
      </w:r>
    </w:p>
    <w:p>
      <w:r>
        <w:t>Shallots Equipment</w:t>
      </w:r>
    </w:p>
    <w:p>
      <w:r>
        <w:t>Paring knif e</w:t>
      </w:r>
    </w:p>
    <w:p>
      <w:r>
        <w:t>CHEFS' NOTES</w:t>
      </w:r>
    </w:p>
    <w:p>
      <w:r>
        <w:t>You can also chop fresh herbs by rolling them up</w:t>
      </w:r>
    </w:p>
    <w:p>
      <w:r>
        <w:t>into tight bundles and chopping them as finely</w:t>
      </w:r>
    </w:p>
    <w:p>
      <w:r>
        <w:t>or as</w:t>
      </w:r>
    </w:p>
    <w:p>
      <w:r>
        <w:t>coarsely as you require.</w:t>
      </w:r>
    </w:p>
    <w:p>
      <w:r>
        <w:t>2 • Place cut side down and hold the base with</w:t>
      </w:r>
    </w:p>
    <w:p>
      <w:r>
        <w:t>your fingers bent under. With th e knife parallel</w:t>
      </w:r>
    </w:p>
    <w:p>
      <w:r>
        <w:t>56 to the cutting board, make several horizontal cuts</w:t>
      </w:r>
    </w:p>
    <w:p>
      <w:r>
        <w:t>from the tip of the shallot, stopping just short</w:t>
      </w:r>
    </w:p>
    <w:p>
      <w:r>
        <w:t>of the base . 1 • Peel the shallots and cut them in half lengthwise .</w:t>
      </w:r>
    </w:p>
    <w:p>
      <w:r>
        <w:t>3 • Continue by making several vertica l cuts</w:t>
      </w:r>
    </w:p>
    <w:p>
      <w:r>
        <w:t>lengthwise 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