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would not miss this ritual for anything, and with good reason. It gives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would not miss this ritual for anything, and with good reason. It gives</w:t>
      </w:r>
    </w:p>
    <w:p>
      <w:r>
        <w:t>them a chance to try out their own creations in front of a team of chefs</w:t>
      </w:r>
    </w:p>
    <w:p>
      <w:r>
        <w:t>that is currently one of the most hyped and celebrated in the world,</w:t>
      </w:r>
    </w:p>
    <w:p>
      <w:r>
        <w:t>and the opportunity to gain a better understandin g of how a dish is</w:t>
      </w:r>
    </w:p>
    <w:p>
      <w:r>
        <w:t>created in Rene Redzepi's head.</w:t>
      </w:r>
    </w:p>
    <w:p>
      <w:r>
        <w:t>The Noma staff dedicate then xt fi w h ur to a joint brain torming</w:t>
      </w:r>
    </w:p>
    <w:p>
      <w:r>
        <w:t>and tasting session, at which everyone from appr nti to th second-</w:t>
      </w:r>
    </w:p>
    <w:p>
      <w:r>
        <w:t>in-command can have some input and .'pr</w:t>
      </w:r>
    </w:p>
    <w:p>
      <w:r>
        <w:t>They take it in turns: one chef from e h</w:t>
      </w:r>
    </w:p>
    <w:p>
      <w:r>
        <w:t>Saturday night. So everyone g t n han an hon t opinion.</w:t>
      </w:r>
    </w:p>
    <w:p>
      <w:r>
        <w:t>tion pr nts a dish ach</w:t>
      </w:r>
    </w:p>
    <w:p>
      <w:r>
        <w:t>ooner or lat r, and usually</w:t>
      </w:r>
    </w:p>
    <w:p>
      <w:r>
        <w:t>not more than four or five week go by b for their turn to produce</w:t>
      </w:r>
    </w:p>
    <w:p>
      <w:r>
        <w:t>the food com around again.</w:t>
      </w:r>
    </w:p>
    <w:p>
      <w:r>
        <w:t>Thi session has al o be ome an attraction for the restaurant 's</w:t>
      </w:r>
    </w:p>
    <w:p>
      <w:r>
        <w:t>regular, mo t dedicated gue t . They gather together, murmuring ,</w:t>
      </w:r>
    </w:p>
    <w:p>
      <w:r>
        <w:t>in front of the glas partition, watching the group of cooks who are</w:t>
      </w:r>
    </w:p>
    <w:p>
      <w:r>
        <w:t>concentrating o hard that they have forgotten to look ti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would not miss this ritual for anything, and with good reason. It gives</w:t>
      </w:r>
    </w:p>
    <w:p>
      <w:r>
        <w:t>them a chance to try out their own creations in front of a team of chefs</w:t>
      </w:r>
    </w:p>
    <w:p>
      <w:r>
        <w:t>that is currently one of the most hyped and celebrated in the world,</w:t>
      </w:r>
    </w:p>
    <w:p>
      <w:r>
        <w:t>and the opportunity to gain a better understandin g of how a dish is</w:t>
      </w:r>
    </w:p>
    <w:p>
      <w:r>
        <w:t>created in Rene Redzepi's head.</w:t>
      </w:r>
    </w:p>
    <w:p>
      <w:r>
        <w:t>The Noma staff dedicate then xt fi w h ur to a joint brain torming</w:t>
      </w:r>
    </w:p>
    <w:p>
      <w:r>
        <w:t>and tasting session, at which everyone from appr nti to th second-</w:t>
      </w:r>
    </w:p>
    <w:p>
      <w:r>
        <w:t>in-command can have some input and .'pr</w:t>
      </w:r>
    </w:p>
    <w:p>
      <w:r>
        <w:t>They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would not miss this ritual for anything, and with good reason. It gives</w:t>
      </w:r>
    </w:p>
    <w:p>
      <w:r>
        <w:t>them a chance to try out their own creations in front of a team of chefs</w:t>
      </w:r>
    </w:p>
    <w:p>
      <w:r>
        <w:t>that is currently one of the most hyped and celebrated in the world,</w:t>
      </w:r>
    </w:p>
    <w:p>
      <w:r>
        <w:t>and the opportunity to gain a better understandin g of how a dish is</w:t>
      </w:r>
    </w:p>
    <w:p>
      <w:r>
        <w:t>created in Rene Redzepi's head.</w:t>
      </w:r>
    </w:p>
    <w:p>
      <w:r>
        <w:t>The Noma staff dedicate then xt fi w h ur to a joint brain torming</w:t>
      </w:r>
    </w:p>
    <w:p>
      <w:r>
        <w:t>and tasting session, at which everyone from appr nti to th second-</w:t>
      </w:r>
    </w:p>
    <w:p>
      <w:r>
        <w:t>in-command can have some input and .'pr</w:t>
      </w:r>
    </w:p>
    <w:p>
      <w:r>
        <w:t>They take it in turns: one chef from e h</w:t>
      </w:r>
    </w:p>
    <w:p>
      <w:r>
        <w:t>Saturday night. So everyone g t n han an hon t opinion.</w:t>
      </w:r>
    </w:p>
    <w:p>
      <w:r>
        <w:t>tion pr nts a dish ach</w:t>
      </w:r>
    </w:p>
    <w:p>
      <w:r>
        <w:t>ooner or lat r, and usually</w:t>
      </w:r>
    </w:p>
    <w:p>
      <w:r>
        <w:t>not more than four or five week go by b for their turn to produce</w:t>
      </w:r>
    </w:p>
    <w:p>
      <w:r>
        <w:t>the food com around again.</w:t>
      </w:r>
    </w:p>
    <w:p>
      <w:r>
        <w:t>Thi session has al o be ome an attraction for the restaurant 's</w:t>
      </w:r>
    </w:p>
    <w:p>
      <w:r>
        <w:t>regular, mo t dedicated gue t . They gather together, murmuring ,</w:t>
      </w:r>
    </w:p>
    <w:p>
      <w:r>
        <w:t>in front of the glas partition, watching the group of cooks who are</w:t>
      </w:r>
    </w:p>
    <w:p>
      <w:r>
        <w:t>concentrating o hard that they have forgotten to look ti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