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 most of my recipes, it isn’t necessary to dissolve the dried yeast first. These doughs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In most of my recipes, it isn’t necessary to dissolve the dried yeast first. These doughs</w:t>
      </w:r>
    </w:p>
    <w:p>
      <w:r>
        <w:t>have a lot of water in them, so the yeast dissolves rapidly in the dough; just sprinkle it on</w:t>
      </w:r>
    </w:p>
    <w:p>
      <w:r>
        <w:t>top of the dough and incorporate it as you mix the dough. There are arguments for</w:t>
      </w:r>
    </w:p>
    <w:p>
      <w:r>
        <w:t>dissolving first, but I prefer the effect on flavor produced by</w:t>
      </w:r>
    </w:p>
    <w:p>
      <w:r>
        <w:t>dissolving the yeast within</w:t>
      </w:r>
    </w:p>
    <w:p>
      <w:r>
        <w:t>the dough. However, be aware that this doesn’t work in a stiff dough mixed by hand. My</w:t>
      </w:r>
    </w:p>
    <w:p>
      <w:r>
        <w:t>rule of thumb is to predissolve the yeast if the dough has 70 percent or less hydration.</w:t>
      </w:r>
    </w:p>
    <w:p>
      <w:r>
        <w:t>This may seem arbitrary, but it takes into account that mixing by hand is gentler and less</w:t>
      </w:r>
    </w:p>
    <w:p>
      <w:r>
        <w:t>vigorous than mixing by machine. So, for example, if you’re mixing a stiff biga, the dried</w:t>
      </w:r>
    </w:p>
    <w:p>
      <w:r>
        <w:t>yeast needs to be dissolved in water before mixing.</w:t>
      </w:r>
    </w:p>
    <w:p>
      <w:r>
        <w:t>Fresh and Instant Yeast</w:t>
      </w:r>
    </w:p>
    <w:p>
      <w:r>
        <w:t>If you need to convert a recipe that calls for</w:t>
      </w:r>
    </w:p>
    <w:p>
      <w:r>
        <w:t>fresh yeast, 3 grams fresh yeast = 1 gram instant dried yeast.</w:t>
      </w:r>
    </w:p>
    <w:p>
      <w:r>
        <w:t>Professional bakers use the term</w:t>
      </w:r>
    </w:p>
    <w:p>
      <w:r>
        <w:t>commercial</w:t>
      </w:r>
    </w:p>
    <w:p>
      <w:r>
        <w:t>yeast</w:t>
      </w:r>
    </w:p>
    <w:p>
      <w:r>
        <w:t>to refer to what consumers think of</w:t>
      </w:r>
    </w:p>
    <w:p>
      <w:r>
        <w:t>as stor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In most of my recipes, it isn’t necessary to dissolve the dried yeast first. These doughs</w:t>
      </w:r>
    </w:p>
    <w:p>
      <w:r>
        <w:t>have a lot of water in them, so the yeast dissolves rapidly in the dough; just sprinkle it on</w:t>
      </w:r>
    </w:p>
    <w:p>
      <w:r>
        <w:t>top of the dough and incorporate it as you mix the dough. There are arguments for</w:t>
      </w:r>
    </w:p>
    <w:p>
      <w:r>
        <w:t>dissolving first, but I prefer the effect on flavor produced by</w:t>
      </w:r>
    </w:p>
    <w:p>
      <w:r>
        <w:t>dissolving the yeast within</w:t>
      </w:r>
    </w:p>
    <w:p>
      <w:r>
        <w:t>the dough. However, be aware that this doesn’t work in a stiff dough mixed by hand. My</w:t>
      </w:r>
    </w:p>
    <w:p>
      <w:r>
        <w:t>rule of thumb is to predissolve the yeast if the dough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In most of my recipes, it isn’t necessary to dissolve the dried yeast first. These doughs</w:t>
      </w:r>
    </w:p>
    <w:p>
      <w:r>
        <w:t>have a lot of water in them, so the yeast dissolves rapidly in the dough; just sprinkle it on</w:t>
      </w:r>
    </w:p>
    <w:p>
      <w:r>
        <w:t>top of the dough and incorporate it as you mix the dough. There are arguments for</w:t>
      </w:r>
    </w:p>
    <w:p>
      <w:r>
        <w:t>dissolving first, but I prefer the effect on flavor produced by</w:t>
      </w:r>
    </w:p>
    <w:p>
      <w:r>
        <w:t>dissolving the yeast within</w:t>
      </w:r>
    </w:p>
    <w:p>
      <w:r>
        <w:t>the dough. However, be aware that this doesn’t work in a stiff dough mixed by hand. My</w:t>
      </w:r>
    </w:p>
    <w:p>
      <w:r>
        <w:t>rule of thumb is to predissolve the yeast if the dough has 70 percent or less hydration.</w:t>
      </w:r>
    </w:p>
    <w:p>
      <w:r>
        <w:t>This may seem arbitrary, but it takes into account that mixing by hand is gentler and less</w:t>
      </w:r>
    </w:p>
    <w:p>
      <w:r>
        <w:t>vigorous than mixing by machine. So, for example, if you’re mixing a stiff biga, the dried</w:t>
      </w:r>
    </w:p>
    <w:p>
      <w:r>
        <w:t>yeast needs to be dissolved in water before mixing.</w:t>
      </w:r>
    </w:p>
    <w:p>
      <w:r>
        <w:t>Fresh and Instant Yeast</w:t>
      </w:r>
    </w:p>
    <w:p>
      <w:r>
        <w:t>If you need to convert a recipe that calls for</w:t>
      </w:r>
    </w:p>
    <w:p>
      <w:r>
        <w:t>fresh yeast, 3 grams fresh yeast = 1 gram instant dried yeast.</w:t>
      </w:r>
    </w:p>
    <w:p>
      <w:r>
        <w:t>Professional bakers use the term</w:t>
      </w:r>
    </w:p>
    <w:p>
      <w:r>
        <w:t>commercial</w:t>
      </w:r>
    </w:p>
    <w:p>
      <w:r>
        <w:t>yeast</w:t>
      </w:r>
    </w:p>
    <w:p>
      <w:r>
        <w:t>to refer to what consumers think of</w:t>
      </w:r>
    </w:p>
    <w:p>
      <w:r>
        <w:t>as stor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