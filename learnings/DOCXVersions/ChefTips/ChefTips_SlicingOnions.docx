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Slicing Onions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Slicing Onions</w:t>
      </w:r>
    </w:p>
    <w:p>
      <w:r>
        <w:t>Ingredients</w:t>
      </w:r>
    </w:p>
    <w:p>
      <w:r>
        <w:t>Onions Equipment</w:t>
      </w:r>
    </w:p>
    <w:p>
      <w:r>
        <w:t>Chef's knife</w:t>
      </w:r>
    </w:p>
    <w:p>
      <w:r>
        <w:t>CHEFS' NOTES</w:t>
      </w:r>
    </w:p>
    <w:p>
      <w:r>
        <w:t>Vegetables, truits, and meat can also be sliced</w:t>
      </w:r>
    </w:p>
    <w:p>
      <w:r>
        <w:t>on a mandoline or in a food processor titted</w:t>
      </w:r>
    </w:p>
    <w:p>
      <w:r>
        <w:t>with the slicing disk.</w:t>
      </w:r>
    </w:p>
    <w:p>
      <w:r>
        <w:t>2 • Place cut side down and trim off the base. l • Peel the onions and cut them in half lengthwise .</w:t>
      </w:r>
    </w:p>
    <w:p>
      <w:r>
        <w:t>3 • Cut each half into thin slices about 1/s in. (2-3 mm)</w:t>
      </w:r>
    </w:p>
    <w:p>
      <w:r>
        <w:t>thick.</w:t>
      </w:r>
    </w:p>
    <w:p>
      <w:r>
        <w:t>55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Slicing Onions</w:t>
      </w:r>
    </w:p>
    <w:p>
      <w:r>
        <w:t>Ingredients</w:t>
      </w:r>
    </w:p>
    <w:p>
      <w:r>
        <w:t>Onions Equipment</w:t>
      </w:r>
    </w:p>
    <w:p>
      <w:r>
        <w:t>Chef's knife</w:t>
      </w:r>
    </w:p>
    <w:p>
      <w:r>
        <w:t>CHEFS' NOTES</w:t>
      </w:r>
    </w:p>
    <w:p>
      <w:r>
        <w:t>Vegetables, truits, and meat can also be sliced</w:t>
      </w:r>
    </w:p>
    <w:p>
      <w:r>
        <w:t>on a mandoline or in a food processor titted</w:t>
      </w:r>
    </w:p>
    <w:p>
      <w:r>
        <w:t>with the slicing disk.</w:t>
      </w:r>
    </w:p>
    <w:p>
      <w:r>
        <w:t>2 • Place cut side down and trim off the base. l • Peel the onions and cut them in half lengthwise .</w:t>
      </w:r>
    </w:p>
    <w:p>
      <w:r>
        <w:t>3 • Cut each half into thin slices about 1/s in. (2-3 mm)</w:t>
      </w:r>
    </w:p>
    <w:p>
      <w:r>
        <w:t>thick.</w:t>
      </w:r>
    </w:p>
    <w:p>
      <w:r>
        <w:t>55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Slicing Onions</w:t>
      </w:r>
    </w:p>
    <w:p>
      <w:r>
        <w:t>Ingredients</w:t>
      </w:r>
    </w:p>
    <w:p>
      <w:r>
        <w:t>Onions Equipment</w:t>
      </w:r>
    </w:p>
    <w:p>
      <w:r>
        <w:t>Chef's knife</w:t>
      </w:r>
    </w:p>
    <w:p>
      <w:r>
        <w:t>CHEFS' NOTES</w:t>
      </w:r>
    </w:p>
    <w:p>
      <w:r>
        <w:t>Vegetables, truits, and meat can also be sliced</w:t>
      </w:r>
    </w:p>
    <w:p>
      <w:r>
        <w:t>on a mandoline or in a food processor titted</w:t>
      </w:r>
    </w:p>
    <w:p>
      <w:r>
        <w:t>with the slicing disk.</w:t>
      </w:r>
    </w:p>
    <w:p>
      <w:r>
        <w:t>2 • Place cut side down and trim off the base. l • Peel the onions and cut them in half lengthwise .</w:t>
      </w:r>
    </w:p>
    <w:p>
      <w:r>
        <w:t>3 • Cut each half into thin slices about 1/s in. (2-3 mm)</w:t>
      </w:r>
    </w:p>
    <w:p>
      <w:r>
        <w:t>thick.</w:t>
      </w:r>
    </w:p>
    <w:p>
      <w:r>
        <w:t>55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