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 hile Jack New's golden chirashizushi tacos (p. 170)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01</w:t>
      </w:r>
    </w:p>
    <w:p>
      <w:r>
        <w:t>W hile Jack New's golden chirashizushi tacos (p. 170)</w:t>
      </w:r>
    </w:p>
    <w:p>
      <w:r>
        <w:t>are beautiful and otherworldly , they're also</w:t>
      </w:r>
    </w:p>
    <w:p>
      <w:r>
        <w:t>a testament to the importanc� of tools in</w:t>
      </w:r>
    </w:p>
    <w:p>
      <w:r>
        <w:t>plating. To present the chirashizushi, which he</w:t>
      </w:r>
    </w:p>
    <w:p>
      <w:r>
        <w:t>created as the chef at Sydney's Edition Coffee Roasters, New</w:t>
      </w:r>
    </w:p>
    <w:p>
      <w:r>
        <w:t>made good use of a circular mold, tweezers, and a shaker</w:t>
      </w:r>
    </w:p>
    <w:p>
      <w:r>
        <w:t>that he employed to finish the dish with a sprinkling of edible</w:t>
      </w:r>
    </w:p>
    <w:p>
      <w:r>
        <w:t>gold dust.</w:t>
      </w:r>
    </w:p>
    <w:p>
      <w:r>
        <w:t>While the term "tweezer food" can be used pe­</w:t>
      </w:r>
    </w:p>
    <w:p>
      <w:r>
        <w:t>joratively to denote especially finicky dishes, having a set of</w:t>
      </w:r>
    </w:p>
    <w:p>
      <w:r>
        <w:t>kitchen tweezers and other decorating tools is simply a prac­</w:t>
      </w:r>
    </w:p>
    <w:p>
      <w:r>
        <w:t>tical utilitarian choice for many chefs, to say nothing of home</w:t>
      </w:r>
    </w:p>
    <w:p>
      <w:r>
        <w:t>cooks interested in going further in the design of their own</w:t>
      </w:r>
    </w:p>
    <w:p>
      <w:r>
        <w:t>dinners. Some tools-like chopsticks, spoons, and graters­</w:t>
      </w:r>
    </w:p>
    <w:p>
      <w:r>
        <w:t>are so commonplace that you probably already own them.</w:t>
      </w:r>
    </w:p>
    <w:p>
      <w:r>
        <w:t>18 TOOLS "The tools are a practical choice for many</w:t>
      </w:r>
    </w:p>
    <w:p>
      <w:r>
        <w:t>chefs and home cooks interested in going</w:t>
      </w:r>
    </w:p>
    <w:p>
      <w:r>
        <w:t>further in the design of their own dinners.</w:t>
      </w:r>
    </w:p>
    <w:p>
      <w:r>
        <w:t>Some of them are so commonplace that</w:t>
      </w:r>
    </w:p>
    <w:p>
      <w:r>
        <w:t>you probably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01</w:t>
      </w:r>
    </w:p>
    <w:p>
      <w:r>
        <w:t>W hile Jack New's golden chirashizushi tacos (p. 170)</w:t>
      </w:r>
    </w:p>
    <w:p>
      <w:r>
        <w:t>are beautiful and otherworldly , they're also</w:t>
      </w:r>
    </w:p>
    <w:p>
      <w:r>
        <w:t>a testament to the importanc� of tools in</w:t>
      </w:r>
    </w:p>
    <w:p>
      <w:r>
        <w:t>plating. To present the chirashizushi, which he</w:t>
      </w:r>
    </w:p>
    <w:p>
      <w:r>
        <w:t>created as the chef at Sydney's Edition Coffee Roasters, New</w:t>
      </w:r>
    </w:p>
    <w:p>
      <w:r>
        <w:t>made good use of a circular mold, tweezers, and a shaker</w:t>
      </w:r>
    </w:p>
    <w:p>
      <w:r>
        <w:t>that he employed to finish the dish with a sprinkling of edible</w:t>
      </w:r>
    </w:p>
    <w:p>
      <w:r>
        <w:t>gold dust.</w:t>
      </w:r>
    </w:p>
    <w:p>
      <w:r>
        <w:t>While the term "tweezer food" can be used pe­</w:t>
      </w:r>
    </w:p>
    <w:p>
      <w:r>
        <w:t>joratively to denote especially finicky dishes, having a 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01</w:t>
      </w:r>
    </w:p>
    <w:p>
      <w:r>
        <w:t>W hile Jack New's golden chirashizushi tacos (p. 170)</w:t>
      </w:r>
    </w:p>
    <w:p>
      <w:r>
        <w:t>are beautiful and otherworldly , they're also</w:t>
      </w:r>
    </w:p>
    <w:p>
      <w:r>
        <w:t>a testament to the importanc� of tools in</w:t>
      </w:r>
    </w:p>
    <w:p>
      <w:r>
        <w:t>plating. To present the chirashizushi, which he</w:t>
      </w:r>
    </w:p>
    <w:p>
      <w:r>
        <w:t>created as the chef at Sydney's Edition Coffee Roasters, New</w:t>
      </w:r>
    </w:p>
    <w:p>
      <w:r>
        <w:t>made good use of a circular mold, tweezers, and a shaker</w:t>
      </w:r>
    </w:p>
    <w:p>
      <w:r>
        <w:t>that he employed to finish the dish with a sprinkling of edible</w:t>
      </w:r>
    </w:p>
    <w:p>
      <w:r>
        <w:t>gold dust.</w:t>
      </w:r>
    </w:p>
    <w:p>
      <w:r>
        <w:t>While the term "tweezer food" can be used pe­</w:t>
      </w:r>
    </w:p>
    <w:p>
      <w:r>
        <w:t>joratively to denote especially finicky dishes, having a set of</w:t>
      </w:r>
    </w:p>
    <w:p>
      <w:r>
        <w:t>kitchen tweezers and other decorating tools is simply a prac­</w:t>
      </w:r>
    </w:p>
    <w:p>
      <w:r>
        <w:t>tical utilitarian choice for many chefs, to say nothing of home</w:t>
      </w:r>
    </w:p>
    <w:p>
      <w:r>
        <w:t>cooks interested in going further in the design of their own</w:t>
      </w:r>
    </w:p>
    <w:p>
      <w:r>
        <w:t>dinners. Some tools-like chopsticks, spoons, and graters­</w:t>
      </w:r>
    </w:p>
    <w:p>
      <w:r>
        <w:t>are so commonplace that you probably already own them.</w:t>
      </w:r>
    </w:p>
    <w:p>
      <w:r>
        <w:t>18 TOOLS "The tools are a practical choice for many</w:t>
      </w:r>
    </w:p>
    <w:p>
      <w:r>
        <w:t>chefs and home cooks interested in going</w:t>
      </w:r>
    </w:p>
    <w:p>
      <w:r>
        <w:t>further in the design of their own dinners.</w:t>
      </w:r>
    </w:p>
    <w:p>
      <w:r>
        <w:t>Some of them are so commonplace that</w:t>
      </w:r>
    </w:p>
    <w:p>
      <w:r>
        <w:t>you probably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