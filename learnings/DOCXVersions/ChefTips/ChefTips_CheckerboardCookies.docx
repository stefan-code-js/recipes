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Checkerboard Cookies 332–35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655Cat’s Tongue Cookies 316 –17</w:t>
      </w:r>
    </w:p>
    <w:p>
      <w:r>
        <w:t>Checkerboard Cookies 332–35</w:t>
      </w:r>
    </w:p>
    <w:p>
      <w:r>
        <w:t>Chocolate-Coated Hazelnut Cookies</w:t>
      </w:r>
    </w:p>
    <w:p>
      <w:r>
        <w:t>328–29</w:t>
      </w:r>
    </w:p>
    <w:p>
      <w:r>
        <w:t>Cigarette Cookies 314 –15</w:t>
      </w:r>
    </w:p>
    <w:p>
      <w:r>
        <w:t>Coconut Pyramids 326 –27</w:t>
      </w:r>
    </w:p>
    <w:p>
      <w:r>
        <w:t>Double Chocolate Chip Cookies 330 –31</w:t>
      </w:r>
    </w:p>
    <w:p>
      <w:r>
        <w:t>freezing 274</w:t>
      </w:r>
    </w:p>
    <w:p>
      <w:r>
        <w:t>Nantes Shortbread Cookies 322 –23</w:t>
      </w:r>
    </w:p>
    <w:p>
      <w:r>
        <w:t>Piped Shortbread Cookies 320–21</w:t>
      </w:r>
    </w:p>
    <w:p>
      <w:r>
        <w:t>Sparkling Shortbread Cookies 318 –19</w:t>
      </w:r>
    </w:p>
    <w:p>
      <w:r>
        <w:t>storing 274</w:t>
      </w:r>
    </w:p>
    <w:p>
      <w:r>
        <w:t>Petites Brioches à Tête 132 –33</w:t>
      </w:r>
    </w:p>
    <w:p>
      <w:r>
        <w:t>petits fours 473, 492–511</w:t>
      </w:r>
    </w:p>
    <w:p>
      <w:r>
        <w:t>Banana and Chocolate Tartlets 504–5</w:t>
      </w:r>
    </w:p>
    <w:p>
      <w:r>
        <w:t>Chocolate Bark Éclairs 496 –97</w:t>
      </w:r>
    </w:p>
    <w:p>
      <w:r>
        <w:t>Citrus Tartlets 492 –93</w:t>
      </w:r>
    </w:p>
    <w:p>
      <w:r>
        <w:t>Lemon, Lime, and Jasmine Tartlets 494–95</w:t>
      </w:r>
    </w:p>
    <w:p>
      <w:r>
        <w:t>Mojito Creams 506 –7</w:t>
      </w:r>
    </w:p>
    <w:p>
      <w:r>
        <w:t>Paris-Brest Almond Financiers 502 –3</w:t>
      </w:r>
    </w:p>
    <w:p>
      <w:r>
        <w:t>Passion Fruit Lollipops 508 –9</w:t>
      </w:r>
    </w:p>
    <w:p>
      <w:r>
        <w:t>Pistachio and Sour Cherry Bites 500 –501</w:t>
      </w:r>
    </w:p>
    <w:p>
      <w:r>
        <w:t>Raspberry Lollipops 510 –11</w:t>
      </w:r>
    </w:p>
    <w:p>
      <w:r>
        <w:t>Vanilla and Raspberry Religieuses 498–99</w:t>
      </w:r>
    </w:p>
    <w:p>
      <w:r>
        <w:t>pineapples</w:t>
      </w:r>
    </w:p>
    <w:p>
      <w:r>
        <w:t>Pineapple and Lime Saint-Honoré 420 –21</w:t>
      </w:r>
    </w:p>
    <w:p>
      <w:r>
        <w:t>Pineapple and Thai Basil Cake 454 –55</w:t>
      </w:r>
    </w:p>
    <w:p>
      <w:r>
        <w:t>Pineapple, Vanilla, and Rum Jam 556–57</w:t>
      </w:r>
    </w:p>
    <w:p>
      <w:r>
        <w:t>Piped Shortbread Cookies 320–21</w:t>
      </w:r>
    </w:p>
    <w:p>
      <w:r>
        <w:t>pistachios 44</w:t>
      </w:r>
    </w:p>
    <w:p>
      <w:r>
        <w:t>Chocolate and Nut Loaf Cake 290 –93</w:t>
      </w:r>
    </w:p>
    <w:p>
      <w:r>
        <w:t>Frozen Nougat 638 –39</w:t>
      </w:r>
    </w:p>
    <w:p>
      <w:r>
        <w:t>Nougat 526 –29</w:t>
      </w:r>
    </w:p>
    <w:p>
      <w:r>
        <w:t>Pear and Grapefruit Tart 108–9</w:t>
      </w:r>
    </w:p>
    <w:p>
      <w:r>
        <w:t>Pistachio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655Cat’s Tongue Cookies 316 –17</w:t>
      </w:r>
    </w:p>
    <w:p>
      <w:r>
        <w:t>Checkerboard Cookies 332–35</w:t>
      </w:r>
    </w:p>
    <w:p>
      <w:r>
        <w:t>Chocolate-Coated Hazelnut Cookies</w:t>
      </w:r>
    </w:p>
    <w:p>
      <w:r>
        <w:t>328–29</w:t>
      </w:r>
    </w:p>
    <w:p>
      <w:r>
        <w:t>Cigarette Cookies 314 –15</w:t>
      </w:r>
    </w:p>
    <w:p>
      <w:r>
        <w:t>Coconut Pyramids 326 –27</w:t>
      </w:r>
    </w:p>
    <w:p>
      <w:r>
        <w:t>Double Chocolate Chip Cookies 330 –31</w:t>
      </w:r>
    </w:p>
    <w:p>
      <w:r>
        <w:t>freezing 274</w:t>
      </w:r>
    </w:p>
    <w:p>
      <w:r>
        <w:t>Nantes Shortbread Cookies 322 –23</w:t>
      </w:r>
    </w:p>
    <w:p>
      <w:r>
        <w:t>Piped Shortbread Cookies 320–21</w:t>
      </w:r>
    </w:p>
    <w:p>
      <w:r>
        <w:t>Sparkling Shortbread Cookies 318 –19</w:t>
      </w:r>
    </w:p>
    <w:p>
      <w:r>
        <w:t>storing 274</w:t>
      </w:r>
    </w:p>
    <w:p>
      <w:r>
        <w:t>Petites Brioches à Tête 132 –33</w:t>
      </w:r>
    </w:p>
    <w:p>
      <w:r>
        <w:t>petits fours 473, 492–511</w:t>
      </w:r>
    </w:p>
    <w:p>
      <w:r>
        <w:t>Banana and Chocolate Tartlets 504–5</w:t>
      </w:r>
    </w:p>
    <w:p>
      <w:r>
        <w:t>Chocolate Bark Éclairs 496 –97</w:t>
      </w:r>
    </w:p>
    <w:p>
      <w:r>
        <w:t>Citrus Tartlets 492 –93</w:t>
      </w:r>
    </w:p>
    <w:p>
      <w:r>
        <w:t>Lemon, Lime, and Jasmine Tart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655Cat’s Tongue Cookies 316 –17</w:t>
      </w:r>
    </w:p>
    <w:p>
      <w:r>
        <w:t>Checkerboard Cookies 332–35</w:t>
      </w:r>
    </w:p>
    <w:p>
      <w:r>
        <w:t>Chocolate-Coated Hazelnut Cookies</w:t>
      </w:r>
    </w:p>
    <w:p>
      <w:r>
        <w:t>328–29</w:t>
      </w:r>
    </w:p>
    <w:p>
      <w:r>
        <w:t>Cigarette Cookies 314 –15</w:t>
      </w:r>
    </w:p>
    <w:p>
      <w:r>
        <w:t>Coconut Pyramids 326 –27</w:t>
      </w:r>
    </w:p>
    <w:p>
      <w:r>
        <w:t>Double Chocolate Chip Cookies 330 –31</w:t>
      </w:r>
    </w:p>
    <w:p>
      <w:r>
        <w:t>freezing 274</w:t>
      </w:r>
    </w:p>
    <w:p>
      <w:r>
        <w:t>Nantes Shortbread Cookies 322 –23</w:t>
      </w:r>
    </w:p>
    <w:p>
      <w:r>
        <w:t>Piped Shortbread Cookies 320–21</w:t>
      </w:r>
    </w:p>
    <w:p>
      <w:r>
        <w:t>Sparkling Shortbread Cookies 318 –19</w:t>
      </w:r>
    </w:p>
    <w:p>
      <w:r>
        <w:t>storing 274</w:t>
      </w:r>
    </w:p>
    <w:p>
      <w:r>
        <w:t>Petites Brioches à Tête 132 –33</w:t>
      </w:r>
    </w:p>
    <w:p>
      <w:r>
        <w:t>petits fours 473, 492–511</w:t>
      </w:r>
    </w:p>
    <w:p>
      <w:r>
        <w:t>Banana and Chocolate Tartlets 504–5</w:t>
      </w:r>
    </w:p>
    <w:p>
      <w:r>
        <w:t>Chocolate Bark Éclairs 496 –97</w:t>
      </w:r>
    </w:p>
    <w:p>
      <w:r>
        <w:t>Citrus Tartlets 492 –93</w:t>
      </w:r>
    </w:p>
    <w:p>
      <w:r>
        <w:t>Lemon, Lime, and Jasmine Tartlets 494–95</w:t>
      </w:r>
    </w:p>
    <w:p>
      <w:r>
        <w:t>Mojito Creams 506 –7</w:t>
      </w:r>
    </w:p>
    <w:p>
      <w:r>
        <w:t>Paris-Brest Almond Financiers 502 –3</w:t>
      </w:r>
    </w:p>
    <w:p>
      <w:r>
        <w:t>Passion Fruit Lollipops 508 –9</w:t>
      </w:r>
    </w:p>
    <w:p>
      <w:r>
        <w:t>Pistachio and Sour Cherry Bites 500 –501</w:t>
      </w:r>
    </w:p>
    <w:p>
      <w:r>
        <w:t>Raspberry Lollipops 510 –11</w:t>
      </w:r>
    </w:p>
    <w:p>
      <w:r>
        <w:t>Vanilla and Raspberry Religieuses 498–99</w:t>
      </w:r>
    </w:p>
    <w:p>
      <w:r>
        <w:t>pineapples</w:t>
      </w:r>
    </w:p>
    <w:p>
      <w:r>
        <w:t>Pineapple and Lime Saint-Honoré 420 –21</w:t>
      </w:r>
    </w:p>
    <w:p>
      <w:r>
        <w:t>Pineapple and Thai Basil Cake 454 –55</w:t>
      </w:r>
    </w:p>
    <w:p>
      <w:r>
        <w:t>Pineapple, Vanilla, and Rum Jam 556–57</w:t>
      </w:r>
    </w:p>
    <w:p>
      <w:r>
        <w:t>Piped Shortbread Cookies 320–21</w:t>
      </w:r>
    </w:p>
    <w:p>
      <w:r>
        <w:t>pistachios 44</w:t>
      </w:r>
    </w:p>
    <w:p>
      <w:r>
        <w:t>Chocolate and Nut Loaf Cake 290 –93</w:t>
      </w:r>
    </w:p>
    <w:p>
      <w:r>
        <w:t>Frozen Nougat 638 –39</w:t>
      </w:r>
    </w:p>
    <w:p>
      <w:r>
        <w:t>Nougat 526 –29</w:t>
      </w:r>
    </w:p>
    <w:p>
      <w:r>
        <w:t>Pear and Grapefruit Tart 108–9</w:t>
      </w:r>
    </w:p>
    <w:p>
      <w:r>
        <w:t>Pistachio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