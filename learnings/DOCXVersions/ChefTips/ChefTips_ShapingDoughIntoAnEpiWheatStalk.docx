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Shaping Dough into an Epi (Wheat Stalk)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,</w:t>
      </w:r>
    </w:p>
    <w:p>
      <w:r>
        <w:t>Shaping Dough into an Epi (Wheat Stalk)</w:t>
      </w:r>
    </w:p>
    <w:p>
      <w:r>
        <w:t>Ingredients</w:t>
      </w:r>
    </w:p>
    <w:p>
      <w:r>
        <w:t>Dough with a short proofing time,</w:t>
      </w:r>
    </w:p>
    <w:p>
      <w:r>
        <w:t>shaped into baguettes (see technique p. 51)</w:t>
      </w:r>
    </w:p>
    <w:p>
      <w:r>
        <w:t>and proofed</w:t>
      </w:r>
    </w:p>
    <w:p>
      <w:r>
        <w:t>Equipment</w:t>
      </w:r>
    </w:p>
    <w:p>
      <w:r>
        <w:t>Scissors</w:t>
      </w:r>
    </w:p>
    <w:p>
      <w:r>
        <w:t>CHEFS' NOTES</w:t>
      </w:r>
    </w:p>
    <w:p>
      <w:r>
        <w:t>This shape is quite fragile and breaks easily,</w:t>
      </w:r>
    </w:p>
    <w:p>
      <w:r>
        <w:t>so take care when removing the baked loaf</w:t>
      </w:r>
    </w:p>
    <w:p>
      <w:r>
        <w:t>from the oven.</w:t>
      </w:r>
    </w:p>
    <w:p>
      <w:r>
        <w:t>• At the end of the proofing time, when the dough</w:t>
      </w:r>
    </w:p>
    <w:p>
      <w:r>
        <w:t>is ready to bake, start near one end of a baguette</w:t>
      </w:r>
    </w:p>
    <w:p>
      <w:r>
        <w:t>and make a deep cut about three-quarters of the</w:t>
      </w:r>
    </w:p>
    <w:p>
      <w:r>
        <w:t>way into the dough at a 45-degree angle, using</w:t>
      </w:r>
    </w:p>
    <w:p>
      <w:r>
        <w:t>the scissors .</w:t>
      </w:r>
    </w:p>
    <w:p>
      <w:r>
        <w:t>Fold the cut piece out to the side like a kernel of</w:t>
      </w:r>
    </w:p>
    <w:p>
      <w:r>
        <w:t>wheat, keeping the scissors in place to prevent the</w:t>
      </w:r>
    </w:p>
    <w:p>
      <w:r>
        <w:t>dough from fusing back together. Repeat every</w:t>
      </w:r>
    </w:p>
    <w:p>
      <w:r>
        <w:t>11/2-21/2 in. (4-6 cm), folding out the pieces on</w:t>
      </w:r>
    </w:p>
    <w:p>
      <w:r>
        <w:t>alternate sides, to obtain a complete wheat stalk.</w:t>
      </w:r>
    </w:p>
    <w:p>
      <w:r>
        <w:t>53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,</w:t>
      </w:r>
    </w:p>
    <w:p>
      <w:r>
        <w:t>Shaping Dough into an Epi (Wheat Stalk)</w:t>
      </w:r>
    </w:p>
    <w:p>
      <w:r>
        <w:t>Ingredients</w:t>
      </w:r>
    </w:p>
    <w:p>
      <w:r>
        <w:t>Dough with a short proofing time,</w:t>
      </w:r>
    </w:p>
    <w:p>
      <w:r>
        <w:t>shaped into baguettes (see technique p. 51)</w:t>
      </w:r>
    </w:p>
    <w:p>
      <w:r>
        <w:t>and proofed</w:t>
      </w:r>
    </w:p>
    <w:p>
      <w:r>
        <w:t>Equipment</w:t>
      </w:r>
    </w:p>
    <w:p>
      <w:r>
        <w:t>Scissors</w:t>
      </w:r>
    </w:p>
    <w:p>
      <w:r>
        <w:t>CHEFS' NOTES</w:t>
      </w:r>
    </w:p>
    <w:p>
      <w:r>
        <w:t>This shape is quite fragile and breaks easily,</w:t>
      </w:r>
    </w:p>
    <w:p>
      <w:r>
        <w:t>so take care when removing the baked loaf</w:t>
      </w:r>
    </w:p>
    <w:p>
      <w:r>
        <w:t>from the oven.</w:t>
      </w:r>
    </w:p>
    <w:p>
      <w:r>
        <w:t>• At the end of the proofing time, when the dough</w:t>
      </w:r>
    </w:p>
    <w:p>
      <w:r>
        <w:t>is ready to bake, start near one end of a baguette</w:t>
      </w:r>
    </w:p>
    <w:p>
      <w:r>
        <w:t>and make a deep cut about three-quarters of the</w:t>
      </w:r>
    </w:p>
    <w:p>
      <w:r>
        <w:t>way into the dough at a 45-degree angle, using</w:t>
      </w:r>
    </w:p>
    <w:p>
      <w:r>
        <w:t>the scis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,</w:t>
      </w:r>
    </w:p>
    <w:p>
      <w:r>
        <w:t>Shaping Dough into an Epi (Wheat Stalk)</w:t>
      </w:r>
    </w:p>
    <w:p>
      <w:r>
        <w:t>Ingredients</w:t>
      </w:r>
    </w:p>
    <w:p>
      <w:r>
        <w:t>Dough with a short proofing time,</w:t>
      </w:r>
    </w:p>
    <w:p>
      <w:r>
        <w:t>shaped into baguettes (see technique p. 51)</w:t>
      </w:r>
    </w:p>
    <w:p>
      <w:r>
        <w:t>and proofed</w:t>
      </w:r>
    </w:p>
    <w:p>
      <w:r>
        <w:t>Equipment</w:t>
      </w:r>
    </w:p>
    <w:p>
      <w:r>
        <w:t>Scissors</w:t>
      </w:r>
    </w:p>
    <w:p>
      <w:r>
        <w:t>CHEFS' NOTES</w:t>
      </w:r>
    </w:p>
    <w:p>
      <w:r>
        <w:t>This shape is quite fragile and breaks easily,</w:t>
      </w:r>
    </w:p>
    <w:p>
      <w:r>
        <w:t>so take care when removing the baked loaf</w:t>
      </w:r>
    </w:p>
    <w:p>
      <w:r>
        <w:t>from the oven.</w:t>
      </w:r>
    </w:p>
    <w:p>
      <w:r>
        <w:t>• At the end of the proofing time, when the dough</w:t>
      </w:r>
    </w:p>
    <w:p>
      <w:r>
        <w:t>is ready to bake, start near one end of a baguette</w:t>
      </w:r>
    </w:p>
    <w:p>
      <w:r>
        <w:t>and make a deep cut about three-quarters of the</w:t>
      </w:r>
    </w:p>
    <w:p>
      <w:r>
        <w:t>way into the dough at a 45-degree angle, using</w:t>
      </w:r>
    </w:p>
    <w:p>
      <w:r>
        <w:t>the scissors .</w:t>
      </w:r>
    </w:p>
    <w:p>
      <w:r>
        <w:t>Fold the cut piece out to the side like a kernel of</w:t>
      </w:r>
    </w:p>
    <w:p>
      <w:r>
        <w:t>wheat, keeping the scissors in place to prevent the</w:t>
      </w:r>
    </w:p>
    <w:p>
      <w:r>
        <w:t>dough from fusing back together. Repeat every</w:t>
      </w:r>
    </w:p>
    <w:p>
      <w:r>
        <w:t>11/2-21/2 in. (4-6 cm), folding out the pieces on</w:t>
      </w:r>
    </w:p>
    <w:p>
      <w:r>
        <w:t>alternate sides, to obtain a complete wheat stalk.</w:t>
      </w:r>
    </w:p>
    <w:p>
      <w:r>
        <w:t>53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