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Other teNDer-Fr UIteD VeGetaBLeS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288 Chapter 11  understanding vegetables</w:t>
      </w:r>
    </w:p>
    <w:p>
      <w:r>
        <w:t>Other  teNDer-Fr UIteD VeGetaBLeS</w:t>
      </w:r>
    </w:p>
    <w:p>
      <w:r>
        <w:t>tomatoes, eggplants, and peppers are all members of the nightshade family (as are potatoes,</w:t>
      </w:r>
    </w:p>
    <w:p>
      <w:r>
        <w:t>included in the category of roots and tubers, below). a vocados are unrelated.</w:t>
      </w:r>
    </w:p>
    <w:p>
      <w:r>
        <w:t>Avocados</w:t>
      </w:r>
    </w:p>
    <w:p>
      <w:r>
        <w:t>Identification: the egg-shaped fruit of a small tree, with a leathery skin, tender, pale green</w:t>
      </w:r>
    </w:p>
    <w:p>
      <w:r>
        <w:t>flesh, and a single large seed or pit in the center.</w:t>
      </w:r>
    </w:p>
    <w:p>
      <w:r>
        <w:t>Related Varieties: there are several varieties that fall into two main categories: (1) the Mexican</w:t>
      </w:r>
    </w:p>
    <w:p>
      <w:r>
        <w:t>or Californian avocados, mostly the Hass variety, which have rough, dark green skins that turn</w:t>
      </w:r>
    </w:p>
    <w:p>
      <w:r>
        <w:t>black when ripe. these have a rich, buttery flesh with a high oil content. (2) the West i ndian or</w:t>
      </w:r>
    </w:p>
    <w:p>
      <w:r>
        <w:t>Florida type, which has smoother skin that remains green. these are juicier and have a lower</w:t>
      </w:r>
    </w:p>
    <w:p>
      <w:r>
        <w:t>oil content.</w:t>
      </w:r>
    </w:p>
    <w:p>
      <w:r>
        <w:t>Evaluation: l ook for fresh appearance; fruit heavy for size; no blemishes or bruises.</w:t>
      </w:r>
    </w:p>
    <w:p>
      <w:r>
        <w:t>Preparation: r ipen at room temperature, 2 to 5 days. Cut in half lengthwise and remove pit</w:t>
      </w:r>
    </w:p>
    <w:p>
      <w:r>
        <w:t>(Fig. 11.4).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288 Chapter 11  understanding vegetables</w:t>
      </w:r>
    </w:p>
    <w:p>
      <w:r>
        <w:t>Other  teNDer-Fr UIteD VeGetaBLeS</w:t>
      </w:r>
    </w:p>
    <w:p>
      <w:r>
        <w:t>tomatoes, eggplants, and peppers are all members of the nightshade family (as are potatoes,</w:t>
      </w:r>
    </w:p>
    <w:p>
      <w:r>
        <w:t>included in the category of roots and tubers, below). a vocados are unrelated.</w:t>
      </w:r>
    </w:p>
    <w:p>
      <w:r>
        <w:t>Avocados</w:t>
      </w:r>
    </w:p>
    <w:p>
      <w:r>
        <w:t>Identification: the egg-shaped fruit of a small tree, with a leathery skin, tender, pale green</w:t>
      </w:r>
    </w:p>
    <w:p>
      <w:r>
        <w:t>flesh, and a single large seed or pit in the center.</w:t>
      </w:r>
    </w:p>
    <w:p>
      <w:r>
        <w:t>Related Varieties: there are several varieties that fall into two main categories: (1) the Mexi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288 Chapter 11  understanding vegetables</w:t>
      </w:r>
    </w:p>
    <w:p>
      <w:r>
        <w:t>Other  teNDer-Fr UIteD VeGetaBLeS</w:t>
      </w:r>
    </w:p>
    <w:p>
      <w:r>
        <w:t>tomatoes, eggplants, and peppers are all members of the nightshade family (as are potatoes,</w:t>
      </w:r>
    </w:p>
    <w:p>
      <w:r>
        <w:t>included in the category of roots and tubers, below). a vocados are unrelated.</w:t>
      </w:r>
    </w:p>
    <w:p>
      <w:r>
        <w:t>Avocados</w:t>
      </w:r>
    </w:p>
    <w:p>
      <w:r>
        <w:t>Identification: the egg-shaped fruit of a small tree, with a leathery skin, tender, pale green</w:t>
      </w:r>
    </w:p>
    <w:p>
      <w:r>
        <w:t>flesh, and a single large seed or pit in the center.</w:t>
      </w:r>
    </w:p>
    <w:p>
      <w:r>
        <w:t>Related Varieties: there are several varieties that fall into two main categories: (1) the Mexican</w:t>
      </w:r>
    </w:p>
    <w:p>
      <w:r>
        <w:t>or Californian avocados, mostly the Hass variety, which have rough, dark green skins that turn</w:t>
      </w:r>
    </w:p>
    <w:p>
      <w:r>
        <w:t>black when ripe. these have a rich, buttery flesh with a high oil content. (2) the West i ndian or</w:t>
      </w:r>
    </w:p>
    <w:p>
      <w:r>
        <w:t>Florida type, which has smoother skin that remains green. these are juicier and have a lower</w:t>
      </w:r>
    </w:p>
    <w:p>
      <w:r>
        <w:t>oil content.</w:t>
      </w:r>
    </w:p>
    <w:p>
      <w:r>
        <w:t>Evaluation: l ook for fresh appearance; fruit heavy for size; no blemishes or bruises.</w:t>
      </w:r>
    </w:p>
    <w:p>
      <w:r>
        <w:t>Preparation: r ipen at room temperature, 2 to 5 days. Cut in half lengthwise and remove pit</w:t>
      </w:r>
    </w:p>
    <w:p>
      <w:r>
        <w:t>(Fig. 11.4).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