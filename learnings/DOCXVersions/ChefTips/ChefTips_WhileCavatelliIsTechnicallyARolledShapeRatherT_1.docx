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While cavatelli is technically a rolled shape rather than a sheeted one, I’ve kept it in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CAVATECLI</w:t>
      </w:r>
    </w:p>
    <w:p>
      <w:r>
        <w:t>While cavatelli is technically a rolled shape rather than a sheeted one, I’ve kept it in</w:t>
      </w:r>
    </w:p>
    <w:p>
      <w:r>
        <w:t>the basic sheeting chapter because it’s made with any one of the twenty-five master</w:t>
      </w:r>
    </w:p>
    <w:p>
      <w:r>
        <w:t>doughs, in contrast with a rolled dough such as the gnocchi or gnudi.</w:t>
      </w:r>
    </w:p>
    <w:p>
      <w:r>
        <w:t>You'll need a gnocchi board, sometimes called a cavatelli board, to get the</w:t>
      </w:r>
    </w:p>
    <w:p>
      <w:r>
        <w:t>distinctive grooves that are a trademark of this shape. The good news is that one can</w:t>
      </w:r>
    </w:p>
    <w:p>
      <w:r>
        <w:t>be had for less than $10 at many kitchen stores or online. Alternatively, you can use a</w:t>
      </w:r>
    </w:p>
    <w:p>
      <w:r>
        <w:t>silicone sushi mat to make the grooves—also an economical and practical solution.</w:t>
      </w:r>
    </w:p>
    <w:p>
      <w:r>
        <w:t>Cavatelli is one of the easier shapes to make without a machine, should you wish</w:t>
      </w:r>
    </w:p>
    <w:p>
      <w:r>
        <w:t>to enjoy a day of true pasta fatta a mano, or “pasta made by hand.”</w:t>
      </w:r>
    </w:p>
    <w:p>
      <w:r>
        <w:t>The grooved nature of cavatelli makes it a good candidate for thicker sauces, such</w:t>
      </w:r>
    </w:p>
    <w:p>
      <w:r>
        <w:t>as Golden Milk Ragu (page 236). MAKES 4 SERVINGS</w:t>
      </w:r>
    </w:p>
    <w:p>
      <w:r>
        <w:t>SPECIAL EQUIPMENT</w:t>
      </w:r>
    </w:p>
    <w:p>
      <w:r>
        <w:t>A silicone sushi mat or a gnocchi board</w:t>
      </w:r>
    </w:p>
    <w:p>
      <w:r>
        <w:t>1 batch dough (your choice of color)</w:t>
      </w:r>
    </w:p>
    <w:p>
      <w:r>
        <w:t>Flour (and semolina, if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CAVATECLI</w:t>
      </w:r>
    </w:p>
    <w:p>
      <w:r>
        <w:t>While cavatelli is technically a rolled shape rather than a sheeted one, I’ve kept it in</w:t>
      </w:r>
    </w:p>
    <w:p>
      <w:r>
        <w:t>the basic sheeting chapter because it’s made with any one of the twenty-five master</w:t>
      </w:r>
    </w:p>
    <w:p>
      <w:r>
        <w:t>doughs, in contrast with a rolled dough such as the gnocchi or gnudi.</w:t>
      </w:r>
    </w:p>
    <w:p>
      <w:r>
        <w:t>You'll need a gnocchi board, sometimes called a cavatelli board, to get the</w:t>
      </w:r>
    </w:p>
    <w:p>
      <w:r>
        <w:t>distinctive grooves that are a trademark of this shape. The good news is that one can</w:t>
      </w:r>
    </w:p>
    <w:p>
      <w:r>
        <w:t>be had for less than $10 at many kitchen stores or online. Alternatively, you 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CAVATECLI</w:t>
      </w:r>
    </w:p>
    <w:p>
      <w:r>
        <w:t>While cavatelli is technically a rolled shape rather than a sheeted one, I’ve kept it in</w:t>
      </w:r>
    </w:p>
    <w:p>
      <w:r>
        <w:t>the basic sheeting chapter because it’s made with any one of the twenty-five master</w:t>
      </w:r>
    </w:p>
    <w:p>
      <w:r>
        <w:t>doughs, in contrast with a rolled dough such as the gnocchi or gnudi.</w:t>
      </w:r>
    </w:p>
    <w:p>
      <w:r>
        <w:t>You'll need a gnocchi board, sometimes called a cavatelli board, to get the</w:t>
      </w:r>
    </w:p>
    <w:p>
      <w:r>
        <w:t>distinctive grooves that are a trademark of this shape. The good news is that one can</w:t>
      </w:r>
    </w:p>
    <w:p>
      <w:r>
        <w:t>be had for less than $10 at many kitchen stores or online. Alternatively, you can use a</w:t>
      </w:r>
    </w:p>
    <w:p>
      <w:r>
        <w:t>silicone sushi mat to make the grooves—also an economical and practical solution.</w:t>
      </w:r>
    </w:p>
    <w:p>
      <w:r>
        <w:t>Cavatelli is one of the easier shapes to make without a machine, should you wish</w:t>
      </w:r>
    </w:p>
    <w:p>
      <w:r>
        <w:t>to enjoy a day of true pasta fatta a mano, or “pasta made by hand.”</w:t>
      </w:r>
    </w:p>
    <w:p>
      <w:r>
        <w:t>The grooved nature of cavatelli makes it a good candidate for thicker sauces, such</w:t>
      </w:r>
    </w:p>
    <w:p>
      <w:r>
        <w:t>as Golden Milk Ragu (page 236). MAKES 4 SERVINGS</w:t>
      </w:r>
    </w:p>
    <w:p>
      <w:r>
        <w:t>SPECIAL EQUIPMENT</w:t>
      </w:r>
    </w:p>
    <w:p>
      <w:r>
        <w:t>A silicone sushi mat or a gnocchi board</w:t>
      </w:r>
    </w:p>
    <w:p>
      <w:r>
        <w:t>1 batch dough (your choice of color)</w:t>
      </w:r>
    </w:p>
    <w:p>
      <w:r>
        <w:t>Flour (and semolina, if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