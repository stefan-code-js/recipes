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SOURCES FOR INGREDIENTS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374 SOURCES FOR INGREDIENTS</w:t>
      </w:r>
    </w:p>
    <w:p>
      <w:r>
        <w:t>MEAT</w:t>
      </w:r>
    </w:p>
    <w:p>
      <w:r>
        <w:t>AND</w:t>
      </w:r>
    </w:p>
    <w:p>
      <w:r>
        <w:t>POULTRY</w:t>
      </w:r>
    </w:p>
    <w:p>
      <w:r>
        <w:t>CAUL</w:t>
      </w:r>
    </w:p>
    <w:p>
      <w:r>
        <w:t>FAT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COCKSCOMBS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DUCK</w:t>
      </w:r>
    </w:p>
    <w:p>
      <w:r>
        <w:t>FAT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FOIE</w:t>
      </w:r>
    </w:p>
    <w:p>
      <w:r>
        <w:t>GRAS</w:t>
      </w:r>
    </w:p>
    <w:p>
      <w:r>
        <w:t>Hudson</w:t>
      </w:r>
    </w:p>
    <w:p>
      <w:r>
        <w:t>Valley</w:t>
      </w:r>
    </w:p>
    <w:p>
      <w:r>
        <w:t>Foie</w:t>
      </w:r>
    </w:p>
    <w:p>
      <w:r>
        <w:t>Gras</w:t>
      </w:r>
    </w:p>
    <w:p>
      <w:r>
        <w:t>845-292-2500</w:t>
      </w:r>
    </w:p>
    <w:p>
      <w:r>
        <w:t>www.hudsonvalleyfoiegras.com</w:t>
      </w:r>
    </w:p>
    <w:p>
      <w:r>
        <w:t>GUANCIALE</w:t>
      </w:r>
    </w:p>
    <w:p>
      <w:r>
        <w:t>Salumeria</w:t>
      </w:r>
    </w:p>
    <w:p>
      <w:r>
        <w:t>Biellese</w:t>
      </w:r>
    </w:p>
    <w:p>
      <w:r>
        <w:t>212-736-7376</w:t>
      </w:r>
    </w:p>
    <w:p>
      <w:r>
        <w:t>www.salumeriabiellese.com</w:t>
      </w:r>
    </w:p>
    <w:p>
      <w:r>
        <w:t>GUINEA</w:t>
      </w:r>
    </w:p>
    <w:p>
      <w:r>
        <w:t>FOWL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HARE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JAMÓN</w:t>
      </w:r>
    </w:p>
    <w:p>
      <w:r>
        <w:t>IBÉRICO</w:t>
      </w:r>
    </w:p>
    <w:p>
      <w:r>
        <w:t>Despaña</w:t>
      </w:r>
    </w:p>
    <w:p>
      <w:r>
        <w:t>888-779-8617</w:t>
      </w:r>
    </w:p>
    <w:p>
      <w:r>
        <w:t>www.despanabrandfoods.com</w:t>
      </w:r>
    </w:p>
    <w:p>
      <w:r>
        <w:t>LAMB</w:t>
      </w:r>
    </w:p>
    <w:p>
      <w:r>
        <w:t>Jamison</w:t>
      </w:r>
    </w:p>
    <w:p>
      <w:r>
        <w:t>Farm</w:t>
      </w:r>
    </w:p>
    <w:p>
      <w:r>
        <w:t>800-237-5262</w:t>
      </w:r>
    </w:p>
    <w:p>
      <w:r>
        <w:t>www.jamisonfarm.com</w:t>
      </w:r>
    </w:p>
    <w:p>
      <w:r>
        <w:t>MUSCOVY</w:t>
      </w:r>
    </w:p>
    <w:p>
      <w:r>
        <w:t>DUCKS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PIG</w:t>
      </w:r>
    </w:p>
    <w:p>
      <w:r>
        <w:t>St-Canut</w:t>
      </w:r>
    </w:p>
    <w:p>
      <w:r>
        <w:t>Farms</w:t>
      </w:r>
    </w:p>
    <w:p>
      <w:r>
        <w:t>450-712-4642</w:t>
      </w:r>
    </w:p>
    <w:p>
      <w:r>
        <w:t>www.stcanutfarms.com</w:t>
      </w:r>
    </w:p>
    <w:p>
      <w:r>
        <w:t>PIG</w:t>
      </w:r>
    </w:p>
    <w:p>
      <w:r>
        <w:t>BLOOD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QUAIL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RABBIT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SPANISH</w:t>
      </w:r>
    </w:p>
    <w:p>
      <w:r>
        <w:t>BLOOD</w:t>
      </w:r>
    </w:p>
    <w:p>
      <w:r>
        <w:t>SAUSAGE</w:t>
      </w:r>
    </w:p>
    <w:p>
      <w:r>
        <w:t>(ALSO</w:t>
      </w:r>
    </w:p>
    <w:p>
      <w:r>
        <w:t>CALLED</w:t>
      </w:r>
    </w:p>
    <w:p>
      <w:r>
        <w:t>MORCILLA)</w:t>
      </w:r>
    </w:p>
    <w:p>
      <w:r>
        <w:t>Despaña</w:t>
      </w:r>
    </w:p>
    <w:p>
      <w:r>
        <w:t>888-779-8617</w:t>
      </w:r>
    </w:p>
    <w:p>
      <w:r>
        <w:t>www.despanabrandfoods.com</w:t>
      </w:r>
    </w:p>
    <w:p>
      <w:r>
        <w:t>SQUAB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SUCKLING</w:t>
      </w:r>
    </w:p>
    <w:p>
      <w:r>
        <w:t>PIG</w:t>
      </w:r>
    </w:p>
    <w:p>
      <w:r>
        <w:t>Four</w:t>
      </w:r>
    </w:p>
    <w:p>
      <w:r>
        <w:t>Story</w:t>
      </w:r>
    </w:p>
    <w:p>
      <w:r>
        <w:t>Hill</w:t>
      </w:r>
    </w:p>
    <w:p>
      <w:r>
        <w:t>Farm</w:t>
      </w:r>
    </w:p>
    <w:p>
      <w:r>
        <w:t>570-224-413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374 SOURCES FOR INGREDIENTS</w:t>
      </w:r>
    </w:p>
    <w:p>
      <w:r>
        <w:t>MEAT</w:t>
      </w:r>
    </w:p>
    <w:p>
      <w:r>
        <w:t>AND</w:t>
      </w:r>
    </w:p>
    <w:p>
      <w:r>
        <w:t>POULTRY</w:t>
      </w:r>
    </w:p>
    <w:p>
      <w:r>
        <w:t>CAUL</w:t>
      </w:r>
    </w:p>
    <w:p>
      <w:r>
        <w:t>FAT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COCKSCOMBS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DUCK</w:t>
      </w:r>
    </w:p>
    <w:p>
      <w:r>
        <w:t>FAT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FOIE</w:t>
      </w:r>
    </w:p>
    <w:p>
      <w:r>
        <w:t>GRAS</w:t>
      </w:r>
    </w:p>
    <w:p>
      <w:r>
        <w:t>Hudson</w:t>
      </w:r>
    </w:p>
    <w:p>
      <w:r>
        <w:t>Valley</w:t>
      </w:r>
    </w:p>
    <w:p>
      <w:r>
        <w:t>Foie</w:t>
      </w:r>
    </w:p>
    <w:p>
      <w:r>
        <w:t>Gras</w:t>
      </w:r>
    </w:p>
    <w:p>
      <w:r>
        <w:t>845-292-2500</w:t>
      </w:r>
    </w:p>
    <w:p>
      <w:r>
        <w:t>www.hudsonvalleyfoiegras.com</w:t>
      </w:r>
    </w:p>
    <w:p>
      <w:r>
        <w:t>GUANCIALE</w:t>
      </w:r>
    </w:p>
    <w:p>
      <w:r>
        <w:t>Salumeria</w:t>
      </w:r>
    </w:p>
    <w:p>
      <w:r>
        <w:t>Biellese</w:t>
      </w:r>
    </w:p>
    <w:p>
      <w:r>
        <w:t>212-736-7376</w:t>
      </w:r>
    </w:p>
    <w:p>
      <w:r>
        <w:t>www.salumeriabiellese.com</w:t>
      </w:r>
    </w:p>
    <w:p>
      <w:r>
        <w:t>GUINEA</w:t>
      </w:r>
    </w:p>
    <w:p>
      <w:r>
        <w:t>FOWL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HARE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JAMÓN</w:t>
      </w:r>
    </w:p>
    <w:p>
      <w:r>
        <w:t>IBÉRICO</w:t>
      </w:r>
    </w:p>
    <w:p>
      <w:r>
        <w:t>Despaña</w:t>
      </w:r>
    </w:p>
    <w:p>
      <w:r>
        <w:t>888-779-8617</w:t>
      </w:r>
    </w:p>
    <w:p>
      <w:r>
        <w:t>www.despanabrandfood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374 SOURCES FOR INGREDIENTS</w:t>
      </w:r>
    </w:p>
    <w:p>
      <w:r>
        <w:t>MEAT</w:t>
      </w:r>
    </w:p>
    <w:p>
      <w:r>
        <w:t>AND</w:t>
      </w:r>
    </w:p>
    <w:p>
      <w:r>
        <w:t>POULTRY</w:t>
      </w:r>
    </w:p>
    <w:p>
      <w:r>
        <w:t>CAUL</w:t>
      </w:r>
    </w:p>
    <w:p>
      <w:r>
        <w:t>FAT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COCKSCOMBS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DUCK</w:t>
      </w:r>
    </w:p>
    <w:p>
      <w:r>
        <w:t>FAT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FOIE</w:t>
      </w:r>
    </w:p>
    <w:p>
      <w:r>
        <w:t>GRAS</w:t>
      </w:r>
    </w:p>
    <w:p>
      <w:r>
        <w:t>Hudson</w:t>
      </w:r>
    </w:p>
    <w:p>
      <w:r>
        <w:t>Valley</w:t>
      </w:r>
    </w:p>
    <w:p>
      <w:r>
        <w:t>Foie</w:t>
      </w:r>
    </w:p>
    <w:p>
      <w:r>
        <w:t>Gras</w:t>
      </w:r>
    </w:p>
    <w:p>
      <w:r>
        <w:t>845-292-2500</w:t>
      </w:r>
    </w:p>
    <w:p>
      <w:r>
        <w:t>www.hudsonvalleyfoiegras.com</w:t>
      </w:r>
    </w:p>
    <w:p>
      <w:r>
        <w:t>GUANCIALE</w:t>
      </w:r>
    </w:p>
    <w:p>
      <w:r>
        <w:t>Salumeria</w:t>
      </w:r>
    </w:p>
    <w:p>
      <w:r>
        <w:t>Biellese</w:t>
      </w:r>
    </w:p>
    <w:p>
      <w:r>
        <w:t>212-736-7376</w:t>
      </w:r>
    </w:p>
    <w:p>
      <w:r>
        <w:t>www.salumeriabiellese.com</w:t>
      </w:r>
    </w:p>
    <w:p>
      <w:r>
        <w:t>GUINEA</w:t>
      </w:r>
    </w:p>
    <w:p>
      <w:r>
        <w:t>FOWL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HARE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JAMÓN</w:t>
      </w:r>
    </w:p>
    <w:p>
      <w:r>
        <w:t>IBÉRICO</w:t>
      </w:r>
    </w:p>
    <w:p>
      <w:r>
        <w:t>Despaña</w:t>
      </w:r>
    </w:p>
    <w:p>
      <w:r>
        <w:t>888-779-8617</w:t>
      </w:r>
    </w:p>
    <w:p>
      <w:r>
        <w:t>www.despanabrandfoods.com</w:t>
      </w:r>
    </w:p>
    <w:p>
      <w:r>
        <w:t>LAMB</w:t>
      </w:r>
    </w:p>
    <w:p>
      <w:r>
        <w:t>Jamison</w:t>
      </w:r>
    </w:p>
    <w:p>
      <w:r>
        <w:t>Farm</w:t>
      </w:r>
    </w:p>
    <w:p>
      <w:r>
        <w:t>800-237-5262</w:t>
      </w:r>
    </w:p>
    <w:p>
      <w:r>
        <w:t>www.jamisonfarm.com</w:t>
      </w:r>
    </w:p>
    <w:p>
      <w:r>
        <w:t>MUSCOVY</w:t>
      </w:r>
    </w:p>
    <w:p>
      <w:r>
        <w:t>DUCKS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PIG</w:t>
      </w:r>
    </w:p>
    <w:p>
      <w:r>
        <w:t>St-Canut</w:t>
      </w:r>
    </w:p>
    <w:p>
      <w:r>
        <w:t>Farms</w:t>
      </w:r>
    </w:p>
    <w:p>
      <w:r>
        <w:t>450-712-4642</w:t>
      </w:r>
    </w:p>
    <w:p>
      <w:r>
        <w:t>www.stcanutfarms.com</w:t>
      </w:r>
    </w:p>
    <w:p>
      <w:r>
        <w:t>PIG</w:t>
      </w:r>
    </w:p>
    <w:p>
      <w:r>
        <w:t>BLOOD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QUAIL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RABBIT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SPANISH</w:t>
      </w:r>
    </w:p>
    <w:p>
      <w:r>
        <w:t>BLOOD</w:t>
      </w:r>
    </w:p>
    <w:p>
      <w:r>
        <w:t>SAUSAGE</w:t>
      </w:r>
    </w:p>
    <w:p>
      <w:r>
        <w:t>(ALSO</w:t>
      </w:r>
    </w:p>
    <w:p>
      <w:r>
        <w:t>CALLED</w:t>
      </w:r>
    </w:p>
    <w:p>
      <w:r>
        <w:t>MORCILLA)</w:t>
      </w:r>
    </w:p>
    <w:p>
      <w:r>
        <w:t>Despaña</w:t>
      </w:r>
    </w:p>
    <w:p>
      <w:r>
        <w:t>888-779-8617</w:t>
      </w:r>
    </w:p>
    <w:p>
      <w:r>
        <w:t>www.despanabrandfoods.com</w:t>
      </w:r>
    </w:p>
    <w:p>
      <w:r>
        <w:t>SQUAB</w:t>
      </w:r>
    </w:p>
    <w:p>
      <w:r>
        <w:t>D’Artagnan</w:t>
      </w:r>
    </w:p>
    <w:p>
      <w:r>
        <w:t>800-327-8246</w:t>
      </w:r>
    </w:p>
    <w:p>
      <w:r>
        <w:t>www.dartagnan.com</w:t>
      </w:r>
    </w:p>
    <w:p>
      <w:r>
        <w:t>SUCKLING</w:t>
      </w:r>
    </w:p>
    <w:p>
      <w:r>
        <w:t>PIG</w:t>
      </w:r>
    </w:p>
    <w:p>
      <w:r>
        <w:t>Four</w:t>
      </w:r>
    </w:p>
    <w:p>
      <w:r>
        <w:t>Story</w:t>
      </w:r>
    </w:p>
    <w:p>
      <w:r>
        <w:t>Hill</w:t>
      </w:r>
    </w:p>
    <w:p>
      <w:r>
        <w:t>Farm</w:t>
      </w:r>
    </w:p>
    <w:p>
      <w:r>
        <w:t>570-224-413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