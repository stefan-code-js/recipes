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KitcHen matH 89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KitcHen  matH  89</w:t>
      </w:r>
    </w:p>
    <w:p>
      <w:pPr>
        <w:pStyle w:val="ListNumber"/>
      </w:pPr>
      <w:r>
        <w:t>Calculating amount needed.</w:t>
      </w:r>
    </w:p>
    <w:p>
      <w:r>
        <w:t>Example:  You need 10 lb ep Brussels sprouts. What amount of untrimmed vegetable</w:t>
      </w:r>
    </w:p>
    <w:p>
      <w:r>
        <w:t>do you need?</w:t>
      </w:r>
    </w:p>
    <w:p>
      <w:r>
        <w:t>change the percentage to a decimal number.</w:t>
      </w:r>
    </w:p>
    <w:p>
      <w:r>
        <w:t>80 080 %.=</w:t>
      </w:r>
    </w:p>
    <w:p>
      <w:r>
        <w:t>divide the ep weight needed by this number to get the ap weight.</w:t>
      </w:r>
    </w:p>
    <w:p>
      <w:r>
        <w:t>10 lb12½ lb0.80=</w:t>
      </w:r>
    </w:p>
    <w:p>
      <w:r>
        <w:t>in the case of ingredients such as meats and fish, figuring the cost can be a little more compli-</w:t>
      </w:r>
    </w:p>
    <w:p>
      <w:r>
        <w:t>cated. if you buy precut portion-controlled steaks or fish filets and use them just as you receive them,</w:t>
      </w:r>
    </w:p>
    <w:p>
      <w:r>
        <w:t>your ap and ep costs are the same. But if you buy whole loins of beef or whole fish and cut them yourself, you have to do a yield cost analysis in order to determine your actual costs.</w:t>
      </w:r>
    </w:p>
    <w:p>
      <w:r>
        <w:t>the examples discussed in the remainder of this chapter use u .s. measures. For metric exam-</w:t>
      </w:r>
    </w:p>
    <w:p>
      <w:r>
        <w:t>ples, see a ppendix 4, pages 1038–1039.</w:t>
      </w:r>
    </w:p>
    <w:p>
      <w:r>
        <w:t>Raw Yield Test</w:t>
      </w:r>
    </w:p>
    <w:p>
      <w:r>
        <w:t>suppose you work in a restaurant that serves veal scaloppine. the restaurant buys whole legs of veal.</w:t>
      </w:r>
    </w:p>
    <w:p>
      <w:r>
        <w:t>it is your job to bone out the veal, trim off all fat and connective tissue, sepa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KitcHen  matH  89</w:t>
      </w:r>
    </w:p>
    <w:p>
      <w:pPr>
        <w:pStyle w:val="ListNumber"/>
      </w:pPr>
      <w:r>
        <w:t>Calculating amount needed.</w:t>
      </w:r>
    </w:p>
    <w:p>
      <w:r>
        <w:t>Example:  You need 10 lb ep Brussels sprouts. What amount of untrimmed vegetable</w:t>
      </w:r>
    </w:p>
    <w:p>
      <w:r>
        <w:t>do you need?</w:t>
      </w:r>
    </w:p>
    <w:p>
      <w:r>
        <w:t>change the percentage to a decimal number.</w:t>
      </w:r>
    </w:p>
    <w:p>
      <w:r>
        <w:t>80 080 %.=</w:t>
      </w:r>
    </w:p>
    <w:p>
      <w:r>
        <w:t>divide the ep weight needed by this number to get the ap weight.</w:t>
      </w:r>
    </w:p>
    <w:p>
      <w:r>
        <w:t>10 lb12½ lb0.80=</w:t>
      </w:r>
    </w:p>
    <w:p>
      <w:r>
        <w:t>in the case of ingredients such as meats and fish, figuring the cost can be a little more compli-</w:t>
      </w:r>
    </w:p>
    <w:p>
      <w:r>
        <w:t>cated. if you buy precut portion-controlled steaks or fish filets and use them just as you receive them,</w:t>
      </w:r>
    </w:p>
    <w:p>
      <w:r>
        <w:t>your ap and ep co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KitcHen  matH  89</w:t>
      </w:r>
    </w:p>
    <w:p>
      <w:pPr>
        <w:pStyle w:val="ListNumber"/>
      </w:pPr>
      <w:r>
        <w:t>Calculating amount needed.</w:t>
      </w:r>
    </w:p>
    <w:p>
      <w:r>
        <w:t>Example:  You need 10 lb ep Brussels sprouts. What amount of untrimmed vegetable</w:t>
      </w:r>
    </w:p>
    <w:p>
      <w:r>
        <w:t>do you need?</w:t>
      </w:r>
    </w:p>
    <w:p>
      <w:r>
        <w:t>change the percentage to a decimal number.</w:t>
      </w:r>
    </w:p>
    <w:p>
      <w:r>
        <w:t>80 080 %.=</w:t>
      </w:r>
    </w:p>
    <w:p>
      <w:r>
        <w:t>divide the ep weight needed by this number to get the ap weight.</w:t>
      </w:r>
    </w:p>
    <w:p>
      <w:r>
        <w:t>10 lb12½ lb0.80=</w:t>
      </w:r>
    </w:p>
    <w:p>
      <w:r>
        <w:t>in the case of ingredients such as meats and fish, figuring the cost can be a little more compli-</w:t>
      </w:r>
    </w:p>
    <w:p>
      <w:r>
        <w:t>cated. if you buy precut portion-controlled steaks or fish filets and use them just as you receive them,</w:t>
      </w:r>
    </w:p>
    <w:p>
      <w:r>
        <w:t>your ap and ep costs are the same. But if you buy whole loins of beef or whole fish and cut them yourself, you have to do a yield cost analysis in order to determine your actual costs.</w:t>
      </w:r>
    </w:p>
    <w:p>
      <w:r>
        <w:t>the examples discussed in the remainder of this chapter use u .s. measures. For metric exam-</w:t>
      </w:r>
    </w:p>
    <w:p>
      <w:r>
        <w:t>ples, see a ppendix 4, pages 1038–1039.</w:t>
      </w:r>
    </w:p>
    <w:p>
      <w:r>
        <w:t>Raw Yield Test</w:t>
      </w:r>
    </w:p>
    <w:p>
      <w:r>
        <w:t>suppose you work in a restaurant that serves veal scaloppine. the restaurant buys whole legs of veal.</w:t>
      </w:r>
    </w:p>
    <w:p>
      <w:r>
        <w:t>it is your job to bone out the veal, trim off all fat and connective tissue, sepa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