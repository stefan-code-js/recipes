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373</w:t>
      </w:r>
    </w:p>
    <w:p>
      <w:r>
        <w:t>sources</w:t>
      </w:r>
    </w:p>
    <w:p>
      <w:r>
        <w:t>for</w:t>
      </w:r>
    </w:p>
    <w:p>
      <w:r>
        <w:t>Ingredients</w:t>
      </w:r>
    </w:p>
    <w:p>
      <w:r>
        <w:t>EGGS</w:t>
      </w:r>
    </w:p>
    <w:p>
      <w:r>
        <w:t>AND</w:t>
      </w:r>
    </w:p>
    <w:p>
      <w:r>
        <w:t>DAIRY</w:t>
      </w:r>
    </w:p>
    <w:p>
      <w:r>
        <w:t>ARAUCANA</w:t>
      </w:r>
    </w:p>
    <w:p>
      <w:r>
        <w:t>EGGS</w:t>
      </w:r>
    </w:p>
    <w:p>
      <w:r>
        <w:t>Lynnhaven</w:t>
      </w:r>
    </w:p>
    <w:p>
      <w:r>
        <w:t>Farm</w:t>
      </w:r>
    </w:p>
    <w:p>
      <w:r>
        <w:t>845-744-6089</w:t>
      </w:r>
    </w:p>
    <w:p>
      <w:r>
        <w:t>www.lynnhavennubians.com</w:t>
      </w:r>
    </w:p>
    <w:p>
      <w:r>
        <w:t>CASTELMAGNO</w:t>
      </w:r>
    </w:p>
    <w:p>
      <w:r>
        <w:t>CHEESE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FRESH</w:t>
      </w:r>
    </w:p>
    <w:p>
      <w:r>
        <w:t>GOAT’S</w:t>
      </w:r>
    </w:p>
    <w:p>
      <w:r>
        <w:t>MILK</w:t>
      </w:r>
    </w:p>
    <w:p>
      <w:r>
        <w:t>CHEESES</w:t>
      </w:r>
    </w:p>
    <w:p>
      <w:r>
        <w:t>Lynnhaven</w:t>
      </w:r>
    </w:p>
    <w:p>
      <w:r>
        <w:t>Farm</w:t>
      </w:r>
    </w:p>
    <w:p>
      <w:r>
        <w:t>845-744-6089</w:t>
      </w:r>
    </w:p>
    <w:p>
      <w:r>
        <w:t>www.lynnhavennubians.com</w:t>
      </w:r>
    </w:p>
    <w:p>
      <w:r>
        <w:t>AGED</w:t>
      </w:r>
    </w:p>
    <w:p>
      <w:r>
        <w:t>GOAT’S</w:t>
      </w:r>
    </w:p>
    <w:p>
      <w:r>
        <w:t>MILK</w:t>
      </w:r>
    </w:p>
    <w:p>
      <w:r>
        <w:t>CHEESES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HOBELCHÄS</w:t>
      </w:r>
    </w:p>
    <w:p>
      <w:r>
        <w:t>Quality</w:t>
      </w:r>
    </w:p>
    <w:p>
      <w:r>
        <w:t>Cheese</w:t>
      </w:r>
    </w:p>
    <w:p>
      <w:r>
        <w:t>Inc.</w:t>
      </w:r>
    </w:p>
    <w:p>
      <w:r>
        <w:t>239-246-0523</w:t>
      </w:r>
    </w:p>
    <w:p>
      <w:r>
        <w:t>www.qualitycheese.net</w:t>
      </w:r>
    </w:p>
    <w:p>
      <w:r>
        <w:t>LA</w:t>
      </w:r>
    </w:p>
    <w:p>
      <w:r>
        <w:t>FAISSELLE</w:t>
      </w:r>
    </w:p>
    <w:p>
      <w:r>
        <w:t>FROMAGE</w:t>
      </w:r>
    </w:p>
    <w:p>
      <w:r>
        <w:t>BLANC</w:t>
      </w:r>
    </w:p>
    <w:p>
      <w:r>
        <w:t>Vermont</w:t>
      </w:r>
    </w:p>
    <w:p>
      <w:r>
        <w:t>Butter</w:t>
      </w:r>
    </w:p>
    <w:p>
      <w:r>
        <w:t>&amp;</w:t>
      </w:r>
    </w:p>
    <w:p>
      <w:r>
        <w:t>Cheese</w:t>
      </w:r>
    </w:p>
    <w:p>
      <w:r>
        <w:t>Creamery</w:t>
      </w:r>
    </w:p>
    <w:p>
      <w:r>
        <w:t>www.vermontcreamery.com</w:t>
      </w:r>
    </w:p>
    <w:p>
      <w:r>
        <w:t>VACHERIN</w:t>
      </w:r>
    </w:p>
    <w:p>
      <w:r>
        <w:t>MONT</w:t>
      </w:r>
    </w:p>
    <w:p>
      <w:r>
        <w:t>D’OR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NUTS</w:t>
      </w:r>
    </w:p>
    <w:p>
      <w:r>
        <w:t>AND</w:t>
      </w:r>
    </w:p>
    <w:p>
      <w:r>
        <w:t>OILS</w:t>
      </w:r>
    </w:p>
    <w:p>
      <w:r>
        <w:t>BITTER</w:t>
      </w:r>
    </w:p>
    <w:p>
      <w:r>
        <w:t>ALMONDS</w:t>
      </w:r>
    </w:p>
    <w:p>
      <w:r>
        <w:t>(ALSO</w:t>
      </w:r>
    </w:p>
    <w:p>
      <w:r>
        <w:t>CALLED</w:t>
      </w:r>
    </w:p>
    <w:p>
      <w:r>
        <w:t>APRICOT</w:t>
      </w:r>
    </w:p>
    <w:p>
      <w:r>
        <w:t>SEEDS</w:t>
      </w:r>
    </w:p>
    <w:p>
      <w:r>
        <w:t>OR</w:t>
      </w:r>
    </w:p>
    <w:p>
      <w:r>
        <w:t>APRICOT</w:t>
      </w:r>
    </w:p>
    <w:p>
      <w:r>
        <w:t>KERNELS)</w:t>
      </w:r>
    </w:p>
    <w:p>
      <w:r>
        <w:t>Asiachi</w:t>
      </w:r>
    </w:p>
    <w:p>
      <w:r>
        <w:t>323-940-8888,</w:t>
      </w:r>
    </w:p>
    <w:p>
      <w:r>
        <w:t>ext.</w:t>
      </w:r>
    </w:p>
    <w:p>
      <w:r>
        <w:t>115</w:t>
      </w:r>
    </w:p>
    <w:p>
      <w:r>
        <w:t>www.asiachi.com</w:t>
      </w:r>
    </w:p>
    <w:p>
      <w:r>
        <w:t>MARCONA</w:t>
      </w:r>
    </w:p>
    <w:p>
      <w:r>
        <w:t>ALMONDS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NUT</w:t>
      </w:r>
    </w:p>
    <w:p>
      <w:r>
        <w:t>OILS</w:t>
      </w:r>
    </w:p>
    <w:p>
      <w:r>
        <w:t>Huilerie</w:t>
      </w:r>
    </w:p>
    <w:p>
      <w:r>
        <w:t>Beaujolaise</w:t>
      </w:r>
    </w:p>
    <w:p>
      <w:r>
        <w:t>212-366-4863</w:t>
      </w:r>
    </w:p>
    <w:p>
      <w:r>
        <w:t>www.GigaChef.com</w:t>
      </w:r>
    </w:p>
    <w:p>
      <w:r>
        <w:t>OLIO</w:t>
      </w:r>
    </w:p>
    <w:p>
      <w:r>
        <w:t>NUOVO</w:t>
      </w:r>
    </w:p>
    <w:p>
      <w:r>
        <w:t>McEvoy</w:t>
      </w:r>
    </w:p>
    <w:p>
      <w:r>
        <w:t>Ranch</w:t>
      </w:r>
    </w:p>
    <w:p>
      <w:r>
        <w:t>866-617-6779</w:t>
      </w:r>
    </w:p>
    <w:p>
      <w:r>
        <w:t>www.mcevoyranch.com</w:t>
      </w:r>
    </w:p>
    <w:p>
      <w:r>
        <w:t>GRAINS</w:t>
      </w:r>
    </w:p>
    <w:p>
      <w:r>
        <w:t>AND</w:t>
      </w:r>
    </w:p>
    <w:p>
      <w:r>
        <w:t>BREAD</w:t>
      </w:r>
    </w:p>
    <w:p>
      <w:r>
        <w:t>FLOUR</w:t>
      </w:r>
    </w:p>
    <w:p>
      <w:r>
        <w:t>King</w:t>
      </w:r>
    </w:p>
    <w:p>
      <w:r>
        <w:t>Arthur</w:t>
      </w:r>
    </w:p>
    <w:p>
      <w:r>
        <w:t>Flour</w:t>
      </w:r>
    </w:p>
    <w:p>
      <w:r>
        <w:t>800-827-6836</w:t>
      </w:r>
    </w:p>
    <w:p>
      <w:r>
        <w:t>www.kingarthurflour.com</w:t>
      </w:r>
    </w:p>
    <w:p>
      <w:r>
        <w:t>BRICK</w:t>
      </w:r>
    </w:p>
    <w:p>
      <w:r>
        <w:t>DOUGH</w:t>
      </w:r>
    </w:p>
    <w:p>
      <w:r>
        <w:t>The</w:t>
      </w:r>
    </w:p>
    <w:p>
      <w:r>
        <w:t>Chefs’</w:t>
      </w:r>
    </w:p>
    <w:p>
      <w:r>
        <w:t>Wareho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373</w:t>
      </w:r>
    </w:p>
    <w:p>
      <w:r>
        <w:t>sources</w:t>
      </w:r>
    </w:p>
    <w:p>
      <w:r>
        <w:t>for</w:t>
      </w:r>
    </w:p>
    <w:p>
      <w:r>
        <w:t>Ingredients</w:t>
      </w:r>
    </w:p>
    <w:p>
      <w:r>
        <w:t>EGGS</w:t>
      </w:r>
    </w:p>
    <w:p>
      <w:r>
        <w:t>AND</w:t>
      </w:r>
    </w:p>
    <w:p>
      <w:r>
        <w:t>DAIRY</w:t>
      </w:r>
    </w:p>
    <w:p>
      <w:r>
        <w:t>ARAUCANA</w:t>
      </w:r>
    </w:p>
    <w:p>
      <w:r>
        <w:t>EGGS</w:t>
      </w:r>
    </w:p>
    <w:p>
      <w:r>
        <w:t>Lynnhaven</w:t>
      </w:r>
    </w:p>
    <w:p>
      <w:r>
        <w:t>Farm</w:t>
      </w:r>
    </w:p>
    <w:p>
      <w:r>
        <w:t>845-744-6089</w:t>
      </w:r>
    </w:p>
    <w:p>
      <w:r>
        <w:t>www.lynnhavennubians.com</w:t>
      </w:r>
    </w:p>
    <w:p>
      <w:r>
        <w:t>CASTELMAGNO</w:t>
      </w:r>
    </w:p>
    <w:p>
      <w:r>
        <w:t>CHEESE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FRESH</w:t>
      </w:r>
    </w:p>
    <w:p>
      <w:r>
        <w:t>GOAT’S</w:t>
      </w:r>
    </w:p>
    <w:p>
      <w:r>
        <w:t>MILK</w:t>
      </w:r>
    </w:p>
    <w:p>
      <w:r>
        <w:t>CHEESES</w:t>
      </w:r>
    </w:p>
    <w:p>
      <w:r>
        <w:t>Lynnhaven</w:t>
      </w:r>
    </w:p>
    <w:p>
      <w:r>
        <w:t>Farm</w:t>
      </w:r>
    </w:p>
    <w:p>
      <w:r>
        <w:t>845-744-6089</w:t>
      </w:r>
    </w:p>
    <w:p>
      <w:r>
        <w:t>www.lynnhavennubians.com</w:t>
      </w:r>
    </w:p>
    <w:p>
      <w:r>
        <w:t>AGED</w:t>
      </w:r>
    </w:p>
    <w:p>
      <w:r>
        <w:t>GOAT’S</w:t>
      </w:r>
    </w:p>
    <w:p>
      <w:r>
        <w:t>MILK</w:t>
      </w:r>
    </w:p>
    <w:p>
      <w:r>
        <w:t>CHEESES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HOBELCHÄS</w:t>
      </w:r>
    </w:p>
    <w:p>
      <w:r>
        <w:t>Quality</w:t>
      </w:r>
    </w:p>
    <w:p>
      <w:r>
        <w:t>Cheese</w:t>
      </w:r>
    </w:p>
    <w:p>
      <w:r>
        <w:t>Inc.</w:t>
      </w:r>
    </w:p>
    <w:p>
      <w:r>
        <w:t>239-246-0523</w:t>
      </w:r>
    </w:p>
    <w:p>
      <w:r>
        <w:t>www.qualitycheese.net</w:t>
      </w:r>
    </w:p>
    <w:p>
      <w:r>
        <w:t>LA</w:t>
      </w:r>
    </w:p>
    <w:p>
      <w:r>
        <w:t>FAISSELLE</w:t>
      </w:r>
    </w:p>
    <w:p>
      <w:r>
        <w:t>FROMAGE</w:t>
      </w:r>
    </w:p>
    <w:p>
      <w:r>
        <w:t>BLANC</w:t>
      </w:r>
    </w:p>
    <w:p>
      <w:r>
        <w:t>Vermont</w:t>
      </w:r>
    </w:p>
    <w:p>
      <w:r>
        <w:t>Butter</w:t>
      </w:r>
    </w:p>
    <w:p>
      <w:r>
        <w:t>&amp;</w:t>
      </w:r>
    </w:p>
    <w:p>
      <w:r>
        <w:t>Cheese</w:t>
      </w:r>
    </w:p>
    <w:p>
      <w:r>
        <w:t>Creamery</w:t>
      </w:r>
    </w:p>
    <w:p>
      <w:r>
        <w:t>www.vermontcreamery.com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373</w:t>
      </w:r>
    </w:p>
    <w:p>
      <w:r>
        <w:t>sources</w:t>
      </w:r>
    </w:p>
    <w:p>
      <w:r>
        <w:t>for</w:t>
      </w:r>
    </w:p>
    <w:p>
      <w:r>
        <w:t>Ingredients</w:t>
      </w:r>
    </w:p>
    <w:p>
      <w:r>
        <w:t>EGGS</w:t>
      </w:r>
    </w:p>
    <w:p>
      <w:r>
        <w:t>AND</w:t>
      </w:r>
    </w:p>
    <w:p>
      <w:r>
        <w:t>DAIRY</w:t>
      </w:r>
    </w:p>
    <w:p>
      <w:r>
        <w:t>ARAUCANA</w:t>
      </w:r>
    </w:p>
    <w:p>
      <w:r>
        <w:t>EGGS</w:t>
      </w:r>
    </w:p>
    <w:p>
      <w:r>
        <w:t>Lynnhaven</w:t>
      </w:r>
    </w:p>
    <w:p>
      <w:r>
        <w:t>Farm</w:t>
      </w:r>
    </w:p>
    <w:p>
      <w:r>
        <w:t>845-744-6089</w:t>
      </w:r>
    </w:p>
    <w:p>
      <w:r>
        <w:t>www.lynnhavennubians.com</w:t>
      </w:r>
    </w:p>
    <w:p>
      <w:r>
        <w:t>CASTELMAGNO</w:t>
      </w:r>
    </w:p>
    <w:p>
      <w:r>
        <w:t>CHEESE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FRESH</w:t>
      </w:r>
    </w:p>
    <w:p>
      <w:r>
        <w:t>GOAT’S</w:t>
      </w:r>
    </w:p>
    <w:p>
      <w:r>
        <w:t>MILK</w:t>
      </w:r>
    </w:p>
    <w:p>
      <w:r>
        <w:t>CHEESES</w:t>
      </w:r>
    </w:p>
    <w:p>
      <w:r>
        <w:t>Lynnhaven</w:t>
      </w:r>
    </w:p>
    <w:p>
      <w:r>
        <w:t>Farm</w:t>
      </w:r>
    </w:p>
    <w:p>
      <w:r>
        <w:t>845-744-6089</w:t>
      </w:r>
    </w:p>
    <w:p>
      <w:r>
        <w:t>www.lynnhavennubians.com</w:t>
      </w:r>
    </w:p>
    <w:p>
      <w:r>
        <w:t>AGED</w:t>
      </w:r>
    </w:p>
    <w:p>
      <w:r>
        <w:t>GOAT’S</w:t>
      </w:r>
    </w:p>
    <w:p>
      <w:r>
        <w:t>MILK</w:t>
      </w:r>
    </w:p>
    <w:p>
      <w:r>
        <w:t>CHEESES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HOBELCHÄS</w:t>
      </w:r>
    </w:p>
    <w:p>
      <w:r>
        <w:t>Quality</w:t>
      </w:r>
    </w:p>
    <w:p>
      <w:r>
        <w:t>Cheese</w:t>
      </w:r>
    </w:p>
    <w:p>
      <w:r>
        <w:t>Inc.</w:t>
      </w:r>
    </w:p>
    <w:p>
      <w:r>
        <w:t>239-246-0523</w:t>
      </w:r>
    </w:p>
    <w:p>
      <w:r>
        <w:t>www.qualitycheese.net</w:t>
      </w:r>
    </w:p>
    <w:p>
      <w:r>
        <w:t>LA</w:t>
      </w:r>
    </w:p>
    <w:p>
      <w:r>
        <w:t>FAISSELLE</w:t>
      </w:r>
    </w:p>
    <w:p>
      <w:r>
        <w:t>FROMAGE</w:t>
      </w:r>
    </w:p>
    <w:p>
      <w:r>
        <w:t>BLANC</w:t>
      </w:r>
    </w:p>
    <w:p>
      <w:r>
        <w:t>Vermont</w:t>
      </w:r>
    </w:p>
    <w:p>
      <w:r>
        <w:t>Butter</w:t>
      </w:r>
    </w:p>
    <w:p>
      <w:r>
        <w:t>&amp;</w:t>
      </w:r>
    </w:p>
    <w:p>
      <w:r>
        <w:t>Cheese</w:t>
      </w:r>
    </w:p>
    <w:p>
      <w:r>
        <w:t>Creamery</w:t>
      </w:r>
    </w:p>
    <w:p>
      <w:r>
        <w:t>www.vermontcreamery.com</w:t>
      </w:r>
    </w:p>
    <w:p>
      <w:r>
        <w:t>VACHERIN</w:t>
      </w:r>
    </w:p>
    <w:p>
      <w:r>
        <w:t>MONT</w:t>
      </w:r>
    </w:p>
    <w:p>
      <w:r>
        <w:t>D’OR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NUTS</w:t>
      </w:r>
    </w:p>
    <w:p>
      <w:r>
        <w:t>AND</w:t>
      </w:r>
    </w:p>
    <w:p>
      <w:r>
        <w:t>OILS</w:t>
      </w:r>
    </w:p>
    <w:p>
      <w:r>
        <w:t>BITTER</w:t>
      </w:r>
    </w:p>
    <w:p>
      <w:r>
        <w:t>ALMONDS</w:t>
      </w:r>
    </w:p>
    <w:p>
      <w:r>
        <w:t>(ALSO</w:t>
      </w:r>
    </w:p>
    <w:p>
      <w:r>
        <w:t>CALLED</w:t>
      </w:r>
    </w:p>
    <w:p>
      <w:r>
        <w:t>APRICOT</w:t>
      </w:r>
    </w:p>
    <w:p>
      <w:r>
        <w:t>SEEDS</w:t>
      </w:r>
    </w:p>
    <w:p>
      <w:r>
        <w:t>OR</w:t>
      </w:r>
    </w:p>
    <w:p>
      <w:r>
        <w:t>APRICOT</w:t>
      </w:r>
    </w:p>
    <w:p>
      <w:r>
        <w:t>KERNELS)</w:t>
      </w:r>
    </w:p>
    <w:p>
      <w:r>
        <w:t>Asiachi</w:t>
      </w:r>
    </w:p>
    <w:p>
      <w:r>
        <w:t>323-940-8888,</w:t>
      </w:r>
    </w:p>
    <w:p>
      <w:r>
        <w:t>ext.</w:t>
      </w:r>
    </w:p>
    <w:p>
      <w:r>
        <w:t>115</w:t>
      </w:r>
    </w:p>
    <w:p>
      <w:r>
        <w:t>www.asiachi.com</w:t>
      </w:r>
    </w:p>
    <w:p>
      <w:r>
        <w:t>MARCONA</w:t>
      </w:r>
    </w:p>
    <w:p>
      <w:r>
        <w:t>ALMONDS</w:t>
      </w:r>
    </w:p>
    <w:p>
      <w:r>
        <w:t>Murray’s</w:t>
      </w:r>
    </w:p>
    <w:p>
      <w:r>
        <w:t>Cheese</w:t>
      </w:r>
    </w:p>
    <w:p>
      <w:r>
        <w:t>888-692-4339,</w:t>
      </w:r>
    </w:p>
    <w:p>
      <w:r>
        <w:t>ext.</w:t>
      </w:r>
    </w:p>
    <w:p>
      <w:r>
        <w:t>7</w:t>
      </w:r>
    </w:p>
    <w:p>
      <w:r>
        <w:t>www.murrayscheese.com</w:t>
      </w:r>
    </w:p>
    <w:p>
      <w:r>
        <w:t>NUT</w:t>
      </w:r>
    </w:p>
    <w:p>
      <w:r>
        <w:t>OILS</w:t>
      </w:r>
    </w:p>
    <w:p>
      <w:r>
        <w:t>Huilerie</w:t>
      </w:r>
    </w:p>
    <w:p>
      <w:r>
        <w:t>Beaujolaise</w:t>
      </w:r>
    </w:p>
    <w:p>
      <w:r>
        <w:t>212-366-4863</w:t>
      </w:r>
    </w:p>
    <w:p>
      <w:r>
        <w:t>www.GigaChef.com</w:t>
      </w:r>
    </w:p>
    <w:p>
      <w:r>
        <w:t>OLIO</w:t>
      </w:r>
    </w:p>
    <w:p>
      <w:r>
        <w:t>NUOVO</w:t>
      </w:r>
    </w:p>
    <w:p>
      <w:r>
        <w:t>McEvoy</w:t>
      </w:r>
    </w:p>
    <w:p>
      <w:r>
        <w:t>Ranch</w:t>
      </w:r>
    </w:p>
    <w:p>
      <w:r>
        <w:t>866-617-6779</w:t>
      </w:r>
    </w:p>
    <w:p>
      <w:r>
        <w:t>www.mcevoyranch.com</w:t>
      </w:r>
    </w:p>
    <w:p>
      <w:r>
        <w:t>GRAINS</w:t>
      </w:r>
    </w:p>
    <w:p>
      <w:r>
        <w:t>AND</w:t>
      </w:r>
    </w:p>
    <w:p>
      <w:r>
        <w:t>BREAD</w:t>
      </w:r>
    </w:p>
    <w:p>
      <w:r>
        <w:t>FLOUR</w:t>
      </w:r>
    </w:p>
    <w:p>
      <w:r>
        <w:t>King</w:t>
      </w:r>
    </w:p>
    <w:p>
      <w:r>
        <w:t>Arthur</w:t>
      </w:r>
    </w:p>
    <w:p>
      <w:r>
        <w:t>Flour</w:t>
      </w:r>
    </w:p>
    <w:p>
      <w:r>
        <w:t>800-827-6836</w:t>
      </w:r>
    </w:p>
    <w:p>
      <w:r>
        <w:t>www.kingarthurflour.com</w:t>
      </w:r>
    </w:p>
    <w:p>
      <w:r>
        <w:t>BRICK</w:t>
      </w:r>
    </w:p>
    <w:p>
      <w:r>
        <w:t>DOUGH</w:t>
      </w:r>
    </w:p>
    <w:p>
      <w:r>
        <w:t>The</w:t>
      </w:r>
    </w:p>
    <w:p>
      <w:r>
        <w:t>Chefs’</w:t>
      </w:r>
    </w:p>
    <w:p>
      <w:r>
        <w:t>Wareho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