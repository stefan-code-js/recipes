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26 dairy and beverages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806 Chapter 26  dairy and beverages</w:t>
      </w:r>
    </w:p>
    <w:p>
      <w:r>
        <w:t>hand, is not heated and pasteurized like process cheese but is simply ground and mixed with</w:t>
      </w:r>
    </w:p>
    <w:p>
      <w:r>
        <w:t>flavorings and seasonings to a spreadable consistency. s ome brands are fairly flavorful.</w:t>
      </w:r>
    </w:p>
    <w:p>
      <w:r>
        <w:t>North American Artisan Cheeses</w:t>
      </w:r>
    </w:p>
    <w:p>
      <w:r>
        <w:t>Many of the fine cheeses from France, i taly, and other e uropean countries, including many of those</w:t>
      </w:r>
    </w:p>
    <w:p>
      <w:r>
        <w:t>already listed, are handmade in small batches. b y contrast, until recently, nearly all the cheese pro -</w:t>
      </w:r>
    </w:p>
    <w:p>
      <w:r>
        <w:t>duced in north a merica was made by large industrial concerns.</w:t>
      </w:r>
    </w:p>
    <w:p>
      <w:r>
        <w:t>in recent years, the production of small-batch artisan cheeses in north a merica has skyrock -</w:t>
      </w:r>
    </w:p>
    <w:p>
      <w:r>
        <w:t>eted. This development has been stimulated, no doubt, by the adoption of the e uropean practice</w:t>
      </w:r>
    </w:p>
    <w:p>
      <w:r>
        <w:t>of offering a cheese course after dinner in fine dining establishments. i ncreased interest in specialty</w:t>
      </w:r>
    </w:p>
    <w:p>
      <w:r>
        <w:t>cheeses has created a new market for these products. north a merican chefs have made their cheese</w:t>
      </w:r>
    </w:p>
    <w:p>
      <w:r>
        <w:t>menus into showcases for fine local cheeses.</w:t>
      </w:r>
    </w:p>
    <w:p>
      <w:r>
        <w:t>The a merican Cheese s ociety offers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806 Chapter 26  dairy and beverages</w:t>
      </w:r>
    </w:p>
    <w:p>
      <w:r>
        <w:t>hand, is not heated and pasteurized like process cheese but is simply ground and mixed with</w:t>
      </w:r>
    </w:p>
    <w:p>
      <w:r>
        <w:t>flavorings and seasonings to a spreadable consistency. s ome brands are fairly flavorful.</w:t>
      </w:r>
    </w:p>
    <w:p>
      <w:r>
        <w:t>North American Artisan Cheeses</w:t>
      </w:r>
    </w:p>
    <w:p>
      <w:r>
        <w:t>Many of the fine cheeses from France, i taly, and other e uropean countries, including many of those</w:t>
      </w:r>
    </w:p>
    <w:p>
      <w:r>
        <w:t>already listed, are handmade in small batches. b y contrast, until recently, nearly all the cheese pro -</w:t>
      </w:r>
    </w:p>
    <w:p>
      <w:r>
        <w:t>duced in north a merica was made by large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806 Chapter 26  dairy and beverages</w:t>
      </w:r>
    </w:p>
    <w:p>
      <w:r>
        <w:t>hand, is not heated and pasteurized like process cheese but is simply ground and mixed with</w:t>
      </w:r>
    </w:p>
    <w:p>
      <w:r>
        <w:t>flavorings and seasonings to a spreadable consistency. s ome brands are fairly flavorful.</w:t>
      </w:r>
    </w:p>
    <w:p>
      <w:r>
        <w:t>North American Artisan Cheeses</w:t>
      </w:r>
    </w:p>
    <w:p>
      <w:r>
        <w:t>Many of the fine cheeses from France, i taly, and other e uropean countries, including many of those</w:t>
      </w:r>
    </w:p>
    <w:p>
      <w:r>
        <w:t>already listed, are handmade in small batches. b y contrast, until recently, nearly all the cheese pro -</w:t>
      </w:r>
    </w:p>
    <w:p>
      <w:r>
        <w:t>duced in north a merica was made by large industrial concerns.</w:t>
      </w:r>
    </w:p>
    <w:p>
      <w:r>
        <w:t>in recent years, the production of small-batch artisan cheeses in north a merica has skyrock -</w:t>
      </w:r>
    </w:p>
    <w:p>
      <w:r>
        <w:t>eted. This development has been stimulated, no doubt, by the adoption of the e uropean practice</w:t>
      </w:r>
    </w:p>
    <w:p>
      <w:r>
        <w:t>of offering a cheese course after dinner in fine dining establishments. i ncreased interest in specialty</w:t>
      </w:r>
    </w:p>
    <w:p>
      <w:r>
        <w:t>cheeses has created a new market for these products. north a merican chefs have made their cheese</w:t>
      </w:r>
    </w:p>
    <w:p>
      <w:r>
        <w:t>menus into showcases for fine local cheeses.</w:t>
      </w:r>
    </w:p>
    <w:p>
      <w:r>
        <w:t>The a merican Cheese s ociety offers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