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TARTINE BREAD</w:t>
      </w:r>
    </w:p>
    <w:p>
      <w:r>
        <w:t>80TEST BAKERS</w:t>
      </w:r>
    </w:p>
    <w:p>
      <w:r>
        <w:t>Training an apprentice to bake bread is one thing, but teaching someone how to</w:t>
      </w:r>
    </w:p>
    <w:p>
      <w:r>
        <w:t>do it in print is quite another. I knew that the most important aspect of this book</w:t>
      </w:r>
    </w:p>
    <w:p>
      <w:r>
        <w:t>would be the effectiveness of the recipe for Basic Country Bread, so Eric and I</w:t>
      </w:r>
    </w:p>
    <w:p>
      <w:r>
        <w:t>asked friends to help us translate this Tartine loaf into their respective home-</w:t>
      </w:r>
    </w:p>
    <w:p>
      <w:r>
        <w:t>baking scenarios. Eric set up a password-protected blog and posted the photos</w:t>
      </w:r>
    </w:p>
    <w:p>
      <w:r>
        <w:t>and text as I planned the material to be published.</w:t>
      </w:r>
    </w:p>
    <w:p>
      <w:r>
        <w:t>Enlisting a group of a dozen committed test bakers, we supplied them</w:t>
      </w:r>
    </w:p>
    <w:p>
      <w:r>
        <w:t>with dutch oven combo cookers and posted the first round of photos and instruc -</w:t>
      </w:r>
    </w:p>
    <w:p>
      <w:r>
        <w:t>tions. Initially I wrote very simple instructions, hoping to encourage the testers</w:t>
      </w:r>
    </w:p>
    <w:p>
      <w:r>
        <w:t>to approach the process with a close eye on the images with the freedom to learn</w:t>
      </w:r>
    </w:p>
    <w:p>
      <w:r>
        <w:t>from their experience. Soon photos, personal accounts, and questions started</w:t>
      </w:r>
    </w:p>
    <w:p>
      <w:r>
        <w:t>pouring in. A vibrant discourse ensued as many plunged into the project with</w:t>
      </w:r>
    </w:p>
    <w:p>
      <w:r>
        <w:t>focused enthusiasm.</w:t>
      </w:r>
    </w:p>
    <w:p>
      <w:r>
        <w:t>It was clear 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TARTINE BREAD</w:t>
      </w:r>
    </w:p>
    <w:p>
      <w:r>
        <w:t>80TEST BAKERS</w:t>
      </w:r>
    </w:p>
    <w:p>
      <w:r>
        <w:t>Training an apprentice to bake bread is one thing, but teaching someone how to</w:t>
      </w:r>
    </w:p>
    <w:p>
      <w:r>
        <w:t>do it in print is quite another. I knew that the most important aspect of this book</w:t>
      </w:r>
    </w:p>
    <w:p>
      <w:r>
        <w:t>would be the effectiveness of the recipe for Basic Country Bread, so Eric and I</w:t>
      </w:r>
    </w:p>
    <w:p>
      <w:r>
        <w:t>asked friends to help us translate this Tartine loaf into their respective home-</w:t>
      </w:r>
    </w:p>
    <w:p>
      <w:r>
        <w:t>baking scenarios. Eric set up a password-protected blog and posted the photos</w:t>
      </w:r>
    </w:p>
    <w:p>
      <w:r>
        <w:t>and text as I planned the material to be published.</w:t>
      </w:r>
    </w:p>
    <w:p>
      <w:r>
        <w:t>Enlisting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TARTINE BREAD</w:t>
      </w:r>
    </w:p>
    <w:p>
      <w:r>
        <w:t>80TEST BAKERS</w:t>
      </w:r>
    </w:p>
    <w:p>
      <w:r>
        <w:t>Training an apprentice to bake bread is one thing, but teaching someone how to</w:t>
      </w:r>
    </w:p>
    <w:p>
      <w:r>
        <w:t>do it in print is quite another. I knew that the most important aspect of this book</w:t>
      </w:r>
    </w:p>
    <w:p>
      <w:r>
        <w:t>would be the effectiveness of the recipe for Basic Country Bread, so Eric and I</w:t>
      </w:r>
    </w:p>
    <w:p>
      <w:r>
        <w:t>asked friends to help us translate this Tartine loaf into their respective home-</w:t>
      </w:r>
    </w:p>
    <w:p>
      <w:r>
        <w:t>baking scenarios. Eric set up a password-protected blog and posted the photos</w:t>
      </w:r>
    </w:p>
    <w:p>
      <w:r>
        <w:t>and text as I planned the material to be published.</w:t>
      </w:r>
    </w:p>
    <w:p>
      <w:r>
        <w:t>Enlisting a group of a dozen committed test bakers, we supplied them</w:t>
      </w:r>
    </w:p>
    <w:p>
      <w:r>
        <w:t>with dutch oven combo cookers and posted the first round of photos and instruc -</w:t>
      </w:r>
    </w:p>
    <w:p>
      <w:r>
        <w:t>tions. Initially I wrote very simple instructions, hoping to encourage the testers</w:t>
      </w:r>
    </w:p>
    <w:p>
      <w:r>
        <w:t>to approach the process with a close eye on the images with the freedom to learn</w:t>
      </w:r>
    </w:p>
    <w:p>
      <w:r>
        <w:t>from their experience. Soon photos, personal accounts, and questions started</w:t>
      </w:r>
    </w:p>
    <w:p>
      <w:r>
        <w:t>pouring in. A vibrant discourse ensued as many plunged into the project with</w:t>
      </w:r>
    </w:p>
    <w:p>
      <w:r>
        <w:t>focused enthusiasm.</w:t>
      </w:r>
    </w:p>
    <w:p>
      <w:r>
        <w:t>It was clear that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