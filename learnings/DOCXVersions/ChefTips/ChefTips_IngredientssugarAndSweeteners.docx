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INGREDIENTSSUGAR AND SWEETENERS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38</w:t>
      </w:r>
    </w:p>
    <w:p>
      <w:r>
        <w:t>INGREDIENTSSUGAR AND SWEETENERS</w:t>
      </w:r>
    </w:p>
    <w:p>
      <w:r>
        <w:t>Of the many different types of sugar, including glucose, fructose, and lactose, sucrose is the most widely</w:t>
      </w:r>
    </w:p>
    <w:p>
      <w:r>
        <w:t>used in cooking and pastry making. Sucrose is the chemical name for table sugar that has been extracted from sugar cane or beets; it is often referred to simply as sugar. The sweetness of sucrose (usually assigned a value of 100) serves as a reference point for determining the relative sweetening power of other types of</w:t>
      </w:r>
    </w:p>
    <w:p>
      <w:r>
        <w:t>sugar, which also have a role in pastry and candy making. When the word “sugar” appears in an ingredient list, use regular superfine or caster sugar.</w:t>
      </w:r>
    </w:p>
    <w:p>
      <w:r>
        <w:t>purchasing tips: The more difficult-to-find and alternative sugars used in this book can be purchased</w:t>
      </w:r>
    </w:p>
    <w:p>
      <w:r>
        <w:t>in specialty shops and online.</w:t>
      </w:r>
    </w:p>
    <w:p>
      <w:r>
        <w:t>storage tips: Moisture is the main enemy of sugar, so be sure to store your sugar in an airtight container</w:t>
      </w:r>
    </w:p>
    <w:p>
      <w:r>
        <w:t>in a cool, dry place.</w:t>
      </w:r>
    </w:p>
    <w:p>
      <w:r>
        <w:t>GLUCOSE</w:t>
      </w:r>
    </w:p>
    <w:p>
      <w:r>
        <w:t>In liquid or powder form, glucose is an important ingredient for pastry chefs, particularly when making ic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38</w:t>
      </w:r>
    </w:p>
    <w:p>
      <w:r>
        <w:t>INGREDIENTSSUGAR AND SWEETENERS</w:t>
      </w:r>
    </w:p>
    <w:p>
      <w:r>
        <w:t>Of the many different types of sugar, including glucose, fructose, and lactose, sucrose is the most widely</w:t>
      </w:r>
    </w:p>
    <w:p>
      <w:r>
        <w:t>used in cooking and pastry making. Sucrose is the chemical name for table sugar that has been extracted from sugar cane or beets; it is often referred to simply as sugar. The sweetness of sucrose (usually assigned a value of 100) serves as a reference point for determining the relative sweetening power of other types of</w:t>
      </w:r>
    </w:p>
    <w:p>
      <w:r>
        <w:t>sugar, which also have a role in 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38</w:t>
      </w:r>
    </w:p>
    <w:p>
      <w:r>
        <w:t>INGREDIENTSSUGAR AND SWEETENERS</w:t>
      </w:r>
    </w:p>
    <w:p>
      <w:r>
        <w:t>Of the many different types of sugar, including glucose, fructose, and lactose, sucrose is the most widely</w:t>
      </w:r>
    </w:p>
    <w:p>
      <w:r>
        <w:t>used in cooking and pastry making. Sucrose is the chemical name for table sugar that has been extracted from sugar cane or beets; it is often referred to simply as sugar. The sweetness of sucrose (usually assigned a value of 100) serves as a reference point for determining the relative sweetening power of other types of</w:t>
      </w:r>
    </w:p>
    <w:p>
      <w:r>
        <w:t>sugar, which also have a role in pastry and candy making. When the word “sugar” appears in an ingredient list, use regular superfine or caster sugar.</w:t>
      </w:r>
    </w:p>
    <w:p>
      <w:r>
        <w:t>purchasing tips: The more difficult-to-find and alternative sugars used in this book can be purchased</w:t>
      </w:r>
    </w:p>
    <w:p>
      <w:r>
        <w:t>in specialty shops and online.</w:t>
      </w:r>
    </w:p>
    <w:p>
      <w:r>
        <w:t>storage tips: Moisture is the main enemy of sugar, so be sure to store your sugar in an airtight container</w:t>
      </w:r>
    </w:p>
    <w:p>
      <w:r>
        <w:t>in a cool, dry place.</w:t>
      </w:r>
    </w:p>
    <w:p>
      <w:r>
        <w:t>GLUCOSE</w:t>
      </w:r>
    </w:p>
    <w:p>
      <w:r>
        <w:t>In liquid or powder form, glucose is an important ingredient for pastry chefs, particularly when making ic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