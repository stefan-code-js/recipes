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All of the recipes in this book have been made with hen’s eggs equivalent in size to “large” eggs in the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37EGGS</w:t>
      </w:r>
    </w:p>
    <w:p>
      <w:r>
        <w:t>All of the recipes in this book have been made with hen’s eggs equivalent in size to “large” eggs in the</w:t>
      </w:r>
    </w:p>
    <w:p>
      <w:r>
        <w:t>US and Canada and “medium” eggs in the UK, with an average weight of about 2 oz. ( 55–60  g) per egg.</w:t>
      </w:r>
    </w:p>
    <w:p>
      <w:r>
        <w:t>Because precision is crucial in pastry making, most egg quantities in this book are given by weight and volume, with a guide in brackets as to how many eggs you will need (with the exception of level 3 recipes,</w:t>
      </w:r>
    </w:p>
    <w:p>
      <w:r>
        <w:t>in which weight only is indicated). The following table will help you determine the approximate number of 2-oz. ( 55-g) whole eggs, egg whites, and egg yolks needed, but you can use any size egg you want as</w:t>
      </w:r>
    </w:p>
    <w:p>
      <w:r>
        <w:t>long as you weigh or measure them.</w:t>
      </w:r>
    </w:p>
    <w:p>
      <w:r>
        <w:t>AVERAGE COMPOSITION OF A 2-OZ. (55-G) EGG</w:t>
      </w:r>
    </w:p>
    <w:p>
      <w:r>
        <w:t>purchasing tips: The way hens have been raised will influence the quality of their eggs and is therefore</w:t>
      </w:r>
    </w:p>
    <w:p>
      <w:r>
        <w:t>an important factor to consider when purchasing. It is best to use free-range or organic eggs whenever possible.</w:t>
      </w:r>
    </w:p>
    <w:p>
      <w:r>
        <w:t>storage tips: Eggs in their shells: To maintain freshness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37EGGS</w:t>
      </w:r>
    </w:p>
    <w:p>
      <w:r>
        <w:t>All of the recipes in this book have been made with hen’s eggs equivalent in size to “large” eggs in the</w:t>
      </w:r>
    </w:p>
    <w:p>
      <w:r>
        <w:t>US and Canada and “medium” eggs in the UK, with an average weight of about 2 oz. ( 55–60  g) per egg.</w:t>
      </w:r>
    </w:p>
    <w:p>
      <w:r>
        <w:t>Because precision is crucial in pastry making, most egg quantities in this book are given by weight and volume, with a guide in brackets as to how many eggs you will need (with the exception of level 3 recipes,</w:t>
      </w:r>
    </w:p>
    <w:p>
      <w:r>
        <w:t>in which weight only is indicated). The following table will help you 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37EGGS</w:t>
      </w:r>
    </w:p>
    <w:p>
      <w:r>
        <w:t>All of the recipes in this book have been made with hen’s eggs equivalent in size to “large” eggs in the</w:t>
      </w:r>
    </w:p>
    <w:p>
      <w:r>
        <w:t>US and Canada and “medium” eggs in the UK, with an average weight of about 2 oz. ( 55–60  g) per egg.</w:t>
      </w:r>
    </w:p>
    <w:p>
      <w:r>
        <w:t>Because precision is crucial in pastry making, most egg quantities in this book are given by weight and volume, with a guide in brackets as to how many eggs you will need (with the exception of level 3 recipes,</w:t>
      </w:r>
    </w:p>
    <w:p>
      <w:r>
        <w:t>in which weight only is indicated). The following table will help you determine the approximate number of 2-oz. ( 55-g) whole eggs, egg whites, and egg yolks needed, but you can use any size egg you want as</w:t>
      </w:r>
    </w:p>
    <w:p>
      <w:r>
        <w:t>long as you weigh or measure them.</w:t>
      </w:r>
    </w:p>
    <w:p>
      <w:r>
        <w:t>AVERAGE COMPOSITION OF A 2-OZ. (55-G) EGG</w:t>
      </w:r>
    </w:p>
    <w:p>
      <w:r>
        <w:t>purchasing tips: The way hens have been raised will influence the quality of their eggs and is therefore</w:t>
      </w:r>
    </w:p>
    <w:p>
      <w:r>
        <w:t>an important factor to consider when purchasing. It is best to use free-range or organic eggs whenever possible.</w:t>
      </w:r>
    </w:p>
    <w:p>
      <w:r>
        <w:t>storage tips: Eggs in their shells: To maintain freshness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