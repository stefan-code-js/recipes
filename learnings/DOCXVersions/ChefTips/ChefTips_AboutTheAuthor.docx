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ABOUT THE AUTHOR</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ABOUT THE AUTHOR</w:t>
      </w:r>
    </w:p>
    <w:p>
      <w:r>
        <w:t>CHEF DANIEL HUMM</w:t>
      </w:r>
    </w:p>
    <w:p>
      <w:r>
        <w:t>is the co-owner of Make It Nice, a New York-based hospitality group that includes Eleven Madison Park, NoMad New York, NoMad Los Angeles, NoMad Las Vegas, The NoMad Bar, Made Nice, and Davies and Brook in London.</w:t>
      </w:r>
    </w:p>
    <w:p>
      <w:r>
        <w:t>A native of Switzerland, Daniel was exposed to cooking at a very young age, and began working in kitchens at the age of fourteen. He cooked in some of the finest Swiss hotels and restaurants before earning his first Michelin star at the age of twenty-four at Gasthaus zum Gupf in Switzerland. In 2003, Daniel moved to the United States to become executive chef at Campton Place in San Francisco, where he received four stars from the</w:t>
      </w:r>
    </w:p>
    <w:p>
      <w:r>
        <w:t>San Francisco Chronicle</w:t>
      </w:r>
    </w:p>
    <w:p>
      <w:r>
        <w:t>. Three years later, he moved to New York to become executive chef at Eleven Madison Park. Over the course of his tenure, Eleven Madison Park has received numerous accolades, including seven James Beard Foundation awards, three Michelin stars, and the top spot on the World’s 50 Best Restaurants</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ABOUT THE AUTHOR</w:t>
      </w:r>
    </w:p>
    <w:p>
      <w:r>
        <w:t>CHEF DANIEL HUMM</w:t>
      </w:r>
    </w:p>
    <w:p>
      <w:r>
        <w:t>is the co-owner of Make It Nice, a New York-based hospitality group that includes Eleven Madison Park, NoMad New York, NoMad Los Angeles, NoMad Las Vegas, The NoMad Bar, Made Nice, and Davies and Brook in London.</w:t>
      </w:r>
    </w:p>
    <w:p>
      <w:r>
        <w:t>A native of Switzerland, Daniel was exposed to cooking at a very young age, and began working in kitchens at the age of fourteen. He cooked in some of the finest Swiss hotels and restaurants before earning his first Michelin star at the age of twenty-fo</w:t>
      </w:r>
    </w:p>
    <w:p>
      <w:r>
        <w:rPr>
          <w:color w:val="1565C0"/>
        </w:rPr>
        <w:t>──────────────────────────────────────────────────</w:t>
      </w:r>
    </w:p>
    <w:p>
      <w:pPr>
        <w:pStyle w:val="Heading2"/>
      </w:pPr>
      <w:r>
        <w:t>Detailed Explanation</w:t>
      </w:r>
    </w:p>
    <w:p>
      <w:r>
        <w:t>ABOUT THE AUTHOR</w:t>
      </w:r>
    </w:p>
    <w:p>
      <w:r>
        <w:t>CHEF DANIEL HUMM</w:t>
      </w:r>
    </w:p>
    <w:p>
      <w:r>
        <w:t>is the co-owner of Make It Nice, a New York-based hospitality group that includes Eleven Madison Park, NoMad New York, NoMad Los Angeles, NoMad Las Vegas, The NoMad Bar, Made Nice, and Davies and Brook in London.</w:t>
      </w:r>
    </w:p>
    <w:p>
      <w:r>
        <w:t>A native of Switzerland, Daniel was exposed to cooking at a very young age, and began working in kitchens at the age of fourteen. He cooked in some of the finest Swiss hotels and restaurants before earning his first Michelin star at the age of twenty-four at Gasthaus zum Gupf in Switzerland. In 2003, Daniel moved to the United States to become executive chef at Campton Place in San Francisco, where he received four stars from the</w:t>
      </w:r>
    </w:p>
    <w:p>
      <w:r>
        <w:t>San Francisco Chronicle</w:t>
      </w:r>
    </w:p>
    <w:p>
      <w:r>
        <w:t>. Three years later, he moved to New York to become executive chef at Eleven Madison Park. Over the course of his tenure, Eleven Madison Park has received numerous accolades, including seven James Beard Foundation awards, three Michelin stars, and the top spot on the World’s 50 Best Restaurants</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