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BIRCH-SMOKED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BIRCH-SMOKED</w:t>
      </w:r>
    </w:p>
    <w:p>
      <w:r>
        <w:t>SCALLOP</w:t>
      </w:r>
    </w:p>
    <w:p>
      <w:r>
        <w:t>WITH GREEN</w:t>
      </w:r>
    </w:p>
    <w:p>
      <w:r>
        <w:t>ASPARAGUS&amp;</w:t>
      </w:r>
    </w:p>
    <w:p>
      <w:r>
        <w:t>A SAUCE</w:t>
      </w:r>
    </w:p>
    <w:p>
      <w:r>
        <w:t>OF GREEN</w:t>
      </w:r>
    </w:p>
    <w:p>
      <w:r>
        <w:t>STRAWBERR IES</w:t>
      </w:r>
    </w:p>
    <w:p>
      <w:r>
        <w:t>&amp;PARSLEY</w:t>
      </w:r>
    </w:p>
    <w:p>
      <w:r>
        <w:t>FLOWERS</w:t>
      </w:r>
    </w:p>
    <w:p>
      <w:r>
        <w:t>58 H0ST -JONAS CHRISTENSEN</w:t>
      </w:r>
    </w:p>
    <w:p>
      <w:r>
        <w:t>A scallop shell is at the center of both the concept and</w:t>
      </w:r>
    </w:p>
    <w:p>
      <w:r>
        <w:t>the execution of the birch bark-smoked scallops that head chef</w:t>
      </w:r>
    </w:p>
    <w:p>
      <w:r>
        <w:t>Jonas Christensen created at the Copenhagen restaurant H0st. The</w:t>
      </w:r>
    </w:p>
    <w:p>
      <w:r>
        <w:t>dish "symbolizes summer," Christensen says, and combines "the best</w:t>
      </w:r>
    </w:p>
    <w:p>
      <w:r>
        <w:t>from the sea and the best from the rural." The scallop is chopped</w:t>
      </w:r>
    </w:p>
    <w:p>
      <w:r>
        <w:t>up and combined with green asparagus and a vinaigrette made</w:t>
      </w:r>
    </w:p>
    <w:p>
      <w:r>
        <w:t>from pickled green strawberries and parsley flowers. The purple</w:t>
      </w:r>
    </w:p>
    <w:p>
      <w:r>
        <w:t>flowers both echo the color of the shell and invite the eye into it.</w:t>
      </w:r>
    </w:p>
    <w:p>
      <w:r>
        <w:t>They create an element of asymmetry, creating a pleasing dissonance</w:t>
      </w:r>
    </w:p>
    <w:p>
      <w:r>
        <w:t>with the dish's symmetry-and a welcome pop of vitality amid the</w:t>
      </w:r>
    </w:p>
    <w:p>
      <w:r>
        <w:t>rocks and shells.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BIRCH-SMOKED</w:t>
      </w:r>
    </w:p>
    <w:p>
      <w:r>
        <w:t>SCALLOP</w:t>
      </w:r>
    </w:p>
    <w:p>
      <w:r>
        <w:t>WITH GREEN</w:t>
      </w:r>
    </w:p>
    <w:p>
      <w:r>
        <w:t>ASPARAGUS&amp;</w:t>
      </w:r>
    </w:p>
    <w:p>
      <w:r>
        <w:t>A SAUCE</w:t>
      </w:r>
    </w:p>
    <w:p>
      <w:r>
        <w:t>OF GREEN</w:t>
      </w:r>
    </w:p>
    <w:p>
      <w:r>
        <w:t>STRAWBERR IES</w:t>
      </w:r>
    </w:p>
    <w:p>
      <w:r>
        <w:t>&amp;PARSLEY</w:t>
      </w:r>
    </w:p>
    <w:p>
      <w:r>
        <w:t>FLOWERS</w:t>
      </w:r>
    </w:p>
    <w:p>
      <w:r>
        <w:t>58 H0ST -JONAS CHRISTENSEN</w:t>
      </w:r>
    </w:p>
    <w:p>
      <w:r>
        <w:t>A scallop shell is at the center of both the concept and</w:t>
      </w:r>
    </w:p>
    <w:p>
      <w:r>
        <w:t>the execution of the birch bark-smoked scallops that head chef</w:t>
      </w:r>
    </w:p>
    <w:p>
      <w:r>
        <w:t>Jonas Christensen created at the Copenhagen restaurant H0st. The</w:t>
      </w:r>
    </w:p>
    <w:p>
      <w:r>
        <w:t>dish "symbolizes summer," Christensen says, and combines "the best</w:t>
      </w:r>
    </w:p>
    <w:p>
      <w:r>
        <w:t>from the sea and the best from the rural." The scallop is chopped</w:t>
      </w:r>
    </w:p>
    <w:p>
      <w:r>
        <w:t>up and combined with green asparagus and a vinaig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BIRCH-SMOKED</w:t>
      </w:r>
    </w:p>
    <w:p>
      <w:r>
        <w:t>SCALLOP</w:t>
      </w:r>
    </w:p>
    <w:p>
      <w:r>
        <w:t>WITH GREEN</w:t>
      </w:r>
    </w:p>
    <w:p>
      <w:r>
        <w:t>ASPARAGUS&amp;</w:t>
      </w:r>
    </w:p>
    <w:p>
      <w:r>
        <w:t>A SAUCE</w:t>
      </w:r>
    </w:p>
    <w:p>
      <w:r>
        <w:t>OF GREEN</w:t>
      </w:r>
    </w:p>
    <w:p>
      <w:r>
        <w:t>STRAWBERR IES</w:t>
      </w:r>
    </w:p>
    <w:p>
      <w:r>
        <w:t>&amp;PARSLEY</w:t>
      </w:r>
    </w:p>
    <w:p>
      <w:r>
        <w:t>FLOWERS</w:t>
      </w:r>
    </w:p>
    <w:p>
      <w:r>
        <w:t>58 H0ST -JONAS CHRISTENSEN</w:t>
      </w:r>
    </w:p>
    <w:p>
      <w:r>
        <w:t>A scallop shell is at the center of both the concept and</w:t>
      </w:r>
    </w:p>
    <w:p>
      <w:r>
        <w:t>the execution of the birch bark-smoked scallops that head chef</w:t>
      </w:r>
    </w:p>
    <w:p>
      <w:r>
        <w:t>Jonas Christensen created at the Copenhagen restaurant H0st. The</w:t>
      </w:r>
    </w:p>
    <w:p>
      <w:r>
        <w:t>dish "symbolizes summer," Christensen says, and combines "the best</w:t>
      </w:r>
    </w:p>
    <w:p>
      <w:r>
        <w:t>from the sea and the best from the rural." The scallop is chopped</w:t>
      </w:r>
    </w:p>
    <w:p>
      <w:r>
        <w:t>up and combined with green asparagus and a vinaigrette made</w:t>
      </w:r>
    </w:p>
    <w:p>
      <w:r>
        <w:t>from pickled green strawberries and parsley flowers. The purple</w:t>
      </w:r>
    </w:p>
    <w:p>
      <w:r>
        <w:t>flowers both echo the color of the shell and invite the eye into it.</w:t>
      </w:r>
    </w:p>
    <w:p>
      <w:r>
        <w:t>They create an element of asymmetry, creating a pleasing dissonance</w:t>
      </w:r>
    </w:p>
    <w:p>
      <w:r>
        <w:t>with the dish's symmetry-and a welcome pop of vitality amid the</w:t>
      </w:r>
    </w:p>
    <w:p>
      <w:r>
        <w:t>rocks and shells.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