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Scoring Dough with a Crosshatch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BREAD</w:t>
      </w:r>
    </w:p>
    <w:p>
      <w:r>
        <w:t>Scoring Dough with a Crosshatch</w:t>
      </w:r>
    </w:p>
    <w:p>
      <w:r>
        <w:t>Polka) Cut</w:t>
      </w:r>
    </w:p>
    <w:p>
      <w:r>
        <w:t>Ingredients</w:t>
      </w:r>
    </w:p>
    <w:p>
      <w:r>
        <w:t>Porous, fragile, little-kneaded dough,</w:t>
      </w:r>
    </w:p>
    <w:p>
      <w:r>
        <w:t>principally levain, or doughs such as rye</w:t>
      </w:r>
    </w:p>
    <w:p>
      <w:r>
        <w:t>or whole wheat, shaped and proofed</w:t>
      </w:r>
    </w:p>
    <w:p>
      <w:r>
        <w:t>Flour for dusting</w:t>
      </w:r>
    </w:p>
    <w:p>
      <w:r>
        <w:t>Equipment</w:t>
      </w:r>
    </w:p>
    <w:p>
      <w:r>
        <w:t>Bread lame</w:t>
      </w:r>
    </w:p>
    <w:p>
      <w:r>
        <w:t>58 At the end of the proofing time, when the dough is ready to bake, dust it</w:t>
      </w:r>
    </w:p>
    <w:p>
      <w:r>
        <w:t>evenly with flour. Using the lame, make parallel diagonal cuts across the</w:t>
      </w:r>
    </w:p>
    <w:p>
      <w:r>
        <w:t>bread in one direction, then repeat in the opposite direction to obtain</w:t>
      </w:r>
    </w:p>
    <w:p>
      <w:r>
        <w:t>equal-sized diamonds.</w:t>
      </w:r>
    </w:p>
    <w:p>
      <w:r>
        <w:t>CHEFS' NOTES</w:t>
      </w:r>
    </w:p>
    <w:p>
      <w:r>
        <w:t>The deeper the cut, the Aatter the bread will be after baking.</w:t>
      </w:r>
    </w:p>
    <w:p>
      <w:r>
        <w:t>Shallower cuts will produce a more rounded loaf.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BREAD</w:t>
      </w:r>
    </w:p>
    <w:p>
      <w:r>
        <w:t>Scoring Dough with a Crosshatch</w:t>
      </w:r>
    </w:p>
    <w:p>
      <w:r>
        <w:t>Polka) Cut</w:t>
      </w:r>
    </w:p>
    <w:p>
      <w:r>
        <w:t>Ingredients</w:t>
      </w:r>
    </w:p>
    <w:p>
      <w:r>
        <w:t>Porous, fragile, little-kneaded dough,</w:t>
      </w:r>
    </w:p>
    <w:p>
      <w:r>
        <w:t>principally levain, or doughs such as rye</w:t>
      </w:r>
    </w:p>
    <w:p>
      <w:r>
        <w:t>or whole wheat, shaped and proofed</w:t>
      </w:r>
    </w:p>
    <w:p>
      <w:r>
        <w:t>Flour for dusting</w:t>
      </w:r>
    </w:p>
    <w:p>
      <w:r>
        <w:t>Equipment</w:t>
      </w:r>
    </w:p>
    <w:p>
      <w:r>
        <w:t>Bread lame</w:t>
      </w:r>
    </w:p>
    <w:p>
      <w:r>
        <w:t>58 At the end of the proofing time, when the dough is ready to bake, dust it</w:t>
      </w:r>
    </w:p>
    <w:p>
      <w:r>
        <w:t>evenly with flour. Using the lame, make parallel diagonal cuts across the</w:t>
      </w:r>
    </w:p>
    <w:p>
      <w:r>
        <w:t>bread in one direction, then repeat in the opposite direction to obtain</w:t>
      </w:r>
    </w:p>
    <w:p>
      <w:r>
        <w:t>equal-sized diamonds.</w:t>
      </w:r>
    </w:p>
    <w:p>
      <w:r>
        <w:t>CHEFS' NOTES</w:t>
      </w:r>
    </w:p>
    <w:p>
      <w:r>
        <w:t>The deeper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BREAD</w:t>
      </w:r>
    </w:p>
    <w:p>
      <w:r>
        <w:t>Scoring Dough with a Crosshatch</w:t>
      </w:r>
    </w:p>
    <w:p>
      <w:r>
        <w:t>Polka) Cut</w:t>
      </w:r>
    </w:p>
    <w:p>
      <w:r>
        <w:t>Ingredients</w:t>
      </w:r>
    </w:p>
    <w:p>
      <w:r>
        <w:t>Porous, fragile, little-kneaded dough,</w:t>
      </w:r>
    </w:p>
    <w:p>
      <w:r>
        <w:t>principally levain, or doughs such as rye</w:t>
      </w:r>
    </w:p>
    <w:p>
      <w:r>
        <w:t>or whole wheat, shaped and proofed</w:t>
      </w:r>
    </w:p>
    <w:p>
      <w:r>
        <w:t>Flour for dusting</w:t>
      </w:r>
    </w:p>
    <w:p>
      <w:r>
        <w:t>Equipment</w:t>
      </w:r>
    </w:p>
    <w:p>
      <w:r>
        <w:t>Bread lame</w:t>
      </w:r>
    </w:p>
    <w:p>
      <w:r>
        <w:t>58 At the end of the proofing time, when the dough is ready to bake, dust it</w:t>
      </w:r>
    </w:p>
    <w:p>
      <w:r>
        <w:t>evenly with flour. Using the lame, make parallel diagonal cuts across the</w:t>
      </w:r>
    </w:p>
    <w:p>
      <w:r>
        <w:t>bread in one direction, then repeat in the opposite direction to obtain</w:t>
      </w:r>
    </w:p>
    <w:p>
      <w:r>
        <w:t>equal-sized diamonds.</w:t>
      </w:r>
    </w:p>
    <w:p>
      <w:r>
        <w:t>CHEFS' NOTES</w:t>
      </w:r>
    </w:p>
    <w:p>
      <w:r>
        <w:t>The deeper the cut, the Aatter the bread will be after baking.</w:t>
      </w:r>
    </w:p>
    <w:p>
      <w:r>
        <w:t>Shallower cuts will produce a more rounded loaf.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