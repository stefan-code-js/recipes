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Type: lean.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fin  fish : Varieties , M arKet  fOrMs , and  faBriC atiOn 597</w:t>
      </w:r>
    </w:p>
    <w:p>
      <w:r>
        <w:t>Turbot</w:t>
      </w:r>
    </w:p>
    <w:p>
      <w:r>
        <w:t>Type: lean.</w:t>
      </w:r>
    </w:p>
    <w:p>
      <w:r>
        <w:t>Characteristics: large, broad flatfish. White, firm, delicate flesh.</w:t>
      </w:r>
    </w:p>
    <w:p>
      <w:r>
        <w:t>Weight: 1 to 25 lb (0.5 to 11 kg).</w:t>
      </w:r>
    </w:p>
    <w:p>
      <w:r>
        <w:t>Saltwater Fish—Round Fish</w:t>
      </w:r>
    </w:p>
    <w:p>
      <w:r>
        <w:t>Arctic Char</w:t>
      </w:r>
    </w:p>
    <w:p>
      <w:r>
        <w:t>Type: fat. a nadromous.</w:t>
      </w:r>
    </w:p>
    <w:p>
      <w:r>
        <w:t>Characteristics: similar to both salmon and trout, to which it is related. flesh is similar to</w:t>
      </w:r>
    </w:p>
    <w:p>
      <w:r>
        <w:t>salmon but with less fat, although with more fat than trout.</w:t>
      </w:r>
    </w:p>
    <w:p>
      <w:r>
        <w:t>Weight: usually around 4 lb (1.8 kg), but can be as large as 25 lb (11 kg).</w:t>
      </w:r>
    </w:p>
    <w:p>
      <w:r>
        <w:t>Black Sea Bass</w:t>
      </w:r>
    </w:p>
    <w:p>
      <w:r>
        <w:t>Type: lean.</w:t>
      </w:r>
    </w:p>
    <w:p>
      <w:r>
        <w:t>Characteristics: small, black-skinned fish with firm, delicate, sweet white flesh.</w:t>
      </w:r>
    </w:p>
    <w:p>
      <w:r>
        <w:t>Weight: up to 3 lb (1.5 kg).</w:t>
      </w:r>
    </w:p>
    <w:p>
      <w:r>
        <w:t>Bluefish</w:t>
      </w:r>
    </w:p>
    <w:p>
      <w:r>
        <w:t>Type: fat.</w:t>
      </w:r>
    </w:p>
    <w:p>
      <w:r>
        <w:t>Characteristics: flavorful, oily flesh that is bluish when raw, grayish when cooked.</w:t>
      </w:r>
    </w:p>
    <w:p>
      <w:r>
        <w:t>abundant and inexpensive.</w:t>
      </w:r>
    </w:p>
    <w:p>
      <w:r>
        <w:t>Weight: 1 to 10 lb (0.5 to 4.5 kg).</w:t>
      </w:r>
    </w:p>
    <w:p>
      <w:r>
        <w:t>Chilean Sea Bass</w:t>
      </w:r>
    </w:p>
    <w:p>
      <w:r>
        <w:t>Type: fat.</w:t>
      </w:r>
    </w:p>
    <w:p>
      <w:r>
        <w:t>Varieties: this fish is not a bass; the name is a marketing term for the Patagonian toothfish.</w:t>
      </w:r>
    </w:p>
    <w:p>
      <w:r>
        <w:t>due to its popularity, it has been seriously overfished and its populations have decline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fin  fish : Varieties , M arKet  fOrMs , and  faBriC atiOn 597</w:t>
      </w:r>
    </w:p>
    <w:p>
      <w:r>
        <w:t>Turbot</w:t>
      </w:r>
    </w:p>
    <w:p>
      <w:r>
        <w:t>Type: lean.</w:t>
      </w:r>
    </w:p>
    <w:p>
      <w:r>
        <w:t>Characteristics: large, broad flatfish. White, firm, delicate flesh.</w:t>
      </w:r>
    </w:p>
    <w:p>
      <w:r>
        <w:t>Weight: 1 to 25 lb (0.5 to 11 kg).</w:t>
      </w:r>
    </w:p>
    <w:p>
      <w:r>
        <w:t>Saltwater Fish—Round Fish</w:t>
      </w:r>
    </w:p>
    <w:p>
      <w:r>
        <w:t>Arctic Char</w:t>
      </w:r>
    </w:p>
    <w:p>
      <w:r>
        <w:t>Type: fat. a nadromous.</w:t>
      </w:r>
    </w:p>
    <w:p>
      <w:r>
        <w:t>Characteristics: similar to both salmon and trout, to which it is related. flesh is similar to</w:t>
      </w:r>
    </w:p>
    <w:p>
      <w:r>
        <w:t>salmon but with less fat, although with more fat than trout.</w:t>
      </w:r>
    </w:p>
    <w:p>
      <w:r>
        <w:t>Weight: usually around 4 lb (1.8 kg), but can be as large as 25 lb (11 kg).</w:t>
      </w:r>
    </w:p>
    <w:p>
      <w:r>
        <w:t>Black Sea Bass</w:t>
      </w:r>
    </w:p>
    <w:p>
      <w:r>
        <w:t>Type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fin  fish : Varieties , M arKet  fOrMs , and  faBriC atiOn 597</w:t>
      </w:r>
    </w:p>
    <w:p>
      <w:r>
        <w:t>Turbot</w:t>
      </w:r>
    </w:p>
    <w:p>
      <w:r>
        <w:t>Type: lean.</w:t>
      </w:r>
    </w:p>
    <w:p>
      <w:r>
        <w:t>Characteristics: large, broad flatfish. White, firm, delicate flesh.</w:t>
      </w:r>
    </w:p>
    <w:p>
      <w:r>
        <w:t>Weight: 1 to 25 lb (0.5 to 11 kg).</w:t>
      </w:r>
    </w:p>
    <w:p>
      <w:r>
        <w:t>Saltwater Fish—Round Fish</w:t>
      </w:r>
    </w:p>
    <w:p>
      <w:r>
        <w:t>Arctic Char</w:t>
      </w:r>
    </w:p>
    <w:p>
      <w:r>
        <w:t>Type: fat. a nadromous.</w:t>
      </w:r>
    </w:p>
    <w:p>
      <w:r>
        <w:t>Characteristics: similar to both salmon and trout, to which it is related. flesh is similar to</w:t>
      </w:r>
    </w:p>
    <w:p>
      <w:r>
        <w:t>salmon but with less fat, although with more fat than trout.</w:t>
      </w:r>
    </w:p>
    <w:p>
      <w:r>
        <w:t>Weight: usually around 4 lb (1.8 kg), but can be as large as 25 lb (11 kg).</w:t>
      </w:r>
    </w:p>
    <w:p>
      <w:r>
        <w:t>Black Sea Bass</w:t>
      </w:r>
    </w:p>
    <w:p>
      <w:r>
        <w:t>Type: lean.</w:t>
      </w:r>
    </w:p>
    <w:p>
      <w:r>
        <w:t>Characteristics: small, black-skinned fish with firm, delicate, sweet white flesh.</w:t>
      </w:r>
    </w:p>
    <w:p>
      <w:r>
        <w:t>Weight: up to 3 lb (1.5 kg).</w:t>
      </w:r>
    </w:p>
    <w:p>
      <w:r>
        <w:t>Bluefish</w:t>
      </w:r>
    </w:p>
    <w:p>
      <w:r>
        <w:t>Type: fat.</w:t>
      </w:r>
    </w:p>
    <w:p>
      <w:r>
        <w:t>Characteristics: flavorful, oily flesh that is bluish when raw, grayish when cooked.</w:t>
      </w:r>
    </w:p>
    <w:p>
      <w:r>
        <w:t>abundant and inexpensive.</w:t>
      </w:r>
    </w:p>
    <w:p>
      <w:r>
        <w:t>Weight: 1 to 10 lb (0.5 to 4.5 kg).</w:t>
      </w:r>
    </w:p>
    <w:p>
      <w:r>
        <w:t>Chilean Sea Bass</w:t>
      </w:r>
    </w:p>
    <w:p>
      <w:r>
        <w:t>Type: fat.</w:t>
      </w:r>
    </w:p>
    <w:p>
      <w:r>
        <w:t>Varieties: this fish is not a bass; the name is a marketing term for the Patagonian toothfish.</w:t>
      </w:r>
    </w:p>
    <w:p>
      <w:r>
        <w:t>due to its popularity, it has been seriously overfished and its populations have decline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