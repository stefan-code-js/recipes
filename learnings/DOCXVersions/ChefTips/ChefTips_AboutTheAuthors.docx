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About the Authors</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About the Authors</w:t>
      </w:r>
    </w:p>
    <w:p>
      <w:r>
        <w:t>René Redzepi is the chef and co-owner of Noma in Copenhagen, four times recognized as the world’s best by the World’s 50 Best Restaurants. Redzepi has twice appeared on the cover of Time magazine (and been named one of Time’s 100 Most Influential People in the World); been featured in publications from the</w:t>
      </w:r>
    </w:p>
    <w:p>
      <w:r>
        <w:t>New York Times</w:t>
      </w:r>
    </w:p>
    <w:p>
      <w:r>
        <w:t>to</w:t>
      </w:r>
    </w:p>
    <w:p>
      <w:r>
        <w:t>Wired</w:t>
      </w:r>
    </w:p>
    <w:p>
      <w:r>
        <w:t>; and been profiled in two feature-length documentaries and countless national and international media outlets. His first book,</w:t>
      </w:r>
    </w:p>
    <w:p>
      <w:r>
        <w:t>Noma: Time and Place in Nordic Cuisine</w:t>
      </w:r>
    </w:p>
    <w:p>
      <w:r>
        <w:t>, was an IACP and James Beard Award winner. He is also the author of</w:t>
      </w:r>
    </w:p>
    <w:p>
      <w:r>
        <w:t>A Work in Progress</w:t>
      </w:r>
    </w:p>
    <w:p>
      <w:r>
        <w:t>. He lives with his wife, Nadine Levy Redzepi, and their three children. Find him on Instagram</w:t>
      </w:r>
    </w:p>
    <w:p>
      <w:r>
        <w:t>@reneredzepinoma</w:t>
      </w:r>
    </w:p>
    <w:p>
      <w:r>
        <w:t>and</w:t>
      </w:r>
    </w:p>
    <w:p>
      <w:r>
        <w:t>@nomacph</w:t>
      </w:r>
    </w:p>
    <w:p>
      <w:r>
        <w:t>.</w:t>
      </w:r>
    </w:p>
    <w:p>
      <w:r>
        <w:t>David Zilber is a chef and photographer who hails from Toronto, Canada. He has cooked from coast to coast across North America, most notably as a sous-chef at Hawksworth Restaurant in Vancouver. He has worked at Noma since 2014 and has served as director of its fermen</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About the Authors</w:t>
      </w:r>
    </w:p>
    <w:p>
      <w:r>
        <w:t>René Redzepi is the chef and co-owner of Noma in Copenhagen, four times recognized as the world’s best by the World’s 50 Best Restaurants. Redzepi has twice appeared on the cover of Time magazine (and been named one of Time’s 100 Most Influential People in the World); been featured in publications from the</w:t>
      </w:r>
    </w:p>
    <w:p>
      <w:r>
        <w:t>New York Times</w:t>
      </w:r>
    </w:p>
    <w:p>
      <w:r>
        <w:t>to</w:t>
      </w:r>
    </w:p>
    <w:p>
      <w:r>
        <w:t>Wired</w:t>
      </w:r>
    </w:p>
    <w:p>
      <w:r>
        <w:t>; and been profiled in two feature-length documentaries and countless national and international media outlets. His first book,</w:t>
      </w:r>
    </w:p>
    <w:p>
      <w:r>
        <w:t>Noma: Time and Place i</w:t>
      </w:r>
    </w:p>
    <w:p>
      <w:r>
        <w:rPr>
          <w:color w:val="1565C0"/>
        </w:rPr>
        <w:t>──────────────────────────────────────────────────</w:t>
      </w:r>
    </w:p>
    <w:p>
      <w:pPr>
        <w:pStyle w:val="Heading2"/>
      </w:pPr>
      <w:r>
        <w:t>Detailed Explanation</w:t>
      </w:r>
    </w:p>
    <w:p>
      <w:r>
        <w:t>About the Authors</w:t>
      </w:r>
    </w:p>
    <w:p>
      <w:r>
        <w:t>René Redzepi is the chef and co-owner of Noma in Copenhagen, four times recognized as the world’s best by the World’s 50 Best Restaurants. Redzepi has twice appeared on the cover of Time magazine (and been named one of Time’s 100 Most Influential People in the World); been featured in publications from the</w:t>
      </w:r>
    </w:p>
    <w:p>
      <w:r>
        <w:t>New York Times</w:t>
      </w:r>
    </w:p>
    <w:p>
      <w:r>
        <w:t>to</w:t>
      </w:r>
    </w:p>
    <w:p>
      <w:r>
        <w:t>Wired</w:t>
      </w:r>
    </w:p>
    <w:p>
      <w:r>
        <w:t>; and been profiled in two feature-length documentaries and countless national and international media outlets. His first book,</w:t>
      </w:r>
    </w:p>
    <w:p>
      <w:r>
        <w:t>Noma: Time and Place in Nordic Cuisine</w:t>
      </w:r>
    </w:p>
    <w:p>
      <w:r>
        <w:t>, was an IACP and James Beard Award winner. He is also the author of</w:t>
      </w:r>
    </w:p>
    <w:p>
      <w:r>
        <w:t>A Work in Progress</w:t>
      </w:r>
    </w:p>
    <w:p>
      <w:r>
        <w:t>. He lives with his wife, Nadine Levy Redzepi, and their three children. Find him on Instagram</w:t>
      </w:r>
    </w:p>
    <w:p>
      <w:r>
        <w:t>@reneredzepinoma</w:t>
      </w:r>
    </w:p>
    <w:p>
      <w:r>
        <w:t>and</w:t>
      </w:r>
    </w:p>
    <w:p>
      <w:r>
        <w:t>@nomacph</w:t>
      </w:r>
    </w:p>
    <w:p>
      <w:r>
        <w:t>.</w:t>
      </w:r>
    </w:p>
    <w:p>
      <w:r>
        <w:t>David Zilber is a chef and photographer who hails from Toronto, Canada. He has cooked from coast to coast across North America, most notably as a sous-chef at Hawksworth Restaurant in Vancouver. He has worked at Noma since 2014 and has served as director of its fermen</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