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Keep the pan over the heat. Combine the pectin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559</w:t>
      </w:r>
    </w:p>
    <w:p>
      <w:r>
        <w:t>Keep the pan over the heat. Combine the pectin</w:t>
      </w:r>
    </w:p>
    <w:p>
      <w:r>
        <w:t>with the superfine sugar and stir in, followed by the honey.</w:t>
      </w:r>
    </w:p>
    <w:p>
      <w:r>
        <w:t>Cook until the marmalade reaches 220°F (104°C).Make a syrup in the preserving pan with the granulated sugar</w:t>
      </w:r>
    </w:p>
    <w:p>
      <w:r>
        <w:t>and water. When the temperature reaches 300°F (150°C),</w:t>
      </w:r>
    </w:p>
    <w:p>
      <w:r>
        <w:t>add the chopped oranges. Skim regularly, removing the seeds that rise to the top.</w:t>
      </w:r>
    </w:p>
    <w:p>
      <w:r>
        <w:t>Ladle the hot marmalade into the warmed jars, close them tightly,</w:t>
      </w:r>
    </w:p>
    <w:p>
      <w:r>
        <w:t>and turn upside down until completely cooled.3 •  2 •</w:t>
      </w:r>
    </w:p>
    <w:p>
      <w:r>
        <w:t>5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559</w:t>
      </w:r>
    </w:p>
    <w:p>
      <w:r>
        <w:t>Keep the pan over the heat. Combine the pectin</w:t>
      </w:r>
    </w:p>
    <w:p>
      <w:r>
        <w:t>with the superfine sugar and stir in, followed by the honey.</w:t>
      </w:r>
    </w:p>
    <w:p>
      <w:r>
        <w:t>Cook until the marmalade reaches 220°F (104°C).Make a syrup in the preserving pan with the granulated sugar</w:t>
      </w:r>
    </w:p>
    <w:p>
      <w:r>
        <w:t>and water. When the temperature reaches 300°F (150°C),</w:t>
      </w:r>
    </w:p>
    <w:p>
      <w:r>
        <w:t>add the chopped oranges. Skim regularly, removing the seeds that rise to the top.</w:t>
      </w:r>
    </w:p>
    <w:p>
      <w:r>
        <w:t>Ladle the hot marmalade into the warmed jars, close them tightly,</w:t>
      </w:r>
    </w:p>
    <w:p>
      <w:r>
        <w:t>and turn upside down until completely cooled.3 •  2 •</w:t>
      </w:r>
    </w:p>
    <w:p>
      <w:r>
        <w:t>5 • CHEFS’ NOTE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559</w:t>
      </w:r>
    </w:p>
    <w:p>
      <w:r>
        <w:t>Keep the pan over the heat. Combine the pectin</w:t>
      </w:r>
    </w:p>
    <w:p>
      <w:r>
        <w:t>with the superfine sugar and stir in, followed by the honey.</w:t>
      </w:r>
    </w:p>
    <w:p>
      <w:r>
        <w:t>Cook until the marmalade reaches 220°F (104°C).Make a syrup in the preserving pan with the granulated sugar</w:t>
      </w:r>
    </w:p>
    <w:p>
      <w:r>
        <w:t>and water. When the temperature reaches 300°F (150°C),</w:t>
      </w:r>
    </w:p>
    <w:p>
      <w:r>
        <w:t>add the chopped oranges. Skim regularly, removing the seeds that rise to the top.</w:t>
      </w:r>
    </w:p>
    <w:p>
      <w:r>
        <w:t>Ladle the hot marmalade into the warmed jars, close them tightly,</w:t>
      </w:r>
    </w:p>
    <w:p>
      <w:r>
        <w:t>and turn upside down until completely cooled.3 •  2 •</w:t>
      </w:r>
    </w:p>
    <w:p>
      <w:r>
        <w:t>5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