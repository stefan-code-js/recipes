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546</w:t>
      </w:r>
    </w:p>
    <w:p>
      <w:r>
        <w:t>CANDIES &amp; CONFECTIONS</w:t>
      </w:r>
    </w:p>
    <w:p>
      <w:r>
        <w:t>Place the pan of almonds over medium heat and stir</w:t>
      </w:r>
    </w:p>
    <w:p>
      <w:r>
        <w:t>until pale-colored. Stirring constantly, add small amounts</w:t>
      </w:r>
    </w:p>
    <w:p>
      <w:r>
        <w:t>of the red syrup, continuing until the almonds are coated</w:t>
      </w:r>
    </w:p>
    <w:p>
      <w:r>
        <w:t>to the thickness you desire. Pour the syrup in the saucepan onto the almonds and,</w:t>
      </w:r>
    </w:p>
    <w:p>
      <w:r>
        <w:t>using a spatula, stir until the sugar crystallizes.Stir enough red food coloring into the syrup in the mixing bowl</w:t>
      </w:r>
    </w:p>
    <w:p>
      <w:r>
        <w:t>until tinted the desired shade.</w:t>
      </w:r>
    </w:p>
    <w:p>
      <w:r>
        <w:t>Tip the almonds onto a sheet of parchment paper and allow</w:t>
      </w:r>
    </w:p>
    <w:p>
      <w:r>
        <w:t>to cool to room temperature. Shake them gently in the drum</w:t>
      </w:r>
    </w:p>
    <w:p>
      <w:r>
        <w:t>sifter to remove the excess crystallized sugar.6 • 4 •  5 •</w:t>
      </w:r>
    </w:p>
    <w:p>
      <w:r>
        <w:t>7 • CHEFS’ NOTES</w:t>
      </w:r>
    </w:p>
    <w:p>
      <w:r>
        <w:t>• For a thinner caramel coating, use equal quantities of sugar and water.</w:t>
      </w:r>
    </w:p>
    <w:p>
      <w:r>
        <w:t>For a thicker coating, use twice the weight of sugar as water. • For a stronger caramel taste, cook for a little longer</w:t>
      </w:r>
    </w:p>
    <w:p>
      <w:r>
        <w:t>once the nuts are coated.</w:t>
      </w:r>
    </w:p>
    <w:p>
      <w:r>
        <w:t>• Other types of nuts can be used, or you can replace the coloring</w:t>
      </w:r>
    </w:p>
    <w:p>
      <w:r>
        <w:t>with flavorings such as orange flower water, spices, etc.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546</w:t>
      </w:r>
    </w:p>
    <w:p>
      <w:r>
        <w:t>CANDIES &amp; CONFECTIONS</w:t>
      </w:r>
    </w:p>
    <w:p>
      <w:r>
        <w:t>Place the pan of almonds over medium heat and stir</w:t>
      </w:r>
    </w:p>
    <w:p>
      <w:r>
        <w:t>until pale-colored. Stirring constantly, add small amounts</w:t>
      </w:r>
    </w:p>
    <w:p>
      <w:r>
        <w:t>of the red syrup, continuing until the almonds are coated</w:t>
      </w:r>
    </w:p>
    <w:p>
      <w:r>
        <w:t>to the thickness you desire. Pour the syrup in the saucepan onto the almonds and,</w:t>
      </w:r>
    </w:p>
    <w:p>
      <w:r>
        <w:t>using a spatula, stir until the sugar crystallizes.Stir enough red food coloring into the syrup in the mixing bowl</w:t>
      </w:r>
    </w:p>
    <w:p>
      <w:r>
        <w:t>until tinted the desired shade.</w:t>
      </w:r>
    </w:p>
    <w:p>
      <w:r>
        <w:t>Tip the almonds onto a sheet of parchment paper and allow</w:t>
      </w:r>
    </w:p>
    <w:p>
      <w:r>
        <w:t>to cool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546</w:t>
      </w:r>
    </w:p>
    <w:p>
      <w:r>
        <w:t>CANDIES &amp; CONFECTIONS</w:t>
      </w:r>
    </w:p>
    <w:p>
      <w:r>
        <w:t>Place the pan of almonds over medium heat and stir</w:t>
      </w:r>
    </w:p>
    <w:p>
      <w:r>
        <w:t>until pale-colored. Stirring constantly, add small amounts</w:t>
      </w:r>
    </w:p>
    <w:p>
      <w:r>
        <w:t>of the red syrup, continuing until the almonds are coated</w:t>
      </w:r>
    </w:p>
    <w:p>
      <w:r>
        <w:t>to the thickness you desire. Pour the syrup in the saucepan onto the almonds and,</w:t>
      </w:r>
    </w:p>
    <w:p>
      <w:r>
        <w:t>using a spatula, stir until the sugar crystallizes.Stir enough red food coloring into the syrup in the mixing bowl</w:t>
      </w:r>
    </w:p>
    <w:p>
      <w:r>
        <w:t>until tinted the desired shade.</w:t>
      </w:r>
    </w:p>
    <w:p>
      <w:r>
        <w:t>Tip the almonds onto a sheet of parchment paper and allow</w:t>
      </w:r>
    </w:p>
    <w:p>
      <w:r>
        <w:t>to cool to room temperature. Shake them gently in the drum</w:t>
      </w:r>
    </w:p>
    <w:p>
      <w:r>
        <w:t>sifter to remove the excess crystallized sugar.6 • 4 •  5 •</w:t>
      </w:r>
    </w:p>
    <w:p>
      <w:r>
        <w:t>7 • CHEFS’ NOTES</w:t>
      </w:r>
    </w:p>
    <w:p>
      <w:r>
        <w:t>• For a thinner caramel coating, use equal quantities of sugar and water.</w:t>
      </w:r>
    </w:p>
    <w:p>
      <w:r>
        <w:t>For a thicker coating, use twice the weight of sugar as water. • For a stronger caramel taste, cook for a little longer</w:t>
      </w:r>
    </w:p>
    <w:p>
      <w:r>
        <w:t>once the nuts are coated.</w:t>
      </w:r>
    </w:p>
    <w:p>
      <w:r>
        <w:t>• Other types of nuts can be used, or you can replace the coloring</w:t>
      </w:r>
    </w:p>
    <w:p>
      <w:r>
        <w:t>with flavorings such as orange flower water, spices, etc.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