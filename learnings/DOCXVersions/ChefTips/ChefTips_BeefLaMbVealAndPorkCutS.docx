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BeeF, la MB, Veal , aNd pOrK CUt 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468 Chapter 16  understanding meats and game</w:t>
      </w:r>
    </w:p>
    <w:p>
      <w:r>
        <w:t>BeeF, la MB, Veal , aNd  pOrK CUt S</w:t>
      </w:r>
    </w:p>
    <w:p>
      <w:r>
        <w:t>Beef Primal Cuts and Fabricated Cuts</w:t>
      </w:r>
    </w:p>
    <w:p>
      <w:r>
        <w:t>Primal Major Bones Common Fabricated Cuts Primary Cooking Methods</w:t>
      </w:r>
    </w:p>
    <w:p>
      <w:r>
        <w:t>Forequarter</w:t>
      </w:r>
    </w:p>
    <w:p>
      <w:r>
        <w:t>Chuck (square cut) Ribs 1–5 Shoulder clod Moist heat</w:t>
      </w:r>
    </w:p>
    <w:p>
      <w:r>
        <w:t>Blade bone Triangle</w:t>
      </w:r>
    </w:p>
    <w:p>
      <w:r>
        <w:t>Backbone (including chine and</w:t>
      </w:r>
    </w:p>
    <w:p>
      <w:r>
        <w:t>feather bones)Boneless inside chuck</w:t>
      </w:r>
    </w:p>
    <w:p>
      <w:r>
        <w:t>Chuck tender</w:t>
      </w:r>
    </w:p>
    <w:p>
      <w:r>
        <w:t>Neck bones Chuck short ribs</w:t>
      </w:r>
    </w:p>
    <w:p>
      <w:r>
        <w:t>Arm bone Cubed steaks</w:t>
      </w:r>
    </w:p>
    <w:p>
      <w:r>
        <w:t>Stew meat</w:t>
      </w:r>
    </w:p>
    <w:p>
      <w:r>
        <w:t>Ground chuck</w:t>
      </w:r>
    </w:p>
    <w:p>
      <w:r>
        <w:t>Brisket Rib bones Boneless brisket and corned beef brisket Moist heat</w:t>
      </w:r>
    </w:p>
    <w:p>
      <w:r>
        <w:t>Rib cartilage Ground beef</w:t>
      </w:r>
    </w:p>
    <w:p>
      <w:r>
        <w:t>Breastbone Stew meat Moist heat</w:t>
      </w:r>
    </w:p>
    <w:p>
      <w:r>
        <w:t>Shank Shankbone Ground beef</w:t>
      </w:r>
    </w:p>
    <w:p>
      <w:r>
        <w:t>Note: Square-cut chuck, brisket, and shank, in one piece, are called cross-cut chuck.</w:t>
      </w:r>
    </w:p>
    <w:p>
      <w:r>
        <w:t>Rib Ribs 6–12 Rib roasts (prime rib) Dry heat</w:t>
      </w:r>
    </w:p>
    <w:p>
      <w:r>
        <w:t>Backbone (chine and feather bones) Rib steaks</w:t>
      </w:r>
    </w:p>
    <w:p>
      <w:r>
        <w:t>Short ribs Moist heat</w:t>
      </w:r>
    </w:p>
    <w:p>
      <w:r>
        <w:t>Short plate Rib bones Short ribs Moist heat</w:t>
      </w:r>
    </w:p>
    <w:p>
      <w:r>
        <w:t>Tip of breastbone Stew meat</w:t>
      </w:r>
    </w:p>
    <w:p>
      <w:r>
        <w:t>Rib cartilage Ground beef</w:t>
      </w:r>
    </w:p>
    <w:p>
      <w:r>
        <w:t>Hindquarter</w:t>
      </w:r>
    </w:p>
    <w:p>
      <w:r>
        <w:t>(Full loin) Full tenderloin (to have tenderloin in one</w:t>
      </w:r>
    </w:p>
    <w:p>
      <w:r>
        <w:t>piece, it must be stripped out of loin</w:t>
      </w:r>
    </w:p>
    <w:p>
      <w:r>
        <w:t>before loin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468 Chapter 16  understanding meats and game</w:t>
      </w:r>
    </w:p>
    <w:p>
      <w:r>
        <w:t>BeeF, la MB, Veal , aNd  pOrK CUt S</w:t>
      </w:r>
    </w:p>
    <w:p>
      <w:r>
        <w:t>Beef Primal Cuts and Fabricated Cuts</w:t>
      </w:r>
    </w:p>
    <w:p>
      <w:r>
        <w:t>Primal Major Bones Common Fabricated Cuts Primary Cooking Methods</w:t>
      </w:r>
    </w:p>
    <w:p>
      <w:r>
        <w:t>Forequarter</w:t>
      </w:r>
    </w:p>
    <w:p>
      <w:r>
        <w:t>Chuck (square cut) Ribs 1–5 Shoulder clod Moist heat</w:t>
      </w:r>
    </w:p>
    <w:p>
      <w:r>
        <w:t>Blade bone Triangle</w:t>
      </w:r>
    </w:p>
    <w:p>
      <w:r>
        <w:t>Backbone (including chine and</w:t>
      </w:r>
    </w:p>
    <w:p>
      <w:r>
        <w:t>feather bones)Boneless inside chuck</w:t>
      </w:r>
    </w:p>
    <w:p>
      <w:r>
        <w:t>Chuck tender</w:t>
      </w:r>
    </w:p>
    <w:p>
      <w:r>
        <w:t>Neck bones Chuck short ribs</w:t>
      </w:r>
    </w:p>
    <w:p>
      <w:r>
        <w:t>Arm bone Cubed steaks</w:t>
      </w:r>
    </w:p>
    <w:p>
      <w:r>
        <w:t>Stew meat</w:t>
      </w:r>
    </w:p>
    <w:p>
      <w:r>
        <w:t>Ground chuck</w:t>
      </w:r>
    </w:p>
    <w:p>
      <w:r>
        <w:t>Brisket Rib bones Boneless brisket and corned beef brisket Moist heat</w:t>
      </w:r>
    </w:p>
    <w:p>
      <w:r>
        <w:t>Rib cart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468 Chapter 16  understanding meats and game</w:t>
      </w:r>
    </w:p>
    <w:p>
      <w:r>
        <w:t>BeeF, la MB, Veal , aNd  pOrK CUt S</w:t>
      </w:r>
    </w:p>
    <w:p>
      <w:r>
        <w:t>Beef Primal Cuts and Fabricated Cuts</w:t>
      </w:r>
    </w:p>
    <w:p>
      <w:r>
        <w:t>Primal Major Bones Common Fabricated Cuts Primary Cooking Methods</w:t>
      </w:r>
    </w:p>
    <w:p>
      <w:r>
        <w:t>Forequarter</w:t>
      </w:r>
    </w:p>
    <w:p>
      <w:r>
        <w:t>Chuck (square cut) Ribs 1–5 Shoulder clod Moist heat</w:t>
      </w:r>
    </w:p>
    <w:p>
      <w:r>
        <w:t>Blade bone Triangle</w:t>
      </w:r>
    </w:p>
    <w:p>
      <w:r>
        <w:t>Backbone (including chine and</w:t>
      </w:r>
    </w:p>
    <w:p>
      <w:r>
        <w:t>feather bones)Boneless inside chuck</w:t>
      </w:r>
    </w:p>
    <w:p>
      <w:r>
        <w:t>Chuck tender</w:t>
      </w:r>
    </w:p>
    <w:p>
      <w:r>
        <w:t>Neck bones Chuck short ribs</w:t>
      </w:r>
    </w:p>
    <w:p>
      <w:r>
        <w:t>Arm bone Cubed steaks</w:t>
      </w:r>
    </w:p>
    <w:p>
      <w:r>
        <w:t>Stew meat</w:t>
      </w:r>
    </w:p>
    <w:p>
      <w:r>
        <w:t>Ground chuck</w:t>
      </w:r>
    </w:p>
    <w:p>
      <w:r>
        <w:t>Brisket Rib bones Boneless brisket and corned beef brisket Moist heat</w:t>
      </w:r>
    </w:p>
    <w:p>
      <w:r>
        <w:t>Rib cartilage Ground beef</w:t>
      </w:r>
    </w:p>
    <w:p>
      <w:r>
        <w:t>Breastbone Stew meat Moist heat</w:t>
      </w:r>
    </w:p>
    <w:p>
      <w:r>
        <w:t>Shank Shankbone Ground beef</w:t>
      </w:r>
    </w:p>
    <w:p>
      <w:r>
        <w:t>Note: Square-cut chuck, brisket, and shank, in one piece, are called cross-cut chuck.</w:t>
      </w:r>
    </w:p>
    <w:p>
      <w:r>
        <w:t>Rib Ribs 6–12 Rib roasts (prime rib) Dry heat</w:t>
      </w:r>
    </w:p>
    <w:p>
      <w:r>
        <w:t>Backbone (chine and feather bones) Rib steaks</w:t>
      </w:r>
    </w:p>
    <w:p>
      <w:r>
        <w:t>Short ribs Moist heat</w:t>
      </w:r>
    </w:p>
    <w:p>
      <w:r>
        <w:t>Short plate Rib bones Short ribs Moist heat</w:t>
      </w:r>
    </w:p>
    <w:p>
      <w:r>
        <w:t>Tip of breastbone Stew meat</w:t>
      </w:r>
    </w:p>
    <w:p>
      <w:r>
        <w:t>Rib cartilage Ground beef</w:t>
      </w:r>
    </w:p>
    <w:p>
      <w:r>
        <w:t>Hindquarter</w:t>
      </w:r>
    </w:p>
    <w:p>
      <w:r>
        <w:t>(Full loin) Full tenderloin (to have tenderloin in one</w:t>
      </w:r>
    </w:p>
    <w:p>
      <w:r>
        <w:t>piece, it must be stripped out of loin</w:t>
      </w:r>
    </w:p>
    <w:p>
      <w:r>
        <w:t>before loin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