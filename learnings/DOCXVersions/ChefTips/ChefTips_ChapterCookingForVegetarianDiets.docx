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Chapter 27 cooking for vegetarian diets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820 Chapter 27  cooking for  vegetarian diets</w:t>
      </w:r>
    </w:p>
    <w:p>
      <w:r>
        <w:t>the first two of these pairings are important in vegan diets. the third pairing can be included in</w:t>
      </w:r>
    </w:p>
    <w:p>
      <w:r>
        <w:t>the diet of lacto-vegetarians.</w:t>
      </w:r>
    </w:p>
    <w:p>
      <w:r>
        <w:t>examining the cultures and cuisines of other lands, we see these complementary protein</w:t>
      </w:r>
    </w:p>
    <w:p>
      <w:r>
        <w:t>groupings have long been a part of the staple diet of peoples with limited supplies of meat. think,</w:t>
      </w:r>
    </w:p>
    <w:p>
      <w:r>
        <w:t>for example, of the beans and corn tortillas (dried legumes plus grains) of Mexico and the rice and</w:t>
      </w:r>
    </w:p>
    <w:p>
      <w:r>
        <w:t>dal (also grains plus dried legumes) of india. People who have long relied on these foods have found</w:t>
      </w:r>
    </w:p>
    <w:p>
      <w:r>
        <w:t>tasty and varied ways to prepare them. s tudying traditional vegetarian cuisines is a useful way to</w:t>
      </w:r>
    </w:p>
    <w:p>
      <w:r>
        <w:t>learn how to include these items in your own menus.</w:t>
      </w:r>
    </w:p>
    <w:p>
      <w:r>
        <w:t>Other Nutrients</w:t>
      </w:r>
    </w:p>
    <w:p>
      <w:r>
        <w:t>in addition to protein, other nutrients normally found in animal products must be supplied in other</w:t>
      </w:r>
    </w:p>
    <w:p>
      <w:r>
        <w:t>ways in vegetarian diets:</w:t>
      </w:r>
    </w:p>
    <w:p>
      <w:r>
        <w:t>Vitamin B12.  this vitamin is found only in animal foods, including milk and eggs. vegans must</w:t>
      </w:r>
    </w:p>
    <w:p>
      <w:r>
        <w:t>obtain it from grain foods, such as bre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820 Chapter 27  cooking for  vegetarian diets</w:t>
      </w:r>
    </w:p>
    <w:p>
      <w:r>
        <w:t>the first two of these pairings are important in vegan diets. the third pairing can be included in</w:t>
      </w:r>
    </w:p>
    <w:p>
      <w:r>
        <w:t>the diet of lacto-vegetarians.</w:t>
      </w:r>
    </w:p>
    <w:p>
      <w:r>
        <w:t>examining the cultures and cuisines of other lands, we see these complementary protein</w:t>
      </w:r>
    </w:p>
    <w:p>
      <w:r>
        <w:t>groupings have long been a part of the staple diet of peoples with limited supplies of meat. think,</w:t>
      </w:r>
    </w:p>
    <w:p>
      <w:r>
        <w:t>for example, of the beans and corn tortillas (dried legumes plus grains) of Mexico and the rice and</w:t>
      </w:r>
    </w:p>
    <w:p>
      <w:r>
        <w:t>dal (also grains plus dried legum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820 Chapter 27  cooking for  vegetarian diets</w:t>
      </w:r>
    </w:p>
    <w:p>
      <w:r>
        <w:t>the first two of these pairings are important in vegan diets. the third pairing can be included in</w:t>
      </w:r>
    </w:p>
    <w:p>
      <w:r>
        <w:t>the diet of lacto-vegetarians.</w:t>
      </w:r>
    </w:p>
    <w:p>
      <w:r>
        <w:t>examining the cultures and cuisines of other lands, we see these complementary protein</w:t>
      </w:r>
    </w:p>
    <w:p>
      <w:r>
        <w:t>groupings have long been a part of the staple diet of peoples with limited supplies of meat. think,</w:t>
      </w:r>
    </w:p>
    <w:p>
      <w:r>
        <w:t>for example, of the beans and corn tortillas (dried legumes plus grains) of Mexico and the rice and</w:t>
      </w:r>
    </w:p>
    <w:p>
      <w:r>
        <w:t>dal (also grains plus dried legumes) of india. People who have long relied on these foods have found</w:t>
      </w:r>
    </w:p>
    <w:p>
      <w:r>
        <w:t>tasty and varied ways to prepare them. s tudying traditional vegetarian cuisines is a useful way to</w:t>
      </w:r>
    </w:p>
    <w:p>
      <w:r>
        <w:t>learn how to include these items in your own menus.</w:t>
      </w:r>
    </w:p>
    <w:p>
      <w:r>
        <w:t>Other Nutrients</w:t>
      </w:r>
    </w:p>
    <w:p>
      <w:r>
        <w:t>in addition to protein, other nutrients normally found in animal products must be supplied in other</w:t>
      </w:r>
    </w:p>
    <w:p>
      <w:r>
        <w:t>ways in vegetarian diets:</w:t>
      </w:r>
    </w:p>
    <w:p>
      <w:r>
        <w:t>Vitamin B12.  this vitamin is found only in animal foods, including milk and eggs. vegans must</w:t>
      </w:r>
    </w:p>
    <w:p>
      <w:r>
        <w:t>obtain it from grain foods, such as bre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