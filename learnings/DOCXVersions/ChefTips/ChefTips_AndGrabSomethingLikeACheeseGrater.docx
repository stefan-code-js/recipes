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grab something like a cheese grater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and grab something like a cheese grater</w:t>
      </w:r>
    </w:p>
    <w:p>
      <w:r>
        <w:t>to make texture on gnocchi, or use a</w:t>
      </w:r>
    </w:p>
    <w:p>
      <w:r>
        <w:t>broomstick to hang fettuccine to dry.</w:t>
      </w:r>
    </w:p>
    <w:p>
      <w:r>
        <w:t>Don't feel as if you must go out and buy a</w:t>
      </w:r>
    </w:p>
    <w:p>
      <w:r>
        <w:t>bunch of fancy new kitchen equipment to</w:t>
      </w:r>
    </w:p>
    <w:p>
      <w:r>
        <w:t>tackle pasta. After all, people have been</w:t>
      </w:r>
    </w:p>
    <w:p>
      <w:r>
        <w:t>making it for centuries with little more</w:t>
      </w:r>
    </w:p>
    <w:p>
      <w:r>
        <w:t>than flour, water, and their hands. Look</w:t>
      </w:r>
    </w:p>
    <w:p>
      <w:r>
        <w:t>around your kitchen and see if there are</w:t>
      </w:r>
    </w:p>
    <w:p>
      <w:r>
        <w:t>things you already own that can serve</w:t>
      </w:r>
    </w:p>
    <w:p>
      <w:r>
        <w:t>more than one purpose.</w:t>
      </w:r>
    </w:p>
    <w:p>
      <w:r>
        <w:t>THE SECRET TO COLORED</w:t>
      </w:r>
    </w:p>
    <w:p>
      <w:r>
        <w:t>PASTA: VEGETABLES,</w:t>
      </w:r>
    </w:p>
    <w:p>
      <w:r>
        <w:t>HERBS, AND SUPERFOODS</w:t>
      </w:r>
    </w:p>
    <w:p>
      <w:r>
        <w:t>(PLUS SOME OTHER KEY</w:t>
      </w:r>
    </w:p>
    <w:p>
      <w:r>
        <w:t>INGREDIENTS)</w:t>
      </w:r>
    </w:p>
    <w:p>
      <w:r>
        <w:t>While | began my colored pasta journey</w:t>
      </w:r>
    </w:p>
    <w:p>
      <w:r>
        <w:t>as a way to get nutrient-dense foods into</w:t>
      </w:r>
    </w:p>
    <w:p>
      <w:r>
        <w:t>my son, Bentley, | must admit that I’m</w:t>
      </w:r>
    </w:p>
    <w:p>
      <w:r>
        <w:t>equally excited about creating a rainbow</w:t>
      </w:r>
    </w:p>
    <w:p>
      <w:r>
        <w:t>using pronounceable ingredients, not</w:t>
      </w:r>
    </w:p>
    <w:p>
      <w:r>
        <w:t>factory-invented colors. This section</w:t>
      </w:r>
    </w:p>
    <w:p>
      <w:r>
        <w:t>isn’t meant to make health claims, but |</w:t>
      </w:r>
    </w:p>
    <w:p>
      <w:r>
        <w:t>want to give you some background on</w:t>
      </w:r>
    </w:p>
    <w:p>
      <w:r>
        <w:t>the foods | use to make pasta dough, and</w:t>
      </w:r>
    </w:p>
    <w:p>
      <w:r>
        <w:t>maybe a tidbit or two on why I|—and some</w:t>
      </w:r>
    </w:p>
    <w:p>
      <w:r>
        <w:t>fancy clinically qualified people—think</w:t>
      </w:r>
    </w:p>
    <w:p>
      <w:r>
        <w:t>they’re worth 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and grab something like a cheese grater</w:t>
      </w:r>
    </w:p>
    <w:p>
      <w:r>
        <w:t>to make texture on gnocchi, or use a</w:t>
      </w:r>
    </w:p>
    <w:p>
      <w:r>
        <w:t>broomstick to hang fettuccine to dry.</w:t>
      </w:r>
    </w:p>
    <w:p>
      <w:r>
        <w:t>Don't feel as if you must go out and buy a</w:t>
      </w:r>
    </w:p>
    <w:p>
      <w:r>
        <w:t>bunch of fancy new kitchen equipment to</w:t>
      </w:r>
    </w:p>
    <w:p>
      <w:r>
        <w:t>tackle pasta. After all, people have been</w:t>
      </w:r>
    </w:p>
    <w:p>
      <w:r>
        <w:t>making it for centuries with little more</w:t>
      </w:r>
    </w:p>
    <w:p>
      <w:r>
        <w:t>than flour, water, and their hands. Look</w:t>
      </w:r>
    </w:p>
    <w:p>
      <w:r>
        <w:t>around your kitchen and see if there are</w:t>
      </w:r>
    </w:p>
    <w:p>
      <w:r>
        <w:t>things you already own that can serve</w:t>
      </w:r>
    </w:p>
    <w:p>
      <w:r>
        <w:t>more than one purpose.</w:t>
      </w:r>
    </w:p>
    <w:p>
      <w:r>
        <w:t>THE SECRET TO COLORED</w:t>
      </w:r>
    </w:p>
    <w:p>
      <w:r>
        <w:t>PASTA: VEGETABLES,</w:t>
      </w:r>
    </w:p>
    <w:p>
      <w:r>
        <w:t>HERBS, AND SUPERFOODS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and grab something like a cheese grater</w:t>
      </w:r>
    </w:p>
    <w:p>
      <w:r>
        <w:t>to make texture on gnocchi, or use a</w:t>
      </w:r>
    </w:p>
    <w:p>
      <w:r>
        <w:t>broomstick to hang fettuccine to dry.</w:t>
      </w:r>
    </w:p>
    <w:p>
      <w:r>
        <w:t>Don't feel as if you must go out and buy a</w:t>
      </w:r>
    </w:p>
    <w:p>
      <w:r>
        <w:t>bunch of fancy new kitchen equipment to</w:t>
      </w:r>
    </w:p>
    <w:p>
      <w:r>
        <w:t>tackle pasta. After all, people have been</w:t>
      </w:r>
    </w:p>
    <w:p>
      <w:r>
        <w:t>making it for centuries with little more</w:t>
      </w:r>
    </w:p>
    <w:p>
      <w:r>
        <w:t>than flour, water, and their hands. Look</w:t>
      </w:r>
    </w:p>
    <w:p>
      <w:r>
        <w:t>around your kitchen and see if there are</w:t>
      </w:r>
    </w:p>
    <w:p>
      <w:r>
        <w:t>things you already own that can serve</w:t>
      </w:r>
    </w:p>
    <w:p>
      <w:r>
        <w:t>more than one purpose.</w:t>
      </w:r>
    </w:p>
    <w:p>
      <w:r>
        <w:t>THE SECRET TO COLORED</w:t>
      </w:r>
    </w:p>
    <w:p>
      <w:r>
        <w:t>PASTA: VEGETABLES,</w:t>
      </w:r>
    </w:p>
    <w:p>
      <w:r>
        <w:t>HERBS, AND SUPERFOODS</w:t>
      </w:r>
    </w:p>
    <w:p>
      <w:r>
        <w:t>(PLUS SOME OTHER KEY</w:t>
      </w:r>
    </w:p>
    <w:p>
      <w:r>
        <w:t>INGREDIENTS)</w:t>
      </w:r>
    </w:p>
    <w:p>
      <w:r>
        <w:t>While | began my colored pasta journey</w:t>
      </w:r>
    </w:p>
    <w:p>
      <w:r>
        <w:t>as a way to get nutrient-dense foods into</w:t>
      </w:r>
    </w:p>
    <w:p>
      <w:r>
        <w:t>my son, Bentley, | must admit that I’m</w:t>
      </w:r>
    </w:p>
    <w:p>
      <w:r>
        <w:t>equally excited about creating a rainbow</w:t>
      </w:r>
    </w:p>
    <w:p>
      <w:r>
        <w:t>using pronounceable ingredients, not</w:t>
      </w:r>
    </w:p>
    <w:p>
      <w:r>
        <w:t>factory-invented colors. This section</w:t>
      </w:r>
    </w:p>
    <w:p>
      <w:r>
        <w:t>isn’t meant to make health claims, but |</w:t>
      </w:r>
    </w:p>
    <w:p>
      <w:r>
        <w:t>want to give you some background on</w:t>
      </w:r>
    </w:p>
    <w:p>
      <w:r>
        <w:t>the foods | use to make pasta dough, and</w:t>
      </w:r>
    </w:p>
    <w:p>
      <w:r>
        <w:t>maybe a tidbit or two on why I|—and some</w:t>
      </w:r>
    </w:p>
    <w:p>
      <w:r>
        <w:t>fancy clinically qualified people—think</w:t>
      </w:r>
    </w:p>
    <w:p>
      <w:r>
        <w:t>they’re worth 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