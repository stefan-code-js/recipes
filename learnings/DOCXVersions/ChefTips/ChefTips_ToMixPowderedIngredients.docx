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mix powdered ingredients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SLAKE</w:t>
      </w:r>
    </w:p>
    <w:p>
      <w:r>
        <w:t>To mix powdered ingredients</w:t>
      </w:r>
    </w:p>
    <w:p>
      <w:r>
        <w:t>such as flour to a smooth paste with</w:t>
      </w:r>
    </w:p>
    <w:p>
      <w:r>
        <w:t>a little cold liquid, before adding</w:t>
      </w:r>
    </w:p>
    <w:p>
      <w:r>
        <w:t>to a hot mixture.</w:t>
      </w:r>
    </w:p>
    <w:p>
      <w:r>
        <w:t>SOL</w:t>
      </w:r>
    </w:p>
    <w:p>
      <w:r>
        <w:t>Another name for dulse.</w:t>
      </w:r>
    </w:p>
    <w:p>
      <w:r>
        <w:t>SPECK</w:t>
      </w:r>
    </w:p>
    <w:p>
      <w:r>
        <w:t>Fat from the back of a pig, available</w:t>
      </w:r>
    </w:p>
    <w:p>
      <w:r>
        <w:t>untreated, raw or smoked.</w:t>
      </w:r>
    </w:p>
    <w:p>
      <w:r>
        <w:t>SPELT</w:t>
      </w:r>
    </w:p>
    <w:p>
      <w:r>
        <w:t>A wheat cereal with a nutty taste.</w:t>
      </w:r>
    </w:p>
    <w:p>
      <w:r>
        <w:t>Spelt flour is able to absorb greater</w:t>
      </w:r>
    </w:p>
    <w:p>
      <w:r>
        <w:t>amounts of water than standard flour.</w:t>
      </w:r>
    </w:p>
    <w:p>
      <w:r>
        <w:t>SPRUCE</w:t>
      </w:r>
    </w:p>
    <w:p>
      <w:r>
        <w:t>SHOOTS</w:t>
      </w:r>
    </w:p>
    <w:p>
      <w:r>
        <w:t>Shoots of the spruce tree.</w:t>
      </w:r>
    </w:p>
    <w:p>
      <w:r>
        <w:t>STONECROP</w:t>
      </w:r>
    </w:p>
    <w:p>
      <w:r>
        <w:t>A berry-producing family of plants</w:t>
      </w:r>
    </w:p>
    <w:p>
      <w:r>
        <w:t>characterised by their ability to grow</w:t>
      </w:r>
    </w:p>
    <w:p>
      <w:r>
        <w:t>on rocks and stony ground. Edible varieties</w:t>
      </w:r>
    </w:p>
    <w:p>
      <w:r>
        <w:t>include white stonecrop, reflexed</w:t>
      </w:r>
    </w:p>
    <w:p>
      <w:r>
        <w:t>stonecrop and orpine.</w:t>
      </w:r>
    </w:p>
    <w:p>
      <w:r>
        <w:t>SWEET</w:t>
      </w:r>
    </w:p>
    <w:p>
      <w:r>
        <w:t>CICELY</w:t>
      </w:r>
    </w:p>
    <w:p>
      <w:r>
        <w:t>A small plant with fine, green,</w:t>
      </w:r>
    </w:p>
    <w:p>
      <w:r>
        <w:t>lacy leaves with an aniseed taste.</w:t>
      </w:r>
    </w:p>
    <w:p>
      <w:r>
        <w:t>Not to be confused with hemlock,</w:t>
      </w:r>
    </w:p>
    <w:p>
      <w:r>
        <w:t>which is a relative, has similar</w:t>
      </w:r>
    </w:p>
    <w:p>
      <w:r>
        <w:t>leaves, and can be poisonous.</w:t>
      </w:r>
    </w:p>
    <w:p>
      <w:r>
        <w:t>SUPERBAC</w:t>
      </w:r>
    </w:p>
    <w:p>
      <w:r>
        <w:t>A very fine mesh bag through</w:t>
      </w:r>
    </w:p>
    <w:p>
      <w:r>
        <w:t>which liquids can be strained</w:t>
      </w:r>
    </w:p>
    <w:p>
      <w:r>
        <w:t>and clarified. THERMOMIX</w:t>
      </w:r>
    </w:p>
    <w:p>
      <w:r>
        <w:t>A food processor that can blend</w:t>
      </w:r>
    </w:p>
    <w:p>
      <w:r>
        <w:t>food at different temperatures.</w:t>
      </w:r>
    </w:p>
    <w:p>
      <w:r>
        <w:t>THU~A</w:t>
      </w:r>
    </w:p>
    <w:p>
      <w:r>
        <w:t>CONES</w:t>
      </w:r>
    </w:p>
    <w:p>
      <w:r>
        <w:t>Cones of the thuja tree, also known</w:t>
      </w:r>
    </w:p>
    <w:p>
      <w:r>
        <w:t>as the arborvit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SLAKE</w:t>
      </w:r>
    </w:p>
    <w:p>
      <w:r>
        <w:t>To mix powdered ingredients</w:t>
      </w:r>
    </w:p>
    <w:p>
      <w:r>
        <w:t>such as flour to a smooth paste with</w:t>
      </w:r>
    </w:p>
    <w:p>
      <w:r>
        <w:t>a little cold liquid, before adding</w:t>
      </w:r>
    </w:p>
    <w:p>
      <w:r>
        <w:t>to a hot mixture.</w:t>
      </w:r>
    </w:p>
    <w:p>
      <w:r>
        <w:t>SOL</w:t>
      </w:r>
    </w:p>
    <w:p>
      <w:r>
        <w:t>Another name for dulse.</w:t>
      </w:r>
    </w:p>
    <w:p>
      <w:r>
        <w:t>SPECK</w:t>
      </w:r>
    </w:p>
    <w:p>
      <w:r>
        <w:t>Fat from the back of a pig, available</w:t>
      </w:r>
    </w:p>
    <w:p>
      <w:r>
        <w:t>untreated, raw or smoked.</w:t>
      </w:r>
    </w:p>
    <w:p>
      <w:r>
        <w:t>SPELT</w:t>
      </w:r>
    </w:p>
    <w:p>
      <w:r>
        <w:t>A wheat cereal with a nutty taste.</w:t>
      </w:r>
    </w:p>
    <w:p>
      <w:r>
        <w:t>Spelt flour is able to absorb greater</w:t>
      </w:r>
    </w:p>
    <w:p>
      <w:r>
        <w:t>amounts of water than standard flour.</w:t>
      </w:r>
    </w:p>
    <w:p>
      <w:r>
        <w:t>SPRUCE</w:t>
      </w:r>
    </w:p>
    <w:p>
      <w:r>
        <w:t>SHOOTS</w:t>
      </w:r>
    </w:p>
    <w:p>
      <w:r>
        <w:t>Shoots of the spruce tree.</w:t>
      </w:r>
    </w:p>
    <w:p>
      <w:r>
        <w:t>STONECROP</w:t>
      </w:r>
    </w:p>
    <w:p>
      <w:r>
        <w:t>A berry-producing family of plants</w:t>
      </w:r>
    </w:p>
    <w:p>
      <w:r>
        <w:t>characterised by their ability to grow</w:t>
      </w:r>
    </w:p>
    <w:p>
      <w:r>
        <w:t>on rocks and 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SLAKE</w:t>
      </w:r>
    </w:p>
    <w:p>
      <w:r>
        <w:t>To mix powdered ingredients</w:t>
      </w:r>
    </w:p>
    <w:p>
      <w:r>
        <w:t>such as flour to a smooth paste with</w:t>
      </w:r>
    </w:p>
    <w:p>
      <w:r>
        <w:t>a little cold liquid, before adding</w:t>
      </w:r>
    </w:p>
    <w:p>
      <w:r>
        <w:t>to a hot mixture.</w:t>
      </w:r>
    </w:p>
    <w:p>
      <w:r>
        <w:t>SOL</w:t>
      </w:r>
    </w:p>
    <w:p>
      <w:r>
        <w:t>Another name for dulse.</w:t>
      </w:r>
    </w:p>
    <w:p>
      <w:r>
        <w:t>SPECK</w:t>
      </w:r>
    </w:p>
    <w:p>
      <w:r>
        <w:t>Fat from the back of a pig, available</w:t>
      </w:r>
    </w:p>
    <w:p>
      <w:r>
        <w:t>untreated, raw or smoked.</w:t>
      </w:r>
    </w:p>
    <w:p>
      <w:r>
        <w:t>SPELT</w:t>
      </w:r>
    </w:p>
    <w:p>
      <w:r>
        <w:t>A wheat cereal with a nutty taste.</w:t>
      </w:r>
    </w:p>
    <w:p>
      <w:r>
        <w:t>Spelt flour is able to absorb greater</w:t>
      </w:r>
    </w:p>
    <w:p>
      <w:r>
        <w:t>amounts of water than standard flour.</w:t>
      </w:r>
    </w:p>
    <w:p>
      <w:r>
        <w:t>SPRUCE</w:t>
      </w:r>
    </w:p>
    <w:p>
      <w:r>
        <w:t>SHOOTS</w:t>
      </w:r>
    </w:p>
    <w:p>
      <w:r>
        <w:t>Shoots of the spruce tree.</w:t>
      </w:r>
    </w:p>
    <w:p>
      <w:r>
        <w:t>STONECROP</w:t>
      </w:r>
    </w:p>
    <w:p>
      <w:r>
        <w:t>A berry-producing family of plants</w:t>
      </w:r>
    </w:p>
    <w:p>
      <w:r>
        <w:t>characterised by their ability to grow</w:t>
      </w:r>
    </w:p>
    <w:p>
      <w:r>
        <w:t>on rocks and stony ground. Edible varieties</w:t>
      </w:r>
    </w:p>
    <w:p>
      <w:r>
        <w:t>include white stonecrop, reflexed</w:t>
      </w:r>
    </w:p>
    <w:p>
      <w:r>
        <w:t>stonecrop and orpine.</w:t>
      </w:r>
    </w:p>
    <w:p>
      <w:r>
        <w:t>SWEET</w:t>
      </w:r>
    </w:p>
    <w:p>
      <w:r>
        <w:t>CICELY</w:t>
      </w:r>
    </w:p>
    <w:p>
      <w:r>
        <w:t>A small plant with fine, green,</w:t>
      </w:r>
    </w:p>
    <w:p>
      <w:r>
        <w:t>lacy leaves with an aniseed taste.</w:t>
      </w:r>
    </w:p>
    <w:p>
      <w:r>
        <w:t>Not to be confused with hemlock,</w:t>
      </w:r>
    </w:p>
    <w:p>
      <w:r>
        <w:t>which is a relative, has similar</w:t>
      </w:r>
    </w:p>
    <w:p>
      <w:r>
        <w:t>leaves, and can be poisonous.</w:t>
      </w:r>
    </w:p>
    <w:p>
      <w:r>
        <w:t>SUPERBAC</w:t>
      </w:r>
    </w:p>
    <w:p>
      <w:r>
        <w:t>A very fine mesh bag through</w:t>
      </w:r>
    </w:p>
    <w:p>
      <w:r>
        <w:t>which liquids can be strained</w:t>
      </w:r>
    </w:p>
    <w:p>
      <w:r>
        <w:t>and clarified. THERMOMIX</w:t>
      </w:r>
    </w:p>
    <w:p>
      <w:r>
        <w:t>A food processor that can blend</w:t>
      </w:r>
    </w:p>
    <w:p>
      <w:r>
        <w:t>food at different temperatures.</w:t>
      </w:r>
    </w:p>
    <w:p>
      <w:r>
        <w:t>THU~A</w:t>
      </w:r>
    </w:p>
    <w:p>
      <w:r>
        <w:t>CONES</w:t>
      </w:r>
    </w:p>
    <w:p>
      <w:r>
        <w:t>Cones of the thuja tree, also known</w:t>
      </w:r>
    </w:p>
    <w:p>
      <w:r>
        <w:t>as the arborvit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