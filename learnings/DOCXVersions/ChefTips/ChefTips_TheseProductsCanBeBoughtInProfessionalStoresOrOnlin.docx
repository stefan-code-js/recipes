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These products can be bought in professional stores or online but are not required for ice creams prepared</w:t>
      </w:r>
    </w:p>
    <w:p>
      <w:r>
        <w:rPr>
          <w:b/>
          <w:color w:val="3E2723"/>
        </w:rPr>
        <w:t>Category:</w:t>
      </w:r>
      <w:r>
        <w:t xml:space="preserve"> Chef Tips</w:t>
      </w:r>
    </w:p>
    <w:p>
      <w:r>
        <w:rPr>
          <w:b/>
          <w:color w:val="3E2723"/>
        </w:rPr>
        <w:t>Impact Level:</w:t>
      </w:r>
      <w:r>
        <w:t xml:space="preserve"> [High/Medium/Low]</w:t>
      </w:r>
    </w:p>
    <w:p>
      <w:r>
        <w:rPr>
          <w:color w:val="1565C0"/>
        </w:rPr>
        <w:t>──────────────────────────────────────────────────</w:t>
      </w:r>
    </w:p>
    <w:p>
      <w:pPr>
        <w:pStyle w:val="Heading2"/>
      </w:pPr>
      <w:r>
        <w:t>The Insight</w:t>
      </w:r>
    </w:p>
    <w:p>
      <w:r>
        <w:t>612FROZEN DESSERTS — INTRODUCTION</w:t>
      </w:r>
    </w:p>
    <w:p>
      <w:r>
        <w:t>These products can be bought in professional stores or online but are not required for ice creams prepared</w:t>
      </w:r>
    </w:p>
    <w:p>
      <w:r>
        <w:t>at home that will be eaten immediately or stored for short periods (up to 7 days). The recipes in this book</w:t>
      </w:r>
    </w:p>
    <w:p>
      <w:r>
        <w:t>may be made without using them.</w:t>
      </w:r>
    </w:p>
    <w:p>
      <w:r>
        <w:t>WHY DOES THE ICE CREAM MIXTURE NEED TO AGE?</w:t>
      </w:r>
    </w:p>
    <w:p>
      <w:r>
        <w:t>Aging refers to the refrigeration time before churning that is necessary for developing flavor and texture. For homemade sorbets without stabilizers, aging is not needed and they can be churned immediately. However, ice creams always need some aging time, as specified in the recipes: be sure to follow the times closely.</w:t>
      </w:r>
    </w:p>
    <w:p>
      <w:r>
        <w:t>HOW LONG WILL HOMEMADE ICE CREAM KEEP?</w:t>
      </w:r>
    </w:p>
    <w:p>
      <w:r>
        <w:t>Homemade ice cream without stabilizers should be consumed within a week, but it will be at its best right after being churned. Most of the ice-cream recipes here include stabilizers.</w:t>
      </w:r>
    </w:p>
    <w:p>
      <w:r>
        <w:t>WHAT MAKES HOMEMADE ICE CREAM DIFFERENT FROM PROFESSIONAL?</w:t>
      </w:r>
    </w:p>
    <w:p>
      <w:r>
        <w:t>The many differences between homemade and professionally made ice crea</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612FROZEN DESSERTS — INTRODUCTION</w:t>
      </w:r>
    </w:p>
    <w:p>
      <w:r>
        <w:t>These products can be bought in professional stores or online but are not required for ice creams prepared</w:t>
      </w:r>
    </w:p>
    <w:p>
      <w:r>
        <w:t>at home that will be eaten immediately or stored for short periods (up to 7 days). The recipes in this book</w:t>
      </w:r>
    </w:p>
    <w:p>
      <w:r>
        <w:t>may be made without using them.</w:t>
      </w:r>
    </w:p>
    <w:p>
      <w:r>
        <w:t>WHY DOES THE ICE CREAM MIXTURE NEED TO AGE?</w:t>
      </w:r>
    </w:p>
    <w:p>
      <w:r>
        <w:t>Aging refers to the refrigeration time before churning that is necessary for developing flavor and texture. For homemade sorbets without stabilizers, aging is not needed and</w:t>
      </w:r>
    </w:p>
    <w:p>
      <w:r>
        <w:rPr>
          <w:color w:val="1565C0"/>
        </w:rPr>
        <w:t>──────────────────────────────────────────────────</w:t>
      </w:r>
    </w:p>
    <w:p>
      <w:pPr>
        <w:pStyle w:val="Heading2"/>
      </w:pPr>
      <w:r>
        <w:t>Detailed Explanation</w:t>
      </w:r>
    </w:p>
    <w:p>
      <w:r>
        <w:t>612FROZEN DESSERTS — INTRODUCTION</w:t>
      </w:r>
    </w:p>
    <w:p>
      <w:r>
        <w:t>These products can be bought in professional stores or online but are not required for ice creams prepared</w:t>
      </w:r>
    </w:p>
    <w:p>
      <w:r>
        <w:t>at home that will be eaten immediately or stored for short periods (up to 7 days). The recipes in this book</w:t>
      </w:r>
    </w:p>
    <w:p>
      <w:r>
        <w:t>may be made without using them.</w:t>
      </w:r>
    </w:p>
    <w:p>
      <w:r>
        <w:t>WHY DOES THE ICE CREAM MIXTURE NEED TO AGE?</w:t>
      </w:r>
    </w:p>
    <w:p>
      <w:r>
        <w:t>Aging refers to the refrigeration time before churning that is necessary for developing flavor and texture. For homemade sorbets without stabilizers, aging is not needed and they can be churned immediately. However, ice creams always need some aging time, as specified in the recipes: be sure to follow the times closely.</w:t>
      </w:r>
    </w:p>
    <w:p>
      <w:r>
        <w:t>HOW LONG WILL HOMEMADE ICE CREAM KEEP?</w:t>
      </w:r>
    </w:p>
    <w:p>
      <w:r>
        <w:t>Homemade ice cream without stabilizers should be consumed within a week, but it will be at its best right after being churned. Most of the ice-cream recipes here include stabilizers.</w:t>
      </w:r>
    </w:p>
    <w:p>
      <w:r>
        <w:t>WHAT MAKES HOMEMADE ICE CREAM DIFFERENT FROM PROFESSIONAL?</w:t>
      </w:r>
    </w:p>
    <w:p>
      <w:r>
        <w:t>The many differences between homemade and professionally made ice crea</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