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Boiling a l'Anglaise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COOKING</w:t>
      </w:r>
    </w:p>
    <w:p>
      <w:r>
        <w:t>Boiling a l'Anglaise</w:t>
      </w:r>
    </w:p>
    <w:p>
      <w:r>
        <w:t>Ingredients</w:t>
      </w:r>
    </w:p>
    <w:p>
      <w:r>
        <w:t>Green beans (or other green vegetable s,</w:t>
      </w:r>
    </w:p>
    <w:p>
      <w:r>
        <w:t>prepared a s necessar y)</w:t>
      </w:r>
    </w:p>
    <w:p>
      <w:r>
        <w:t>Salt</w:t>
      </w:r>
    </w:p>
    <w:p>
      <w:r>
        <w:t>Cooking time</w:t>
      </w:r>
    </w:p>
    <w:p>
      <w:r>
        <w:t>About 5 minutes</w:t>
      </w:r>
    </w:p>
    <w:p>
      <w:r>
        <w:t>Equipment</w:t>
      </w:r>
    </w:p>
    <w:p>
      <w:r>
        <w:t>Skimmer</w:t>
      </w:r>
    </w:p>
    <w:p>
      <w:r>
        <w:t>CHEFS' NOTES</w:t>
      </w:r>
    </w:p>
    <w:p>
      <w:r>
        <w:t>This quic k-cooking method prese rves all the flavor</w:t>
      </w:r>
    </w:p>
    <w:p>
      <w:r>
        <w:t>of</w:t>
      </w:r>
    </w:p>
    <w:p>
      <w:r>
        <w:t>a vegetab le, as well as its vitamins.</w:t>
      </w:r>
    </w:p>
    <w:p>
      <w:r>
        <w:t>90 1 • Wash and trim the green beans (see technique p. 49).</w:t>
      </w:r>
    </w:p>
    <w:p>
      <w:r>
        <w:t>Add them to a large saucepan of boi ling salted</w:t>
      </w:r>
    </w:p>
    <w:p>
      <w:r>
        <w:t>water and let boil for 4-5 minutes, depending on</w:t>
      </w:r>
    </w:p>
    <w:p>
      <w:r>
        <w:t>how thick they are.</w:t>
      </w:r>
    </w:p>
    <w:p>
      <w:r>
        <w:t>2 • Fill a bowl with water and ice cubes.</w:t>
      </w:r>
    </w:p>
    <w:p>
      <w:r>
        <w:t>When the beans are cooked al dente, drain them</w:t>
      </w:r>
    </w:p>
    <w:p>
      <w:r>
        <w:t>using a skimmer.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COOKING</w:t>
      </w:r>
    </w:p>
    <w:p>
      <w:r>
        <w:t>Boiling a l'Anglaise</w:t>
      </w:r>
    </w:p>
    <w:p>
      <w:r>
        <w:t>Ingredients</w:t>
      </w:r>
    </w:p>
    <w:p>
      <w:r>
        <w:t>Green beans (or other green vegetable s,</w:t>
      </w:r>
    </w:p>
    <w:p>
      <w:r>
        <w:t>prepared a s necessar y)</w:t>
      </w:r>
    </w:p>
    <w:p>
      <w:r>
        <w:t>Salt</w:t>
      </w:r>
    </w:p>
    <w:p>
      <w:r>
        <w:t>Cooking time</w:t>
      </w:r>
    </w:p>
    <w:p>
      <w:r>
        <w:t>About 5 minutes</w:t>
      </w:r>
    </w:p>
    <w:p>
      <w:r>
        <w:t>Equipment</w:t>
      </w:r>
    </w:p>
    <w:p>
      <w:r>
        <w:t>Skimmer</w:t>
      </w:r>
    </w:p>
    <w:p>
      <w:r>
        <w:t>CHEFS' NOTES</w:t>
      </w:r>
    </w:p>
    <w:p>
      <w:r>
        <w:t>This quic k-cooking method prese rves all the flavor</w:t>
      </w:r>
    </w:p>
    <w:p>
      <w:r>
        <w:t>of</w:t>
      </w:r>
    </w:p>
    <w:p>
      <w:r>
        <w:t>a vegetab le, as well as its vitamins.</w:t>
      </w:r>
    </w:p>
    <w:p>
      <w:r>
        <w:t>90 1 • Wash and trim the green beans (see technique p. 49).</w:t>
      </w:r>
    </w:p>
    <w:p>
      <w:r>
        <w:t>Add them to a large saucepan of boi ling salted</w:t>
      </w:r>
    </w:p>
    <w:p>
      <w:r>
        <w:t>water and let boil for 4-5 minutes, depending on</w:t>
      </w:r>
    </w:p>
    <w:p>
      <w:r>
        <w:t>how thick they are.</w:t>
      </w:r>
    </w:p>
    <w:p>
      <w:r>
        <w:t>2 • Fill a bowl with water and ice cub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COOKING</w:t>
      </w:r>
    </w:p>
    <w:p>
      <w:r>
        <w:t>Boiling a l'Anglaise</w:t>
      </w:r>
    </w:p>
    <w:p>
      <w:r>
        <w:t>Ingredients</w:t>
      </w:r>
    </w:p>
    <w:p>
      <w:r>
        <w:t>Green beans (or other green vegetable s,</w:t>
      </w:r>
    </w:p>
    <w:p>
      <w:r>
        <w:t>prepared a s necessar y)</w:t>
      </w:r>
    </w:p>
    <w:p>
      <w:r>
        <w:t>Salt</w:t>
      </w:r>
    </w:p>
    <w:p>
      <w:r>
        <w:t>Cooking time</w:t>
      </w:r>
    </w:p>
    <w:p>
      <w:r>
        <w:t>About 5 minutes</w:t>
      </w:r>
    </w:p>
    <w:p>
      <w:r>
        <w:t>Equipment</w:t>
      </w:r>
    </w:p>
    <w:p>
      <w:r>
        <w:t>Skimmer</w:t>
      </w:r>
    </w:p>
    <w:p>
      <w:r>
        <w:t>CHEFS' NOTES</w:t>
      </w:r>
    </w:p>
    <w:p>
      <w:r>
        <w:t>This quic k-cooking method prese rves all the flavor</w:t>
      </w:r>
    </w:p>
    <w:p>
      <w:r>
        <w:t>of</w:t>
      </w:r>
    </w:p>
    <w:p>
      <w:r>
        <w:t>a vegetab le, as well as its vitamins.</w:t>
      </w:r>
    </w:p>
    <w:p>
      <w:r>
        <w:t>90 1 • Wash and trim the green beans (see technique p. 49).</w:t>
      </w:r>
    </w:p>
    <w:p>
      <w:r>
        <w:t>Add them to a large saucepan of boi ling salted</w:t>
      </w:r>
    </w:p>
    <w:p>
      <w:r>
        <w:t>water and let boil for 4-5 minutes, depending on</w:t>
      </w:r>
    </w:p>
    <w:p>
      <w:r>
        <w:t>how thick they are.</w:t>
      </w:r>
    </w:p>
    <w:p>
      <w:r>
        <w:t>2 • Fill a bowl with water and ice cubes.</w:t>
      </w:r>
    </w:p>
    <w:p>
      <w:r>
        <w:t>When the beans are cooked al dente, drain them</w:t>
      </w:r>
    </w:p>
    <w:p>
      <w:r>
        <w:t>using a skimmer.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