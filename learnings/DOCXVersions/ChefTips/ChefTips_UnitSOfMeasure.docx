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UNIt S OF MeaSUre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80 Chapter 4  menus, recipes, and cost management</w:t>
      </w:r>
    </w:p>
    <w:p>
      <w:r>
        <w:t>UNIt S OF MeaSUre</w:t>
      </w:r>
    </w:p>
    <w:p>
      <w:r>
        <w:t>the system of measurement used in the united s tates is complicated. e ven when people have used</w:t>
      </w:r>
    </w:p>
    <w:p>
      <w:r>
        <w:t>the system all their lives, they still sometimes have trouble remembering things like how many fluid</w:t>
      </w:r>
    </w:p>
    <w:p>
      <w:r>
        <w:t>ounces are in a quart or how many feet are in a mile.</w:t>
      </w:r>
    </w:p>
    <w:p>
      <w:r>
        <w:t>table 4.2 lists abbreviations used in this book. table 4.3 lists equivalents among the units of</w:t>
      </w:r>
    </w:p>
    <w:p>
      <w:r>
        <w:t>measure used in the kitchen. You should memorize these thoroughly so you don’t have to lose time making simple calculations.</w:t>
      </w:r>
    </w:p>
    <w:p>
      <w:r>
        <w:t>the  MetrIC SYSteM</w:t>
      </w:r>
    </w:p>
    <w:p>
      <w:r>
        <w:t>the u nited s tates is the only major country that uses almost exclusively the complex system of</w:t>
      </w:r>
    </w:p>
    <w:p>
      <w:r>
        <w:t>measurement we have just described. i n canada, this system is also used, at least part of the time,</w:t>
      </w:r>
    </w:p>
    <w:p>
      <w:r>
        <w:t>although the metric system has been introduced. other countries use a much simpler system called</w:t>
      </w:r>
    </w:p>
    <w:p>
      <w:r>
        <w:t>the metric system . it is possible that someday the metric system may be used in u.s. kitchens. in</w:t>
      </w:r>
    </w:p>
    <w:p>
      <w:r>
        <w:t>fact, many kitchens practicing avant-ga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80 Chapter 4  menus, recipes, and cost management</w:t>
      </w:r>
    </w:p>
    <w:p>
      <w:r>
        <w:t>UNIt S OF MeaSUre</w:t>
      </w:r>
    </w:p>
    <w:p>
      <w:r>
        <w:t>the system of measurement used in the united s tates is complicated. e ven when people have used</w:t>
      </w:r>
    </w:p>
    <w:p>
      <w:r>
        <w:t>the system all their lives, they still sometimes have trouble remembering things like how many fluid</w:t>
      </w:r>
    </w:p>
    <w:p>
      <w:r>
        <w:t>ounces are in a quart or how many feet are in a mile.</w:t>
      </w:r>
    </w:p>
    <w:p>
      <w:r>
        <w:t>table 4.2 lists abbreviations used in this book. table 4.3 lists equivalents among the units of</w:t>
      </w:r>
    </w:p>
    <w:p>
      <w:r>
        <w:t>measure used in the kitchen. You should memorize these thoroughly so you don’t ha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80 Chapter 4  menus, recipes, and cost management</w:t>
      </w:r>
    </w:p>
    <w:p>
      <w:r>
        <w:t>UNIt S OF MeaSUre</w:t>
      </w:r>
    </w:p>
    <w:p>
      <w:r>
        <w:t>the system of measurement used in the united s tates is complicated. e ven when people have used</w:t>
      </w:r>
    </w:p>
    <w:p>
      <w:r>
        <w:t>the system all their lives, they still sometimes have trouble remembering things like how many fluid</w:t>
      </w:r>
    </w:p>
    <w:p>
      <w:r>
        <w:t>ounces are in a quart or how many feet are in a mile.</w:t>
      </w:r>
    </w:p>
    <w:p>
      <w:r>
        <w:t>table 4.2 lists abbreviations used in this book. table 4.3 lists equivalents among the units of</w:t>
      </w:r>
    </w:p>
    <w:p>
      <w:r>
        <w:t>measure used in the kitchen. You should memorize these thoroughly so you don’t have to lose time making simple calculations.</w:t>
      </w:r>
    </w:p>
    <w:p>
      <w:r>
        <w:t>the  MetrIC SYSteM</w:t>
      </w:r>
    </w:p>
    <w:p>
      <w:r>
        <w:t>the u nited s tates is the only major country that uses almost exclusively the complex system of</w:t>
      </w:r>
    </w:p>
    <w:p>
      <w:r>
        <w:t>measurement we have just described. i n canada, this system is also used, at least part of the time,</w:t>
      </w:r>
    </w:p>
    <w:p>
      <w:r>
        <w:t>although the metric system has been introduced. other countries use a much simpler system called</w:t>
      </w:r>
    </w:p>
    <w:p>
      <w:r>
        <w:t>the metric system . it is possible that someday the metric system may be used in u.s. kitchens. in</w:t>
      </w:r>
    </w:p>
    <w:p>
      <w:r>
        <w:t>fact, many kitchens practicing avant-ga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