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Eastman Outdoors.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needs, but if | had to choose just one, it</w:t>
      </w:r>
    </w:p>
    <w:p>
      <w:r>
        <w:t>would be the stainless-steel skimmer by</w:t>
      </w:r>
    </w:p>
    <w:p>
      <w:r>
        <w:t>Eastman Outdoors.</w:t>
      </w:r>
    </w:p>
    <w:p>
      <w:r>
        <w:t>BOILING, SALTED, STARCHY</w:t>
      </w:r>
    </w:p>
    <w:p>
      <w:r>
        <w:t>WATER</w:t>
      </w:r>
    </w:p>
    <w:p>
      <w:r>
        <w:t>Close your eyes, open your mouth just</w:t>
      </w:r>
    </w:p>
    <w:p>
      <w:r>
        <w:t>a tad, and imagine that a mermaid has</w:t>
      </w:r>
    </w:p>
    <w:p>
      <w:r>
        <w:t>placed her breast just within reach of</w:t>
      </w:r>
    </w:p>
    <w:p>
      <w:r>
        <w:t>your tongue. Give it a healthy lick—</w:t>
      </w:r>
    </w:p>
    <w:p>
      <w:r>
        <w:t>boy, girl, gay, straight, don’t tell me you</w:t>
      </w:r>
    </w:p>
    <w:p>
      <w:r>
        <w:t>wouldn't slurp a mermaid if you had the</w:t>
      </w:r>
    </w:p>
    <w:p>
      <w:r>
        <w:t>chance—and now open your eyes and salt</w:t>
      </w:r>
    </w:p>
    <w:p>
      <w:r>
        <w:t>your water to taste just like the puckery</w:t>
      </w:r>
    </w:p>
    <w:p>
      <w:r>
        <w:t>protuberance of that mythical maiden. |</w:t>
      </w:r>
    </w:p>
    <w:p>
      <w:r>
        <w:t>mean, | could have said salty like the sea,</w:t>
      </w:r>
    </w:p>
    <w:p>
      <w:r>
        <w:t>but something tells me you'll remember</w:t>
      </w:r>
    </w:p>
    <w:p>
      <w:r>
        <w:t>this rule of breast best.</w:t>
      </w:r>
    </w:p>
    <w:p>
      <w:r>
        <w:t>Lucky for you, I’ve done the salient</w:t>
      </w:r>
    </w:p>
    <w:p>
      <w:r>
        <w:t>saline calculations, and 1 tablespoon</w:t>
      </w:r>
    </w:p>
    <w:p>
      <w:r>
        <w:t>kosher salt for every quart of water</w:t>
      </w:r>
    </w:p>
    <w:p>
      <w:r>
        <w:t>will do the trick. | use Diamond Crystal</w:t>
      </w:r>
    </w:p>
    <w:p>
      <w:r>
        <w:t>kosher salt for everything except finishing</w:t>
      </w:r>
    </w:p>
    <w:p>
      <w:r>
        <w:t>dishes, as do most restaurant chefs. If</w:t>
      </w:r>
    </w:p>
    <w:p>
      <w:r>
        <w:t>you enter a restaurant and see Morton's</w:t>
      </w:r>
    </w:p>
    <w:p>
      <w:r>
        <w:t>salt, well, | won't exactly say run, but it’s</w:t>
      </w:r>
    </w:p>
    <w:p>
      <w:r>
        <w:t>not the best sign. Chefs prefer Diamond</w:t>
      </w:r>
    </w:p>
    <w:p>
      <w:r>
        <w:t>Crystal for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needs, but if | had to choose just one, it</w:t>
      </w:r>
    </w:p>
    <w:p>
      <w:r>
        <w:t>would be the stainless-steel skimmer by</w:t>
      </w:r>
    </w:p>
    <w:p>
      <w:r>
        <w:t>Eastman Outdoors.</w:t>
      </w:r>
    </w:p>
    <w:p>
      <w:r>
        <w:t>BOILING, SALTED, STARCHY</w:t>
      </w:r>
    </w:p>
    <w:p>
      <w:r>
        <w:t>WATER</w:t>
      </w:r>
    </w:p>
    <w:p>
      <w:r>
        <w:t>Close your eyes, open your mouth just</w:t>
      </w:r>
    </w:p>
    <w:p>
      <w:r>
        <w:t>a tad, and imagine that a mermaid has</w:t>
      </w:r>
    </w:p>
    <w:p>
      <w:r>
        <w:t>placed her breast just within reach of</w:t>
      </w:r>
    </w:p>
    <w:p>
      <w:r>
        <w:t>your tongue. Give it a healthy lick—</w:t>
      </w:r>
    </w:p>
    <w:p>
      <w:r>
        <w:t>boy, girl, gay, straight, don’t tell me you</w:t>
      </w:r>
    </w:p>
    <w:p>
      <w:r>
        <w:t>wouldn't slurp a mermaid if you had the</w:t>
      </w:r>
    </w:p>
    <w:p>
      <w:r>
        <w:t>chance—and now open your eyes and salt</w:t>
      </w:r>
    </w:p>
    <w:p>
      <w:r>
        <w:t>your water to taste just like the puckery</w:t>
      </w:r>
    </w:p>
    <w:p>
      <w:r>
        <w:t>protuberance of that mythical maiden.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needs, but if | had to choose just one, it</w:t>
      </w:r>
    </w:p>
    <w:p>
      <w:r>
        <w:t>would be the stainless-steel skimmer by</w:t>
      </w:r>
    </w:p>
    <w:p>
      <w:r>
        <w:t>Eastman Outdoors.</w:t>
      </w:r>
    </w:p>
    <w:p>
      <w:r>
        <w:t>BOILING, SALTED, STARCHY</w:t>
      </w:r>
    </w:p>
    <w:p>
      <w:r>
        <w:t>WATER</w:t>
      </w:r>
    </w:p>
    <w:p>
      <w:r>
        <w:t>Close your eyes, open your mouth just</w:t>
      </w:r>
    </w:p>
    <w:p>
      <w:r>
        <w:t>a tad, and imagine that a mermaid has</w:t>
      </w:r>
    </w:p>
    <w:p>
      <w:r>
        <w:t>placed her breast just within reach of</w:t>
      </w:r>
    </w:p>
    <w:p>
      <w:r>
        <w:t>your tongue. Give it a healthy lick—</w:t>
      </w:r>
    </w:p>
    <w:p>
      <w:r>
        <w:t>boy, girl, gay, straight, don’t tell me you</w:t>
      </w:r>
    </w:p>
    <w:p>
      <w:r>
        <w:t>wouldn't slurp a mermaid if you had the</w:t>
      </w:r>
    </w:p>
    <w:p>
      <w:r>
        <w:t>chance—and now open your eyes and salt</w:t>
      </w:r>
    </w:p>
    <w:p>
      <w:r>
        <w:t>your water to taste just like the puckery</w:t>
      </w:r>
    </w:p>
    <w:p>
      <w:r>
        <w:t>protuberance of that mythical maiden. |</w:t>
      </w:r>
    </w:p>
    <w:p>
      <w:r>
        <w:t>mean, | could have said salty like the sea,</w:t>
      </w:r>
    </w:p>
    <w:p>
      <w:r>
        <w:t>but something tells me you'll remember</w:t>
      </w:r>
    </w:p>
    <w:p>
      <w:r>
        <w:t>this rule of breast best.</w:t>
      </w:r>
    </w:p>
    <w:p>
      <w:r>
        <w:t>Lucky for you, I’ve done the salient</w:t>
      </w:r>
    </w:p>
    <w:p>
      <w:r>
        <w:t>saline calculations, and 1 tablespoon</w:t>
      </w:r>
    </w:p>
    <w:p>
      <w:r>
        <w:t>kosher salt for every quart of water</w:t>
      </w:r>
    </w:p>
    <w:p>
      <w:r>
        <w:t>will do the trick. | use Diamond Crystal</w:t>
      </w:r>
    </w:p>
    <w:p>
      <w:r>
        <w:t>kosher salt for everything except finishing</w:t>
      </w:r>
    </w:p>
    <w:p>
      <w:r>
        <w:t>dishes, as do most restaurant chefs. If</w:t>
      </w:r>
    </w:p>
    <w:p>
      <w:r>
        <w:t>you enter a restaurant and see Morton's</w:t>
      </w:r>
    </w:p>
    <w:p>
      <w:r>
        <w:t>salt, well, | won't exactly say run, but it’s</w:t>
      </w:r>
    </w:p>
    <w:p>
      <w:r>
        <w:t>not the best sign. Chefs prefer Diamond</w:t>
      </w:r>
    </w:p>
    <w:p>
      <w:r>
        <w:t>Crystal for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