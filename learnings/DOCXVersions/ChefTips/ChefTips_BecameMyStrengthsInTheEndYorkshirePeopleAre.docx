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became my strengths in the end. Yorkshire people are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became my strengths in the end. Yorkshire people are</w:t>
      </w:r>
    </w:p>
    <w:p>
      <w:r>
        <w:t>)</w:t>
      </w:r>
    </w:p>
    <w:p>
      <w:r>
        <w:t>very straightforward, blunt. Hardly subtle, are they:</w:t>
      </w:r>
    </w:p>
    <w:p>
      <w:r>
        <w:t>I know how to give a good bollocking, and I’ve taken a</w:t>
      </w:r>
    </w:p>
    <w:p>
      <w:r>
        <w:t>few, too. You get Yorkshire portions at Harveys, not</w:t>
      </w:r>
    </w:p>
    <w:p>
      <w:r>
        <w:t>London portions.</w:t>
      </w:r>
    </w:p>
    <w:p>
      <w:r>
        <w:t>It has taken me a while to admit where I started</w:t>
      </w:r>
    </w:p>
    <w:p>
      <w:r>
        <w:t>cooking, but it was the Hotel St. George in Harrogate,</w:t>
      </w:r>
    </w:p>
    <w:p>
      <w:r>
        <w:t>Yorkshire. I was sixteen and I didn’t want to be a chef.</w:t>
      </w:r>
    </w:p>
    <w:p>
      <w:r>
        <w:t>I simply wanted freedom and a good time.</w:t>
      </w:r>
    </w:p>
    <w:p>
      <w:r>
        <w:t>I began on day one at 7.30 A.M. and I can’t remember</w:t>
      </w:r>
    </w:p>
    <w:p>
      <w:r>
        <w:t>when I finished. My first job was to strain an enormous</w:t>
      </w:r>
    </w:p>
    <w:p>
      <w:r>
        <w:t>stockpot. I was given a chinois and a small ladle. The</w:t>
      </w:r>
    </w:p>
    <w:p>
      <w:r>
        <w:t>stock was a thick glutinous gel and it took me three</w:t>
      </w:r>
    </w:p>
    <w:p>
      <w:r>
        <w:t>hours to force it through the sieve—no one told me</w:t>
      </w:r>
    </w:p>
    <w:p>
      <w:r>
        <w:t>to warm it first and then pour it through. They just</w:t>
      </w:r>
    </w:p>
    <w:p>
      <w:r>
        <w:t>left me to it. No one mentioned eating, either. At eight</w:t>
      </w:r>
    </w:p>
    <w:p>
      <w:r>
        <w:t>o'clock that night they told me to clean a big walk-in</w:t>
      </w:r>
    </w:p>
    <w:p>
      <w:r>
        <w:t>refrigerator and put everything in fresh containers.</w:t>
      </w:r>
    </w:p>
    <w:p>
      <w:r>
        <w:t>I was absolutely starving and took a fingerful of</w:t>
      </w:r>
    </w:p>
    <w:p>
      <w:r>
        <w:t>somethin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became my strengths in the end. Yorkshire people are</w:t>
      </w:r>
    </w:p>
    <w:p>
      <w:r>
        <w:t>)</w:t>
      </w:r>
    </w:p>
    <w:p>
      <w:r>
        <w:t>very straightforward, blunt. Hardly subtle, are they:</w:t>
      </w:r>
    </w:p>
    <w:p>
      <w:r>
        <w:t>I know how to give a good bollocking, and I’ve taken a</w:t>
      </w:r>
    </w:p>
    <w:p>
      <w:r>
        <w:t>few, too. You get Yorkshire portions at Harveys, not</w:t>
      </w:r>
    </w:p>
    <w:p>
      <w:r>
        <w:t>London portions.</w:t>
      </w:r>
    </w:p>
    <w:p>
      <w:r>
        <w:t>It has taken me a while to admit where I started</w:t>
      </w:r>
    </w:p>
    <w:p>
      <w:r>
        <w:t>cooking, but it was the Hotel St. George in Harrogate,</w:t>
      </w:r>
    </w:p>
    <w:p>
      <w:r>
        <w:t>Yorkshire. I was sixteen and I didn’t want to be a chef.</w:t>
      </w:r>
    </w:p>
    <w:p>
      <w:r>
        <w:t>I simply wanted freedom and a good time.</w:t>
      </w:r>
    </w:p>
    <w:p>
      <w:r>
        <w:t>I began on day one at 7.30 A.M. and I can’t remember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became my strengths in the end. Yorkshire people are</w:t>
      </w:r>
    </w:p>
    <w:p>
      <w:r>
        <w:t>)</w:t>
      </w:r>
    </w:p>
    <w:p>
      <w:r>
        <w:t>very straightforward, blunt. Hardly subtle, are they:</w:t>
      </w:r>
    </w:p>
    <w:p>
      <w:r>
        <w:t>I know how to give a good bollocking, and I’ve taken a</w:t>
      </w:r>
    </w:p>
    <w:p>
      <w:r>
        <w:t>few, too. You get Yorkshire portions at Harveys, not</w:t>
      </w:r>
    </w:p>
    <w:p>
      <w:r>
        <w:t>London portions.</w:t>
      </w:r>
    </w:p>
    <w:p>
      <w:r>
        <w:t>It has taken me a while to admit where I started</w:t>
      </w:r>
    </w:p>
    <w:p>
      <w:r>
        <w:t>cooking, but it was the Hotel St. George in Harrogate,</w:t>
      </w:r>
    </w:p>
    <w:p>
      <w:r>
        <w:t>Yorkshire. I was sixteen and I didn’t want to be a chef.</w:t>
      </w:r>
    </w:p>
    <w:p>
      <w:r>
        <w:t>I simply wanted freedom and a good time.</w:t>
      </w:r>
    </w:p>
    <w:p>
      <w:r>
        <w:t>I began on day one at 7.30 A.M. and I can’t remember</w:t>
      </w:r>
    </w:p>
    <w:p>
      <w:r>
        <w:t>when I finished. My first job was to strain an enormous</w:t>
      </w:r>
    </w:p>
    <w:p>
      <w:r>
        <w:t>stockpot. I was given a chinois and a small ladle. The</w:t>
      </w:r>
    </w:p>
    <w:p>
      <w:r>
        <w:t>stock was a thick glutinous gel and it took me three</w:t>
      </w:r>
    </w:p>
    <w:p>
      <w:r>
        <w:t>hours to force it through the sieve—no one told me</w:t>
      </w:r>
    </w:p>
    <w:p>
      <w:r>
        <w:t>to warm it first and then pour it through. They just</w:t>
      </w:r>
    </w:p>
    <w:p>
      <w:r>
        <w:t>left me to it. No one mentioned eating, either. At eight</w:t>
      </w:r>
    </w:p>
    <w:p>
      <w:r>
        <w:t>o'clock that night they told me to clean a big walk-in</w:t>
      </w:r>
    </w:p>
    <w:p>
      <w:r>
        <w:t>refrigerator and put everything in fresh containers.</w:t>
      </w:r>
    </w:p>
    <w:p>
      <w:r>
        <w:t>I was absolutely starving and took a fingerful of</w:t>
      </w:r>
    </w:p>
    <w:p>
      <w:r>
        <w:t>somethin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