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160 Chapter 8  stocks</w:t>
      </w:r>
    </w:p>
    <w:p>
      <w:r>
        <w:t>INGREDIENTS</w:t>
      </w:r>
    </w:p>
    <w:p>
      <w:r>
        <w:t>the preparation of stocks has been simplified in many ways since the days of Escoffier, although</w:t>
      </w:r>
    </w:p>
    <w:p>
      <w:r>
        <w:t>this does not mean it demands less care or skill. Few chefs today bother to tie vegetables for</w:t>
      </w:r>
    </w:p>
    <w:p>
      <w:r>
        <w:t>a stock into a bundle, for example. they’re going to be strained out anyway. the number and</w:t>
      </w:r>
    </w:p>
    <w:p>
      <w:r>
        <w:t>variety of ingredients is usually not as great as it once was. Nor is it common to cook stocks</w:t>
      </w:r>
    </w:p>
    <w:p>
      <w:r>
        <w:t>for as many hours as was once thought necessary. All these details are taken up one by one in</w:t>
      </w:r>
    </w:p>
    <w:p>
      <w:r>
        <w:t>this section.</w:t>
      </w:r>
    </w:p>
    <w:p>
      <w:r>
        <w:t>A stock may be defined as a clear, thin—that is, unthickened—liquid flavored by soluble</w:t>
      </w:r>
    </w:p>
    <w:p>
      <w:r>
        <w:t>substances extracted from meat, poultry, and fish, and their bones, and from vegetables and seasonings. o ur objective in preparing stocks is to select the proper ingredients and then to</w:t>
      </w:r>
    </w:p>
    <w:p>
      <w:r>
        <w:t>extract the flavors we want—in other words, to combine the correct ingredients with the correct</w:t>
      </w:r>
    </w:p>
    <w:p>
      <w:r>
        <w:t>procedure.</w:t>
      </w:r>
    </w:p>
    <w:p>
      <w:r>
        <w:t>BONeS</w:t>
      </w:r>
    </w:p>
    <w:p>
      <w:r>
        <w:t>Bones are the major ingredient of stocks (except water, of course). Most of the fla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160 Chapter 8  stocks</w:t>
      </w:r>
    </w:p>
    <w:p>
      <w:r>
        <w:t>INGREDIENTS</w:t>
      </w:r>
    </w:p>
    <w:p>
      <w:r>
        <w:t>the preparation of stocks has been simplified in many ways since the days of Escoffier, although</w:t>
      </w:r>
    </w:p>
    <w:p>
      <w:r>
        <w:t>this does not mean it demands less care or skill. Few chefs today bother to tie vegetables for</w:t>
      </w:r>
    </w:p>
    <w:p>
      <w:r>
        <w:t>a stock into a bundle, for example. they’re going to be strained out anyway. the number and</w:t>
      </w:r>
    </w:p>
    <w:p>
      <w:r>
        <w:t>variety of ingredients is usually not as great as it once was. Nor is it common to cook stocks</w:t>
      </w:r>
    </w:p>
    <w:p>
      <w:r>
        <w:t>for as many hours as was once thought necessary. All these details are taken up one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160 Chapter 8  stocks</w:t>
      </w:r>
    </w:p>
    <w:p>
      <w:r>
        <w:t>INGREDIENTS</w:t>
      </w:r>
    </w:p>
    <w:p>
      <w:r>
        <w:t>the preparation of stocks has been simplified in many ways since the days of Escoffier, although</w:t>
      </w:r>
    </w:p>
    <w:p>
      <w:r>
        <w:t>this does not mean it demands less care or skill. Few chefs today bother to tie vegetables for</w:t>
      </w:r>
    </w:p>
    <w:p>
      <w:r>
        <w:t>a stock into a bundle, for example. they’re going to be strained out anyway. the number and</w:t>
      </w:r>
    </w:p>
    <w:p>
      <w:r>
        <w:t>variety of ingredients is usually not as great as it once was. Nor is it common to cook stocks</w:t>
      </w:r>
    </w:p>
    <w:p>
      <w:r>
        <w:t>for as many hours as was once thought necessary. All these details are taken up one by one in</w:t>
      </w:r>
    </w:p>
    <w:p>
      <w:r>
        <w:t>this section.</w:t>
      </w:r>
    </w:p>
    <w:p>
      <w:r>
        <w:t>A stock may be defined as a clear, thin—that is, unthickened—liquid flavored by soluble</w:t>
      </w:r>
    </w:p>
    <w:p>
      <w:r>
        <w:t>substances extracted from meat, poultry, and fish, and their bones, and from vegetables and seasonings. o ur objective in preparing stocks is to select the proper ingredients and then to</w:t>
      </w:r>
    </w:p>
    <w:p>
      <w:r>
        <w:t>extract the flavors we want—in other words, to combine the correct ingredients with the correct</w:t>
      </w:r>
    </w:p>
    <w:p>
      <w:r>
        <w:t>procedure.</w:t>
      </w:r>
    </w:p>
    <w:p>
      <w:r>
        <w:t>BONeS</w:t>
      </w:r>
    </w:p>
    <w:p>
      <w:r>
        <w:t>Bones are the major ingredient of stocks (except water, of course). Most of the fla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