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Grate in the orange zest, whisk in the melted butter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337</w:t>
      </w:r>
    </w:p>
    <w:p>
      <w:r>
        <w:t>Grate in the orange zest, whisk in the melted butter</w:t>
      </w:r>
    </w:p>
    <w:p>
      <w:r>
        <w:t>and the brandy or other liquor. Stir until smooth and then chill</w:t>
      </w:r>
    </w:p>
    <w:p>
      <w:r>
        <w:t>for at least 2 hours.Whisk in the remaining milk in several additions.</w:t>
      </w:r>
    </w:p>
    <w:p>
      <w:r>
        <w:t>Layer the crêpes on the plate as they cook.</w:t>
      </w:r>
    </w:p>
    <w:p>
      <w:r>
        <w:t>Cover with plastic wrap until you are ready to serve them.3 •  2 •</w:t>
      </w:r>
    </w:p>
    <w:p>
      <w:r>
        <w:t>6 • CHEFS’ NOTES</w:t>
      </w:r>
    </w:p>
    <w:p>
      <w:r>
        <w:t>• The batter is best if made the day</w:t>
      </w:r>
    </w:p>
    <w:p>
      <w:r>
        <w:t>before you need it.• Before you start cooking, first season the pan.</w:t>
      </w:r>
    </w:p>
    <w:p>
      <w:r>
        <w:t>Pour in no more than ¼ in. ( 5 mm) oil, heat the pan, and then pour out the oil.</w:t>
      </w:r>
    </w:p>
    <w:p>
      <w:r>
        <w:t>This ensures the crêpes cook to a good color without drying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337</w:t>
      </w:r>
    </w:p>
    <w:p>
      <w:r>
        <w:t>Grate in the orange zest, whisk in the melted butter</w:t>
      </w:r>
    </w:p>
    <w:p>
      <w:r>
        <w:t>and the brandy or other liquor. Stir until smooth and then chill</w:t>
      </w:r>
    </w:p>
    <w:p>
      <w:r>
        <w:t>for at least 2 hours.Whisk in the remaining milk in several additions.</w:t>
      </w:r>
    </w:p>
    <w:p>
      <w:r>
        <w:t>Layer the crêpes on the plate as they cook.</w:t>
      </w:r>
    </w:p>
    <w:p>
      <w:r>
        <w:t>Cover with plastic wrap until you are ready to serve them.3 •  2 •</w:t>
      </w:r>
    </w:p>
    <w:p>
      <w:r>
        <w:t>6 • CHEFS’ NOTES</w:t>
      </w:r>
    </w:p>
    <w:p>
      <w:r>
        <w:t>• The batter is best if made the day</w:t>
      </w:r>
    </w:p>
    <w:p>
      <w:r>
        <w:t>before you need it.• Before you start cooking, first season the pan.</w:t>
      </w:r>
    </w:p>
    <w:p>
      <w:r>
        <w:t>Pour in no more than ¼ in. ( 5 mm) oil, heat the pan, and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337</w:t>
      </w:r>
    </w:p>
    <w:p>
      <w:r>
        <w:t>Grate in the orange zest, whisk in the melted butter</w:t>
      </w:r>
    </w:p>
    <w:p>
      <w:r>
        <w:t>and the brandy or other liquor. Stir until smooth and then chill</w:t>
      </w:r>
    </w:p>
    <w:p>
      <w:r>
        <w:t>for at least 2 hours.Whisk in the remaining milk in several additions.</w:t>
      </w:r>
    </w:p>
    <w:p>
      <w:r>
        <w:t>Layer the crêpes on the plate as they cook.</w:t>
      </w:r>
    </w:p>
    <w:p>
      <w:r>
        <w:t>Cover with plastic wrap until you are ready to serve them.3 •  2 •</w:t>
      </w:r>
    </w:p>
    <w:p>
      <w:r>
        <w:t>6 • CHEFS’ NOTES</w:t>
      </w:r>
    </w:p>
    <w:p>
      <w:r>
        <w:t>• The batter is best if made the day</w:t>
      </w:r>
    </w:p>
    <w:p>
      <w:r>
        <w:t>before you need it.• Before you start cooking, first season the pan.</w:t>
      </w:r>
    </w:p>
    <w:p>
      <w:r>
        <w:t>Pour in no more than ¼ in. ( 5 mm) oil, heat the pan, and then pour out the oil.</w:t>
      </w:r>
    </w:p>
    <w:p>
      <w:r>
        <w:t>This ensures the crêpes cook to a good color without drying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