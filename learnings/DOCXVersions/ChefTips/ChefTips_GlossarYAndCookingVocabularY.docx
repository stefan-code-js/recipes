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1049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GLOSSAR y And COOKInG  vOCAbULAR y 1049</w:t>
      </w:r>
    </w:p>
    <w:p>
      <w:r>
        <w:t>Entremet (on tre may) Literally, “between courses”; originally a course</w:t>
      </w:r>
    </w:p>
    <w:p>
      <w:r>
        <w:t>served between the roast and the dessert. Today the term is used for</w:t>
      </w:r>
    </w:p>
    <w:p>
      <w:r>
        <w:t>various desserts, usually containing cream.</w:t>
      </w:r>
    </w:p>
    <w:p>
      <w:r>
        <w:t>Entremetier (awn truh met yay) The cook who prepares vegetables,</w:t>
      </w:r>
    </w:p>
    <w:p>
      <w:r>
        <w:t>starches, soups, and eggs.</w:t>
      </w:r>
    </w:p>
    <w:p>
      <w:r>
        <w:t>Epazote (ep ah so tay) A pungent herb used in Mexican cooking.</w:t>
      </w:r>
    </w:p>
    <w:p>
      <w:r>
        <w:t>EP Weight Edible portion; the weight of an item after all trimming</w:t>
      </w:r>
    </w:p>
    <w:p>
      <w:r>
        <w:t>and preparation is done.</w:t>
      </w:r>
    </w:p>
    <w:p>
      <w:r>
        <w:t>Escaloper (eh scal oh pay) To cut scallops; to cut meat or fish</w:t>
      </w:r>
    </w:p>
    <w:p>
      <w:r>
        <w:t>on a bias.Escoffier, Georges-Auguste Great chef of the early twentieth century</w:t>
      </w:r>
    </w:p>
    <w:p>
      <w:r>
        <w:t>and the father of modern cookery.</w:t>
      </w:r>
    </w:p>
    <w:p>
      <w:r>
        <w:t>Essence (ess sahns) Essence; concentrated extract, used as a flavoring</w:t>
      </w:r>
    </w:p>
    <w:p>
      <w:r>
        <w:t>(e.g., coffee essence).</w:t>
      </w:r>
    </w:p>
    <w:p>
      <w:r>
        <w:t>Essential Amino Acid Any of 9 of the 20 amino acids, excluding those</w:t>
      </w:r>
    </w:p>
    <w:p>
      <w:r>
        <w:t>that can be made in the body, that must be included in the diet in</w:t>
      </w:r>
    </w:p>
    <w:p>
      <w:r>
        <w:t>order for the body to produce all the proteins it needs.</w:t>
      </w:r>
    </w:p>
    <w:p>
      <w:r>
        <w:t>Essential Fatty Acid A fatty acid that must be consume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GLOSSAR y And COOKInG  vOCAbULAR y 1049</w:t>
      </w:r>
    </w:p>
    <w:p>
      <w:r>
        <w:t>Entremet (on tre may) Literally, “between courses”; originally a course</w:t>
      </w:r>
    </w:p>
    <w:p>
      <w:r>
        <w:t>served between the roast and the dessert. Today the term is used for</w:t>
      </w:r>
    </w:p>
    <w:p>
      <w:r>
        <w:t>various desserts, usually containing cream.</w:t>
      </w:r>
    </w:p>
    <w:p>
      <w:r>
        <w:t>Entremetier (awn truh met yay) The cook who prepares vegetables,</w:t>
      </w:r>
    </w:p>
    <w:p>
      <w:r>
        <w:t>starches, soups, and eggs.</w:t>
      </w:r>
    </w:p>
    <w:p>
      <w:r>
        <w:t>Epazote (ep ah so tay) A pungent herb used in Mexican cooking.</w:t>
      </w:r>
    </w:p>
    <w:p>
      <w:r>
        <w:t>EP Weight Edible portion; the weight of an item after all trimming</w:t>
      </w:r>
    </w:p>
    <w:p>
      <w:r>
        <w:t>and preparation is done.</w:t>
      </w:r>
    </w:p>
    <w:p>
      <w:r>
        <w:t>Escaloper (eh scal oh 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GLOSSAR y And COOKInG  vOCAbULAR y 1049</w:t>
      </w:r>
    </w:p>
    <w:p>
      <w:r>
        <w:t>Entremet (on tre may) Literally, “between courses”; originally a course</w:t>
      </w:r>
    </w:p>
    <w:p>
      <w:r>
        <w:t>served between the roast and the dessert. Today the term is used for</w:t>
      </w:r>
    </w:p>
    <w:p>
      <w:r>
        <w:t>various desserts, usually containing cream.</w:t>
      </w:r>
    </w:p>
    <w:p>
      <w:r>
        <w:t>Entremetier (awn truh met yay) The cook who prepares vegetables,</w:t>
      </w:r>
    </w:p>
    <w:p>
      <w:r>
        <w:t>starches, soups, and eggs.</w:t>
      </w:r>
    </w:p>
    <w:p>
      <w:r>
        <w:t>Epazote (ep ah so tay) A pungent herb used in Mexican cooking.</w:t>
      </w:r>
    </w:p>
    <w:p>
      <w:r>
        <w:t>EP Weight Edible portion; the weight of an item after all trimming</w:t>
      </w:r>
    </w:p>
    <w:p>
      <w:r>
        <w:t>and preparation is done.</w:t>
      </w:r>
    </w:p>
    <w:p>
      <w:r>
        <w:t>Escaloper (eh scal oh pay) To cut scallops; to cut meat or fish</w:t>
      </w:r>
    </w:p>
    <w:p>
      <w:r>
        <w:t>on a bias.Escoffier, Georges-Auguste Great chef of the early twentieth century</w:t>
      </w:r>
    </w:p>
    <w:p>
      <w:r>
        <w:t>and the father of modern cookery.</w:t>
      </w:r>
    </w:p>
    <w:p>
      <w:r>
        <w:t>Essence (ess sahns) Essence; concentrated extract, used as a flavoring</w:t>
      </w:r>
    </w:p>
    <w:p>
      <w:r>
        <w:t>(e.g., coffee essence).</w:t>
      </w:r>
    </w:p>
    <w:p>
      <w:r>
        <w:t>Essential Amino Acid Any of 9 of the 20 amino acids, excluding those</w:t>
      </w:r>
    </w:p>
    <w:p>
      <w:r>
        <w:t>that can be made in the body, that must be included in the diet in</w:t>
      </w:r>
    </w:p>
    <w:p>
      <w:r>
        <w:t>order for the body to produce all the proteins it needs.</w:t>
      </w:r>
    </w:p>
    <w:p>
      <w:r>
        <w:t>Essential Fatty Acid A fatty acid that must be consume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