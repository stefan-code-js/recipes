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GraINS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386 Chapter 14  legumes, grains, pasta,  and other starches</w:t>
      </w:r>
    </w:p>
    <w:p>
      <w:r>
        <w:t>COOKING GraINS</w:t>
      </w:r>
    </w:p>
    <w:p>
      <w:r>
        <w:t>most grains are cooked by one of three cooking methods: the simmering method, the pilaf method,</w:t>
      </w:r>
    </w:p>
    <w:p>
      <w:r>
        <w:t>and the risotto method.</w:t>
      </w:r>
    </w:p>
    <w:p>
      <w:r>
        <w:t>Simmering Methods</w:t>
      </w:r>
    </w:p>
    <w:p>
      <w:r>
        <w:t>the most common method for cooking rice and other whole grains is to place the washed grain in a</w:t>
      </w:r>
    </w:p>
    <w:p>
      <w:r>
        <w:t>heavy pot with the right amount of water or other liquid to hydrate it, bring it to a simmer, cover, and</w:t>
      </w:r>
    </w:p>
    <w:p>
      <w:r>
        <w:t>cook slowly until all the water is absorbed. the exact amount of liquid needed varies considerably,</w:t>
      </w:r>
    </w:p>
    <w:p>
      <w:r>
        <w:t>depending on these factors:</w:t>
      </w:r>
    </w:p>
    <w:p>
      <w:pPr>
        <w:pStyle w:val="ListNumber"/>
      </w:pPr>
      <w:r>
        <w:t>the type of grain, its age, and its moisture content</w:t>
      </w:r>
    </w:p>
    <w:p>
      <w:pPr>
        <w:pStyle w:val="ListNumber"/>
      </w:pPr>
      <w:r>
        <w:t>tightness or looseness of the cover (degree of moisture loss during cooking)</w:t>
      </w:r>
    </w:p>
    <w:p>
      <w:pPr>
        <w:pStyle w:val="ListNumber"/>
      </w:pPr>
      <w:r>
        <w:t>desired moistness of the finished product</w:t>
      </w:r>
    </w:p>
    <w:p>
      <w:r>
        <w:t>Because of all these factors, it is difficult to be precise when determining how much liquid to</w:t>
      </w:r>
    </w:p>
    <w:p>
      <w:r>
        <w:t>use. i t is better to add too much liquid than too little. With too little moisture, the grain will not cook</w:t>
      </w:r>
    </w:p>
    <w:p>
      <w:r>
        <w:t>to tenderness. i f a little too much is added, remove the pan fro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386 Chapter 14  legumes, grains, pasta,  and other starches</w:t>
      </w:r>
    </w:p>
    <w:p>
      <w:r>
        <w:t>COOKING GraINS</w:t>
      </w:r>
    </w:p>
    <w:p>
      <w:r>
        <w:t>most grains are cooked by one of three cooking methods: the simmering method, the pilaf method,</w:t>
      </w:r>
    </w:p>
    <w:p>
      <w:r>
        <w:t>and the risotto method.</w:t>
      </w:r>
    </w:p>
    <w:p>
      <w:r>
        <w:t>Simmering Methods</w:t>
      </w:r>
    </w:p>
    <w:p>
      <w:r>
        <w:t>the most common method for cooking rice and other whole grains is to place the washed grain in a</w:t>
      </w:r>
    </w:p>
    <w:p>
      <w:r>
        <w:t>heavy pot with the right amount of water or other liquid to hydrate it, bring it to a simmer, cover, and</w:t>
      </w:r>
    </w:p>
    <w:p>
      <w:r>
        <w:t>cook slowly until all the water is absorbed. the exact amount of liquid needed var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386 Chapter 14  legumes, grains, pasta,  and other starches</w:t>
      </w:r>
    </w:p>
    <w:p>
      <w:r>
        <w:t>COOKING GraINS</w:t>
      </w:r>
    </w:p>
    <w:p>
      <w:r>
        <w:t>most grains are cooked by one of three cooking methods: the simmering method, the pilaf method,</w:t>
      </w:r>
    </w:p>
    <w:p>
      <w:r>
        <w:t>and the risotto method.</w:t>
      </w:r>
    </w:p>
    <w:p>
      <w:r>
        <w:t>Simmering Methods</w:t>
      </w:r>
    </w:p>
    <w:p>
      <w:r>
        <w:t>the most common method for cooking rice and other whole grains is to place the washed grain in a</w:t>
      </w:r>
    </w:p>
    <w:p>
      <w:r>
        <w:t>heavy pot with the right amount of water or other liquid to hydrate it, bring it to a simmer, cover, and</w:t>
      </w:r>
    </w:p>
    <w:p>
      <w:r>
        <w:t>cook slowly until all the water is absorbed. the exact amount of liquid needed varies considerably,</w:t>
      </w:r>
    </w:p>
    <w:p>
      <w:r>
        <w:t>depending on these factors:</w:t>
      </w:r>
    </w:p>
    <w:p>
      <w:pPr>
        <w:pStyle w:val="ListNumber"/>
      </w:pPr>
      <w:r>
        <w:t>the type of grain, its age, and its moisture content</w:t>
      </w:r>
    </w:p>
    <w:p>
      <w:pPr>
        <w:pStyle w:val="ListNumber"/>
      </w:pPr>
      <w:r>
        <w:t>tightness or looseness of the cover (degree of moisture loss during cooking)</w:t>
      </w:r>
    </w:p>
    <w:p>
      <w:pPr>
        <w:pStyle w:val="ListNumber"/>
      </w:pPr>
      <w:r>
        <w:t>desired moistness of the finished product</w:t>
      </w:r>
    </w:p>
    <w:p>
      <w:r>
        <w:t>Because of all these factors, it is difficult to be precise when determining how much liquid to</w:t>
      </w:r>
    </w:p>
    <w:p>
      <w:r>
        <w:t>use. i t is better to add too much liquid than too little. With too little moisture, the grain will not cook</w:t>
      </w:r>
    </w:p>
    <w:p>
      <w:r>
        <w:t>to tenderness. i f a little too much is added, remove the pan fro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