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CephaLOpODS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shellfish : MOllusKs  and  CePhal OPOds   615</w:t>
      </w:r>
    </w:p>
    <w:p>
      <w:r>
        <w:t>CephaLOpODS</w:t>
      </w:r>
    </w:p>
    <w:p>
      <w:r>
        <w:t>Cephalopods are classified as mollusks, even though they have no external shell. the term</w:t>
      </w:r>
    </w:p>
    <w:p>
      <w:r>
        <w:t>cephalopod means “head-foot, ” referring to the fact that these animals have tentacles, or “legs, ”</w:t>
      </w:r>
    </w:p>
    <w:p>
      <w:r>
        <w:t>attached to the head and surrounding the mouth. the most important cephalopods in the north</w:t>
      </w:r>
    </w:p>
    <w:p>
      <w:r>
        <w:t>american kitchen are squid and octopus. a third type, cuttlefish, is similar to squid but is usually seen</w:t>
      </w:r>
    </w:p>
    <w:p>
      <w:r>
        <w:t>only in limited markets.</w:t>
      </w:r>
    </w:p>
    <w:p>
      <w:r>
        <w:t>Squid</w:t>
      </w:r>
    </w:p>
    <w:p>
      <w:r>
        <w:t>Squid are usually referred to on menus by their i talian name, calamari. they are soft-bodied animals</w:t>
      </w:r>
    </w:p>
    <w:p>
      <w:r>
        <w:t>somewhat resembling octopus, but they have 10 tentacles, 2 of them longer than the others.</w:t>
      </w:r>
    </w:p>
    <w:p>
      <w:r>
        <w:t>squid must be skinned and eviscerated. the head, beak, and the internal plastic-like quill are</w:t>
      </w:r>
    </w:p>
    <w:p>
      <w:r>
        <w:t>discarded. the hollow body and tentacles are eaten. f igure 20.12 illustrates how to clean squid.</w:t>
      </w:r>
    </w:p>
    <w:p>
      <w:r>
        <w:t>somewhat chewy, squid are cut up and either fried quickly or simmered about 45 minutes in a</w:t>
      </w:r>
    </w:p>
    <w:p>
      <w:r>
        <w:t>seasoned liquid or sauce.</w:t>
      </w:r>
    </w:p>
    <w:p>
      <w:r>
        <w:t>Note: the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shellfish : MOllusKs  and  CePhal OPOds   615</w:t>
      </w:r>
    </w:p>
    <w:p>
      <w:r>
        <w:t>CephaLOpODS</w:t>
      </w:r>
    </w:p>
    <w:p>
      <w:r>
        <w:t>Cephalopods are classified as mollusks, even though they have no external shell. the term</w:t>
      </w:r>
    </w:p>
    <w:p>
      <w:r>
        <w:t>cephalopod means “head-foot, ” referring to the fact that these animals have tentacles, or “legs, ”</w:t>
      </w:r>
    </w:p>
    <w:p>
      <w:r>
        <w:t>attached to the head and surrounding the mouth. the most important cephalopods in the north</w:t>
      </w:r>
    </w:p>
    <w:p>
      <w:r>
        <w:t>american kitchen are squid and octopus. a third type, cuttlefish, is similar to squid but is usually seen</w:t>
      </w:r>
    </w:p>
    <w:p>
      <w:r>
        <w:t>only in limited markets.</w:t>
      </w:r>
    </w:p>
    <w:p>
      <w:r>
        <w:t>Squid</w:t>
      </w:r>
    </w:p>
    <w:p>
      <w:r>
        <w:t>Squid are usually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shellfish : MOllusKs  and  CePhal OPOds   615</w:t>
      </w:r>
    </w:p>
    <w:p>
      <w:r>
        <w:t>CephaLOpODS</w:t>
      </w:r>
    </w:p>
    <w:p>
      <w:r>
        <w:t>Cephalopods are classified as mollusks, even though they have no external shell. the term</w:t>
      </w:r>
    </w:p>
    <w:p>
      <w:r>
        <w:t>cephalopod means “head-foot, ” referring to the fact that these animals have tentacles, or “legs, ”</w:t>
      </w:r>
    </w:p>
    <w:p>
      <w:r>
        <w:t>attached to the head and surrounding the mouth. the most important cephalopods in the north</w:t>
      </w:r>
    </w:p>
    <w:p>
      <w:r>
        <w:t>american kitchen are squid and octopus. a third type, cuttlefish, is similar to squid but is usually seen</w:t>
      </w:r>
    </w:p>
    <w:p>
      <w:r>
        <w:t>only in limited markets.</w:t>
      </w:r>
    </w:p>
    <w:p>
      <w:r>
        <w:t>Squid</w:t>
      </w:r>
    </w:p>
    <w:p>
      <w:r>
        <w:t>Squid are usually referred to on menus by their i talian name, calamari. they are soft-bodied animals</w:t>
      </w:r>
    </w:p>
    <w:p>
      <w:r>
        <w:t>somewhat resembling octopus, but they have 10 tentacles, 2 of them longer than the others.</w:t>
      </w:r>
    </w:p>
    <w:p>
      <w:r>
        <w:t>squid must be skinned and eviscerated. the head, beak, and the internal plastic-like quill are</w:t>
      </w:r>
    </w:p>
    <w:p>
      <w:r>
        <w:t>discarded. the hollow body and tentacles are eaten. f igure 20.12 illustrates how to clean squid.</w:t>
      </w:r>
    </w:p>
    <w:p>
      <w:r>
        <w:t>somewhat chewy, squid are cut up and either fried quickly or simmered about 45 minutes in a</w:t>
      </w:r>
    </w:p>
    <w:p>
      <w:r>
        <w:t>seasoned liquid or sauce.</w:t>
      </w:r>
    </w:p>
    <w:p>
      <w:r>
        <w:t>Note: the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