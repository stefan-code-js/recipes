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EVERYDAY CAKES,</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273INTRODUCTION</w:t>
      </w:r>
    </w:p>
    <w:p>
      <w:r>
        <w:t>EVERYDAY CAKES,</w:t>
      </w:r>
    </w:p>
    <w:p>
      <w:r>
        <w:t>PETIT FOUR COOKIES,  AND SIMPLE DESSERTS</w:t>
      </w:r>
    </w:p>
    <w:p>
      <w:r>
        <w:t>Providing a tasty quick snack or enjoyed at the end of a family meal, these cakes and desserts are simple</w:t>
      </w:r>
    </w:p>
    <w:p>
      <w:r>
        <w:t>to make but still require as much care and attention to detail to ensure success every time.</w:t>
      </w:r>
    </w:p>
    <w:p>
      <w:r>
        <w:t>EVERYDAY CAKES AND SIMPLE DESSERTS</w:t>
      </w:r>
    </w:p>
    <w:p>
      <w:r>
        <w:t>EGGS AT ROOM TEMPERATURE</w:t>
      </w:r>
    </w:p>
    <w:p>
      <w:r>
        <w:t>It can’t be said often enough: cakes and pastries cannot be made with eggs straight from the refrigerator! So, get into the routine of taking your eggs out of the refrigerator at least 2 hours before you need them.</w:t>
      </w:r>
    </w:p>
    <w:p>
      <w:r>
        <w:t>When making everyday cakes, eggs at room temperature can be beaten in perfectly, without firming up the butter or making the batter curdle. For mousses and other simple desserts that contain egg whites, the whites will whisk up more easily and the sugar will dissolve better.</w:t>
      </w:r>
    </w:p>
    <w:p>
      <w:r>
        <w:t>WELL BEATEN</w:t>
      </w:r>
    </w:p>
    <w:p>
      <w:r>
        <w:t>For light, well-risen cakes, beating the butter and sugar together correctly is essential. This incorporates air bubbles, which are produced as the butter rub</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273INTRODUCTION</w:t>
      </w:r>
    </w:p>
    <w:p>
      <w:r>
        <w:t>EVERYDAY CAKES,</w:t>
      </w:r>
    </w:p>
    <w:p>
      <w:r>
        <w:t>PETIT FOUR COOKIES,  AND SIMPLE DESSERTS</w:t>
      </w:r>
    </w:p>
    <w:p>
      <w:r>
        <w:t>Providing a tasty quick snack or enjoyed at the end of a family meal, these cakes and desserts are simple</w:t>
      </w:r>
    </w:p>
    <w:p>
      <w:r>
        <w:t>to make but still require as much care and attention to detail to ensure success every time.</w:t>
      </w:r>
    </w:p>
    <w:p>
      <w:r>
        <w:t>EVERYDAY CAKES AND SIMPLE DESSERTS</w:t>
      </w:r>
    </w:p>
    <w:p>
      <w:r>
        <w:t>EGGS AT ROOM TEMPERATURE</w:t>
      </w:r>
    </w:p>
    <w:p>
      <w:r>
        <w:t>It can’t be said often enough: cakes and pastries cannot be made with eggs straight from the refrigerator! So, get into the routine of taking your eggs out of the</w:t>
      </w:r>
    </w:p>
    <w:p>
      <w:r>
        <w:rPr>
          <w:color w:val="1565C0"/>
        </w:rPr>
        <w:t>──────────────────────────────────────────────────</w:t>
      </w:r>
    </w:p>
    <w:p>
      <w:pPr>
        <w:pStyle w:val="Heading2"/>
      </w:pPr>
      <w:r>
        <w:t>Detailed Explanation</w:t>
      </w:r>
    </w:p>
    <w:p>
      <w:r>
        <w:t>273INTRODUCTION</w:t>
      </w:r>
    </w:p>
    <w:p>
      <w:r>
        <w:t>EVERYDAY CAKES,</w:t>
      </w:r>
    </w:p>
    <w:p>
      <w:r>
        <w:t>PETIT FOUR COOKIES,  AND SIMPLE DESSERTS</w:t>
      </w:r>
    </w:p>
    <w:p>
      <w:r>
        <w:t>Providing a tasty quick snack or enjoyed at the end of a family meal, these cakes and desserts are simple</w:t>
      </w:r>
    </w:p>
    <w:p>
      <w:r>
        <w:t>to make but still require as much care and attention to detail to ensure success every time.</w:t>
      </w:r>
    </w:p>
    <w:p>
      <w:r>
        <w:t>EVERYDAY CAKES AND SIMPLE DESSERTS</w:t>
      </w:r>
    </w:p>
    <w:p>
      <w:r>
        <w:t>EGGS AT ROOM TEMPERATURE</w:t>
      </w:r>
    </w:p>
    <w:p>
      <w:r>
        <w:t>It can’t be said often enough: cakes and pastries cannot be made with eggs straight from the refrigerator! So, get into the routine of taking your eggs out of the refrigerator at least 2 hours before you need them.</w:t>
      </w:r>
    </w:p>
    <w:p>
      <w:r>
        <w:t>When making everyday cakes, eggs at room temperature can be beaten in perfectly, without firming up the butter or making the batter curdle. For mousses and other simple desserts that contain egg whites, the whites will whisk up more easily and the sugar will dissolve better.</w:t>
      </w:r>
    </w:p>
    <w:p>
      <w:r>
        <w:t>WELL BEATEN</w:t>
      </w:r>
    </w:p>
    <w:p>
      <w:r>
        <w:t>For light, well-risen cakes, beating the butter and sugar together correctly is essential. This incorporates air bubbles, which are produced as the butter rub</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