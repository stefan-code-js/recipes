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Scoring Boules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Scoring Boules</w:t>
      </w:r>
    </w:p>
    <w:p>
      <w:r>
        <w:t>Ingredients</w:t>
      </w:r>
    </w:p>
    <w:p>
      <w:r>
        <w:t>Dough shaped into boules</w:t>
      </w:r>
    </w:p>
    <w:p>
      <w:r>
        <w:t>(see techni9ue p. 50) and proofed</w:t>
      </w:r>
    </w:p>
    <w:p>
      <w:r>
        <w:t>Flour for dusting</w:t>
      </w:r>
    </w:p>
    <w:p>
      <w:r>
        <w:t>Equipment</w:t>
      </w:r>
    </w:p>
    <w:p>
      <w:r>
        <w:t>Bread lame ,</w:t>
      </w:r>
    </w:p>
    <w:p>
      <w:r>
        <w:t>I</w:t>
      </w:r>
    </w:p>
    <w:p>
      <w:r>
        <w:t>• •</w:t>
      </w:r>
    </w:p>
    <w:p>
      <w:r>
        <w:t>At the end of the proofing time, when the dough is ready to bake, dust</w:t>
      </w:r>
    </w:p>
    <w:p>
      <w:r>
        <w:t>the boules evenly with flour. Using the lame, make a straight cut across</w:t>
      </w:r>
    </w:p>
    <w:p>
      <w:r>
        <w:t>the center of each boule from one side to the other. Starting from the</w:t>
      </w:r>
    </w:p>
    <w:p>
      <w:r>
        <w:t>center, make perpendicular cuts on either side of this line to form a cross.</w:t>
      </w:r>
    </w:p>
    <w:p>
      <w:r>
        <w:t>Make diagonal slashes in each quarter.</w:t>
      </w:r>
    </w:p>
    <w:p>
      <w:r>
        <w:t>CHEFS' NOTES</w:t>
      </w:r>
    </w:p>
    <w:p>
      <w:r>
        <w:t>Make sure you never cut twice in the same place</w:t>
      </w:r>
    </w:p>
    <w:p>
      <w:r>
        <w:t>(in the center of the cross, for instance), because the dough</w:t>
      </w:r>
    </w:p>
    <w:p>
      <w:r>
        <w:t>will open up too much during baking.</w:t>
      </w:r>
    </w:p>
    <w:p>
      <w:r>
        <w:t>55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Scoring Boules</w:t>
      </w:r>
    </w:p>
    <w:p>
      <w:r>
        <w:t>Ingredients</w:t>
      </w:r>
    </w:p>
    <w:p>
      <w:r>
        <w:t>Dough shaped into boules</w:t>
      </w:r>
    </w:p>
    <w:p>
      <w:r>
        <w:t>(see techni9ue p. 50) and proofed</w:t>
      </w:r>
    </w:p>
    <w:p>
      <w:r>
        <w:t>Flour for dusting</w:t>
      </w:r>
    </w:p>
    <w:p>
      <w:r>
        <w:t>Equipment</w:t>
      </w:r>
    </w:p>
    <w:p>
      <w:r>
        <w:t>Bread lame ,</w:t>
      </w:r>
    </w:p>
    <w:p>
      <w:r>
        <w:t>I</w:t>
      </w:r>
    </w:p>
    <w:p>
      <w:r>
        <w:t>• •</w:t>
      </w:r>
    </w:p>
    <w:p>
      <w:r>
        <w:t>At the end of the proofing time, when the dough is ready to bake, dust</w:t>
      </w:r>
    </w:p>
    <w:p>
      <w:r>
        <w:t>the boules evenly with flour. Using the lame, make a straight cut across</w:t>
      </w:r>
    </w:p>
    <w:p>
      <w:r>
        <w:t>the center of each boule from one side to the other. Starting from the</w:t>
      </w:r>
    </w:p>
    <w:p>
      <w:r>
        <w:t>center, make perpendicular cuts on either side of this line to form a cross.</w:t>
      </w:r>
    </w:p>
    <w:p>
      <w:r>
        <w:t>Make diagonal slashes in each quarter.</w:t>
      </w:r>
    </w:p>
    <w:p>
      <w:r>
        <w:t>CHEFS' NOTES</w:t>
      </w:r>
    </w:p>
    <w:p>
      <w:r>
        <w:t>Make sur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Scoring Boules</w:t>
      </w:r>
    </w:p>
    <w:p>
      <w:r>
        <w:t>Ingredients</w:t>
      </w:r>
    </w:p>
    <w:p>
      <w:r>
        <w:t>Dough shaped into boules</w:t>
      </w:r>
    </w:p>
    <w:p>
      <w:r>
        <w:t>(see techni9ue p. 50) and proofed</w:t>
      </w:r>
    </w:p>
    <w:p>
      <w:r>
        <w:t>Flour for dusting</w:t>
      </w:r>
    </w:p>
    <w:p>
      <w:r>
        <w:t>Equipment</w:t>
      </w:r>
    </w:p>
    <w:p>
      <w:r>
        <w:t>Bread lame ,</w:t>
      </w:r>
    </w:p>
    <w:p>
      <w:r>
        <w:t>I</w:t>
      </w:r>
    </w:p>
    <w:p>
      <w:r>
        <w:t>• •</w:t>
      </w:r>
    </w:p>
    <w:p>
      <w:r>
        <w:t>At the end of the proofing time, when the dough is ready to bake, dust</w:t>
      </w:r>
    </w:p>
    <w:p>
      <w:r>
        <w:t>the boules evenly with flour. Using the lame, make a straight cut across</w:t>
      </w:r>
    </w:p>
    <w:p>
      <w:r>
        <w:t>the center of each boule from one side to the other. Starting from the</w:t>
      </w:r>
    </w:p>
    <w:p>
      <w:r>
        <w:t>center, make perpendicular cuts on either side of this line to form a cross.</w:t>
      </w:r>
    </w:p>
    <w:p>
      <w:r>
        <w:t>Make diagonal slashes in each quarter.</w:t>
      </w:r>
    </w:p>
    <w:p>
      <w:r>
        <w:t>CHEFS' NOTES</w:t>
      </w:r>
    </w:p>
    <w:p>
      <w:r>
        <w:t>Make sure you never cut twice in the same place</w:t>
      </w:r>
    </w:p>
    <w:p>
      <w:r>
        <w:t>(in the center of the cross, for instance), because the dough</w:t>
      </w:r>
    </w:p>
    <w:p>
      <w:r>
        <w:t>will open up too much during baking.</w:t>
      </w:r>
    </w:p>
    <w:p>
      <w:r>
        <w:t>55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