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OYSTER &amp;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OYSTER &amp;</w:t>
      </w:r>
    </w:p>
    <w:p>
      <w:r>
        <w:t>PARSLEY</w:t>
      </w:r>
    </w:p>
    <w:p>
      <w:r>
        <w:t>EMULSION</w:t>
      </w:r>
    </w:p>
    <w:p>
      <w:r>
        <w:t>WITH SQUID­</w:t>
      </w:r>
    </w:p>
    <w:p>
      <w:r>
        <w:t>INK-INFUSED</w:t>
      </w:r>
    </w:p>
    <w:p>
      <w:r>
        <w:t>TAPIOCA</w:t>
      </w:r>
    </w:p>
    <w:p>
      <w:r>
        <w:t>CRACKERS</w:t>
      </w:r>
    </w:p>
    <w:p>
      <w:r>
        <w:t>54 H0ST -JONAS CHRISTENSEN</w:t>
      </w:r>
    </w:p>
    <w:p>
      <w:r>
        <w:t>For this starter of oysters and parsley that head chef</w:t>
      </w:r>
    </w:p>
    <w:p>
      <w:r>
        <w:t>Jonas Christensen serves at H0st, he says he wanted to "take the</w:t>
      </w:r>
    </w:p>
    <w:p>
      <w:r>
        <w:t>seabed into the restaurant both in flavors and design." The dish is</w:t>
      </w:r>
    </w:p>
    <w:p>
      <w:r>
        <w:t>meant to go with the Copenhagen restaurant's champagne and</w:t>
      </w:r>
    </w:p>
    <w:p>
      <w:r>
        <w:t>sparkling wine. Its components are simple: an oyster-and-parsley</w:t>
      </w:r>
    </w:p>
    <w:p>
      <w:r>
        <w:t>emulsion is paired with squid-ink-infused tapioca crackers. The</w:t>
      </w:r>
    </w:p>
    <w:p>
      <w:r>
        <w:t>vibrant, almost eye-popping hue of the emulsion is echoed and</w:t>
      </w:r>
    </w:p>
    <w:p>
      <w:r>
        <w:t>complemented by the sprigs of greenery-and made even brighter by</w:t>
      </w:r>
    </w:p>
    <w:p>
      <w:r>
        <w:t>the backdrop of pale gray oyster shells and charcoal-colored crack­</w:t>
      </w:r>
    </w:p>
    <w:p>
      <w:r>
        <w:t>ers. Here, balance is achieved by giving primacy to only one color,</w:t>
      </w:r>
    </w:p>
    <w:p>
      <w:r>
        <w:t>evoking unlikely life in a desolate landscape.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OYSTER &amp;</w:t>
      </w:r>
    </w:p>
    <w:p>
      <w:r>
        <w:t>PARSLEY</w:t>
      </w:r>
    </w:p>
    <w:p>
      <w:r>
        <w:t>EMULSION</w:t>
      </w:r>
    </w:p>
    <w:p>
      <w:r>
        <w:t>WITH SQUID­</w:t>
      </w:r>
    </w:p>
    <w:p>
      <w:r>
        <w:t>INK-INFUSED</w:t>
      </w:r>
    </w:p>
    <w:p>
      <w:r>
        <w:t>TAPIOCA</w:t>
      </w:r>
    </w:p>
    <w:p>
      <w:r>
        <w:t>CRACKERS</w:t>
      </w:r>
    </w:p>
    <w:p>
      <w:r>
        <w:t>54 H0ST -JONAS CHRISTENSEN</w:t>
      </w:r>
    </w:p>
    <w:p>
      <w:r>
        <w:t>For this starter of oysters and parsley that head chef</w:t>
      </w:r>
    </w:p>
    <w:p>
      <w:r>
        <w:t>Jonas Christensen serves at H0st, he says he wanted to "take the</w:t>
      </w:r>
    </w:p>
    <w:p>
      <w:r>
        <w:t>seabed into the restaurant both in flavors and design." The dish is</w:t>
      </w:r>
    </w:p>
    <w:p>
      <w:r>
        <w:t>meant to go with the Copenhagen restaurant's champagne and</w:t>
      </w:r>
    </w:p>
    <w:p>
      <w:r>
        <w:t>sparkling wine. Its components are simple: an oyster-and-parsley</w:t>
      </w:r>
    </w:p>
    <w:p>
      <w:r>
        <w:t>emulsion is paired with squid-ink-infused tapioca crackers. The</w:t>
      </w:r>
    </w:p>
    <w:p>
      <w:r>
        <w:t>vibrant, almost 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OYSTER &amp;</w:t>
      </w:r>
    </w:p>
    <w:p>
      <w:r>
        <w:t>PARSLEY</w:t>
      </w:r>
    </w:p>
    <w:p>
      <w:r>
        <w:t>EMULSION</w:t>
      </w:r>
    </w:p>
    <w:p>
      <w:r>
        <w:t>WITH SQUID­</w:t>
      </w:r>
    </w:p>
    <w:p>
      <w:r>
        <w:t>INK-INFUSED</w:t>
      </w:r>
    </w:p>
    <w:p>
      <w:r>
        <w:t>TAPIOCA</w:t>
      </w:r>
    </w:p>
    <w:p>
      <w:r>
        <w:t>CRACKERS</w:t>
      </w:r>
    </w:p>
    <w:p>
      <w:r>
        <w:t>54 H0ST -JONAS CHRISTENSEN</w:t>
      </w:r>
    </w:p>
    <w:p>
      <w:r>
        <w:t>For this starter of oysters and parsley that head chef</w:t>
      </w:r>
    </w:p>
    <w:p>
      <w:r>
        <w:t>Jonas Christensen serves at H0st, he says he wanted to "take the</w:t>
      </w:r>
    </w:p>
    <w:p>
      <w:r>
        <w:t>seabed into the restaurant both in flavors and design." The dish is</w:t>
      </w:r>
    </w:p>
    <w:p>
      <w:r>
        <w:t>meant to go with the Copenhagen restaurant's champagne and</w:t>
      </w:r>
    </w:p>
    <w:p>
      <w:r>
        <w:t>sparkling wine. Its components are simple: an oyster-and-parsley</w:t>
      </w:r>
    </w:p>
    <w:p>
      <w:r>
        <w:t>emulsion is paired with squid-ink-infused tapioca crackers. The</w:t>
      </w:r>
    </w:p>
    <w:p>
      <w:r>
        <w:t>vibrant, almost eye-popping hue of the emulsion is echoed and</w:t>
      </w:r>
    </w:p>
    <w:p>
      <w:r>
        <w:t>complemented by the sprigs of greenery-and made even brighter by</w:t>
      </w:r>
    </w:p>
    <w:p>
      <w:r>
        <w:t>the backdrop of pale gray oyster shells and charcoal-colored crack­</w:t>
      </w:r>
    </w:p>
    <w:p>
      <w:r>
        <w:t>ers. Here, balance is achieved by giving primacy to only one color,</w:t>
      </w:r>
    </w:p>
    <w:p>
      <w:r>
        <w:t>evoking unlikely life in a desolate landscape.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