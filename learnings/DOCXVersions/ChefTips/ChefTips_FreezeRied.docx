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FREEZE-0 RIED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FREEZE-0 RIED</w:t>
      </w:r>
    </w:p>
    <w:p>
      <w:r>
        <w:t>GREEN STRAWBERRIES,</w:t>
      </w:r>
    </w:p>
    <w:p>
      <w:r>
        <w:t>YMER&amp;</w:t>
      </w:r>
    </w:p>
    <w:p>
      <w:r>
        <w:t>230 FENNEL POLLEN</w:t>
      </w:r>
    </w:p>
    <w:p>
      <w:r>
        <w:t>ATERA -RONNY EMBORG</w:t>
      </w:r>
    </w:p>
    <w:p>
      <w:r>
        <w:t>At the two-Michelin-starred New Yo:·k restaurant Atera, chef Ronny</w:t>
      </w:r>
    </w:p>
    <w:p>
      <w:r>
        <w:t>Emborg gives green strawberries an almost prehistoric spin: they could be dinosaur</w:t>
      </w:r>
    </w:p>
    <w:p>
      <w:r>
        <w:t>eggs, or outcroppings of a newly formed earth. To achieve this effect, Emborg</w:t>
      </w:r>
    </w:p>
    <w:p>
      <w:r>
        <w:t>freeze-dries the strawberries at different temperatures, a process that takes 21</w:t>
      </w:r>
    </w:p>
    <w:p>
      <w:r>
        <w:t>hours. He serves them with ymer (a Danish soured milk) that has been dusted with</w:t>
      </w:r>
    </w:p>
    <w:p>
      <w:r>
        <w:t>fennel pollen from flowers that Emborg dries in the restaurant. The greenish-yellow</w:t>
      </w:r>
    </w:p>
    <w:p>
      <w:r>
        <w:t>tint of the pollen speaks to the pale green of the strawberries, creating a call and</w:t>
      </w:r>
    </w:p>
    <w:p>
      <w:r>
        <w:t>response that evokes signs of life in a barren, unforgiving land.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FREEZE-0 RIED</w:t>
      </w:r>
    </w:p>
    <w:p>
      <w:r>
        <w:t>GREEN STRAWBERRIES,</w:t>
      </w:r>
    </w:p>
    <w:p>
      <w:r>
        <w:t>YMER&amp;</w:t>
      </w:r>
    </w:p>
    <w:p>
      <w:r>
        <w:t>230 FENNEL POLLEN</w:t>
      </w:r>
    </w:p>
    <w:p>
      <w:r>
        <w:t>ATERA -RONNY EMBORG</w:t>
      </w:r>
    </w:p>
    <w:p>
      <w:r>
        <w:t>At the two-Michelin-starred New Yo:·k restaurant Atera, chef Ronny</w:t>
      </w:r>
    </w:p>
    <w:p>
      <w:r>
        <w:t>Emborg gives green strawberries an almost prehistoric spin: they could be dinosaur</w:t>
      </w:r>
    </w:p>
    <w:p>
      <w:r>
        <w:t>eggs, or outcroppings of a newly formed earth. To achieve this effect, Emborg</w:t>
      </w:r>
    </w:p>
    <w:p>
      <w:r>
        <w:t>freeze-dries the strawberries at different temperatures, a process that takes 21</w:t>
      </w:r>
    </w:p>
    <w:p>
      <w:r>
        <w:t>hours. He serves them with ymer (a Danish soured milk) that has been dusted with</w:t>
      </w:r>
    </w:p>
    <w:p>
      <w:r>
        <w:t>fennel pollen from flo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FREEZE-0 RIED</w:t>
      </w:r>
    </w:p>
    <w:p>
      <w:r>
        <w:t>GREEN STRAWBERRIES,</w:t>
      </w:r>
    </w:p>
    <w:p>
      <w:r>
        <w:t>YMER&amp;</w:t>
      </w:r>
    </w:p>
    <w:p>
      <w:r>
        <w:t>230 FENNEL POLLEN</w:t>
      </w:r>
    </w:p>
    <w:p>
      <w:r>
        <w:t>ATERA -RONNY EMBORG</w:t>
      </w:r>
    </w:p>
    <w:p>
      <w:r>
        <w:t>At the two-Michelin-starred New Yo:·k restaurant Atera, chef Ronny</w:t>
      </w:r>
    </w:p>
    <w:p>
      <w:r>
        <w:t>Emborg gives green strawberries an almost prehistoric spin: they could be dinosaur</w:t>
      </w:r>
    </w:p>
    <w:p>
      <w:r>
        <w:t>eggs, or outcroppings of a newly formed earth. To achieve this effect, Emborg</w:t>
      </w:r>
    </w:p>
    <w:p>
      <w:r>
        <w:t>freeze-dries the strawberries at different temperatures, a process that takes 21</w:t>
      </w:r>
    </w:p>
    <w:p>
      <w:r>
        <w:t>hours. He serves them with ymer (a Danish soured milk) that has been dusted with</w:t>
      </w:r>
    </w:p>
    <w:p>
      <w:r>
        <w:t>fennel pollen from flowers that Emborg dries in the restaurant. The greenish-yellow</w:t>
      </w:r>
    </w:p>
    <w:p>
      <w:r>
        <w:t>tint of the pollen speaks to the pale green of the strawberries, creating a call and</w:t>
      </w:r>
    </w:p>
    <w:p>
      <w:r>
        <w:t>response that evokes signs of life in a barren, unforgiving land.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