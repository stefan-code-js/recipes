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Folding Dough, 48-49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Folding Dough, 48-49</w:t>
      </w:r>
    </w:p>
    <w:p>
      <w:r>
        <w:t>Fougasse, 206-7</w:t>
      </w:r>
    </w:p>
    <w:p>
      <w:r>
        <w:t>French Toast with Suzette Sauce, 258-59</w:t>
      </w:r>
    </w:p>
    <w:p>
      <w:r>
        <w:t>Fritters, Lyonnaise, 254-55</w:t>
      </w:r>
    </w:p>
    <w:p>
      <w:r>
        <w:t>Fruit and Nut Loaf, 158-59</w:t>
      </w:r>
    </w:p>
    <w:p>
      <w:r>
        <w:t>G</w:t>
      </w:r>
    </w:p>
    <w:p>
      <w:r>
        <w:t>Gdche Brioche, 234-35</w:t>
      </w:r>
    </w:p>
    <w:p>
      <w:r>
        <w:t>Galette des rois, 222-23</w:t>
      </w:r>
    </w:p>
    <w:p>
      <w:r>
        <w:t>garlic</w:t>
      </w:r>
    </w:p>
    <w:p>
      <w:r>
        <w:t>Garlic and Cheese Naans, 204-5</w:t>
      </w:r>
    </w:p>
    <w:p>
      <w:r>
        <w:t>Garlic-Herb Croissants, 296-97</w:t>
      </w:r>
    </w:p>
    <w:p>
      <w:r>
        <w:t>gluten, 17, 20</w:t>
      </w:r>
    </w:p>
    <w:p>
      <w:r>
        <w:t>Gressins, 196-97</w:t>
      </w:r>
    </w:p>
    <w:p>
      <w:r>
        <w:t>Gua bao au poulet, 282-83</w:t>
      </w:r>
    </w:p>
    <w:p>
      <w:r>
        <w:t>H</w:t>
      </w:r>
    </w:p>
    <w:p>
      <w:r>
        <w:t>ham</w:t>
      </w:r>
    </w:p>
    <w:p>
      <w:r>
        <w:t>Ham and Tomato Pizza, 270-71</w:t>
      </w:r>
    </w:p>
    <w:p>
      <w:r>
        <w:t>Ham Croissants, 296-97</w:t>
      </w:r>
    </w:p>
    <w:p>
      <w:r>
        <w:t>Revisited Creque-Monsieur, 290-91</w:t>
      </w:r>
    </w:p>
    <w:p>
      <w:r>
        <w:t>Revisited Parisian Ham Sandwich, 288-89</w:t>
      </w:r>
    </w:p>
    <w:p>
      <w:r>
        <w:t>hazelnuts</w:t>
      </w:r>
    </w:p>
    <w:p>
      <w:r>
        <w:t>Black Bread, 176-77</w:t>
      </w:r>
    </w:p>
    <w:p>
      <w:r>
        <w:t>Fruit and Nut Loaf, 158-59</w:t>
      </w:r>
    </w:p>
    <w:p>
      <w:r>
        <w:t>Hazelnut and Chocolate Puff Pastries, 2,48-49</w:t>
      </w:r>
    </w:p>
    <w:p>
      <w:r>
        <w:t>Hazelnut Benoitons, 178-79</w:t>
      </w:r>
    </w:p>
    <w:p>
      <w:r>
        <w:t>Panettone, 242-43</w:t>
      </w:r>
    </w:p>
    <w:p>
      <w:r>
        <w:t>Praline Paste, 118-19</w:t>
      </w:r>
    </w:p>
    <w:p>
      <w:r>
        <w:t>Hot Dogs, 294-95</w:t>
      </w:r>
    </w:p>
    <w:p>
      <w:r>
        <w:t>I</w:t>
      </w:r>
    </w:p>
    <w:p>
      <w:r>
        <w:t>Individual Parisian Brioches, 96-97</w:t>
      </w:r>
    </w:p>
    <w:p>
      <w:r>
        <w:t>Individual Pink Praline Brioches, 232-33</w:t>
      </w:r>
    </w:p>
    <w:p>
      <w:r>
        <w:t>lnjera (Gluten-Free), 150-51</w:t>
      </w:r>
    </w:p>
    <w:p>
      <w:r>
        <w:t>Inverse Puff Pastry, 70-73</w:t>
      </w:r>
    </w:p>
    <w:p>
      <w:r>
        <w:t>J</w:t>
      </w:r>
    </w:p>
    <w:p>
      <w:r>
        <w:t>Jam Donuts, 252-53</w:t>
      </w:r>
    </w:p>
    <w:p>
      <w:r>
        <w:t>Japanese Milk Bread, 184-85</w:t>
      </w:r>
    </w:p>
    <w:p>
      <w:r>
        <w:t>K</w:t>
      </w:r>
    </w:p>
    <w:p>
      <w:r>
        <w:t>Kings' Cake, 222-23</w:t>
      </w:r>
    </w:p>
    <w:p>
      <w:r>
        <w:t>kneading dough, 20</w:t>
      </w:r>
    </w:p>
    <w:p>
      <w:r>
        <w:t>by hand, 46-47</w:t>
      </w:r>
    </w:p>
    <w:p>
      <w:r>
        <w:t>in a stand mixer, 45</w:t>
      </w:r>
    </w:p>
    <w:p>
      <w:r>
        <w:t>windowpane test, 20</w:t>
      </w:r>
    </w:p>
    <w:p>
      <w:r>
        <w:t>Kougelhopf, 2,40-41</w:t>
      </w:r>
    </w:p>
    <w:p>
      <w:r>
        <w:t>Kouglof, 2,40-41</w:t>
      </w:r>
    </w:p>
    <w:p>
      <w:r>
        <w:t>Kouign-aman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Folding Dough, 48-49</w:t>
      </w:r>
    </w:p>
    <w:p>
      <w:r>
        <w:t>Fougasse, 206-7</w:t>
      </w:r>
    </w:p>
    <w:p>
      <w:r>
        <w:t>French Toast with Suzette Sauce, 258-59</w:t>
      </w:r>
    </w:p>
    <w:p>
      <w:r>
        <w:t>Fritters, Lyonnaise, 254-55</w:t>
      </w:r>
    </w:p>
    <w:p>
      <w:r>
        <w:t>Fruit and Nut Loaf, 158-59</w:t>
      </w:r>
    </w:p>
    <w:p>
      <w:r>
        <w:t>G</w:t>
      </w:r>
    </w:p>
    <w:p>
      <w:r>
        <w:t>Gdche Brioche, 234-35</w:t>
      </w:r>
    </w:p>
    <w:p>
      <w:r>
        <w:t>Galette des rois, 222-23</w:t>
      </w:r>
    </w:p>
    <w:p>
      <w:r>
        <w:t>garlic</w:t>
      </w:r>
    </w:p>
    <w:p>
      <w:r>
        <w:t>Garlic and Cheese Naans, 204-5</w:t>
      </w:r>
    </w:p>
    <w:p>
      <w:r>
        <w:t>Garlic-Herb Croissants, 296-97</w:t>
      </w:r>
    </w:p>
    <w:p>
      <w:r>
        <w:t>gluten, 17, 20</w:t>
      </w:r>
    </w:p>
    <w:p>
      <w:r>
        <w:t>Gressins, 196-97</w:t>
      </w:r>
    </w:p>
    <w:p>
      <w:r>
        <w:t>Gua bao au poulet, 282-83</w:t>
      </w:r>
    </w:p>
    <w:p>
      <w:r>
        <w:t>H</w:t>
      </w:r>
    </w:p>
    <w:p>
      <w:r>
        <w:t>ham</w:t>
      </w:r>
    </w:p>
    <w:p>
      <w:r>
        <w:t>Ham and Tomato Pizza, 270-71</w:t>
      </w:r>
    </w:p>
    <w:p>
      <w:r>
        <w:t>Ham Croissants, 296-97</w:t>
      </w:r>
    </w:p>
    <w:p>
      <w:r>
        <w:t>Revisited Creque-Monsieur, 290-91</w:t>
      </w:r>
    </w:p>
    <w:p>
      <w:r>
        <w:t>Revisited Parisian Ham Sandwich, 288-89</w:t>
      </w:r>
    </w:p>
    <w:p>
      <w:r>
        <w:t>hazelnuts</w:t>
      </w:r>
    </w:p>
    <w:p>
      <w:r>
        <w:t>Black Bread, 176-77</w:t>
      </w:r>
    </w:p>
    <w:p>
      <w:r>
        <w:t>Fruit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Folding Dough, 48-49</w:t>
      </w:r>
    </w:p>
    <w:p>
      <w:r>
        <w:t>Fougasse, 206-7</w:t>
      </w:r>
    </w:p>
    <w:p>
      <w:r>
        <w:t>French Toast with Suzette Sauce, 258-59</w:t>
      </w:r>
    </w:p>
    <w:p>
      <w:r>
        <w:t>Fritters, Lyonnaise, 254-55</w:t>
      </w:r>
    </w:p>
    <w:p>
      <w:r>
        <w:t>Fruit and Nut Loaf, 158-59</w:t>
      </w:r>
    </w:p>
    <w:p>
      <w:r>
        <w:t>G</w:t>
      </w:r>
    </w:p>
    <w:p>
      <w:r>
        <w:t>Gdche Brioche, 234-35</w:t>
      </w:r>
    </w:p>
    <w:p>
      <w:r>
        <w:t>Galette des rois, 222-23</w:t>
      </w:r>
    </w:p>
    <w:p>
      <w:r>
        <w:t>garlic</w:t>
      </w:r>
    </w:p>
    <w:p>
      <w:r>
        <w:t>Garlic and Cheese Naans, 204-5</w:t>
      </w:r>
    </w:p>
    <w:p>
      <w:r>
        <w:t>Garlic-Herb Croissants, 296-97</w:t>
      </w:r>
    </w:p>
    <w:p>
      <w:r>
        <w:t>gluten, 17, 20</w:t>
      </w:r>
    </w:p>
    <w:p>
      <w:r>
        <w:t>Gressins, 196-97</w:t>
      </w:r>
    </w:p>
    <w:p>
      <w:r>
        <w:t>Gua bao au poulet, 282-83</w:t>
      </w:r>
    </w:p>
    <w:p>
      <w:r>
        <w:t>H</w:t>
      </w:r>
    </w:p>
    <w:p>
      <w:r>
        <w:t>ham</w:t>
      </w:r>
    </w:p>
    <w:p>
      <w:r>
        <w:t>Ham and Tomato Pizza, 270-71</w:t>
      </w:r>
    </w:p>
    <w:p>
      <w:r>
        <w:t>Ham Croissants, 296-97</w:t>
      </w:r>
    </w:p>
    <w:p>
      <w:r>
        <w:t>Revisited Creque-Monsieur, 290-91</w:t>
      </w:r>
    </w:p>
    <w:p>
      <w:r>
        <w:t>Revisited Parisian Ham Sandwich, 288-89</w:t>
      </w:r>
    </w:p>
    <w:p>
      <w:r>
        <w:t>hazelnuts</w:t>
      </w:r>
    </w:p>
    <w:p>
      <w:r>
        <w:t>Black Bread, 176-77</w:t>
      </w:r>
    </w:p>
    <w:p>
      <w:r>
        <w:t>Fruit and Nut Loaf, 158-59</w:t>
      </w:r>
    </w:p>
    <w:p>
      <w:r>
        <w:t>Hazelnut and Chocolate Puff Pastries, 2,48-49</w:t>
      </w:r>
    </w:p>
    <w:p>
      <w:r>
        <w:t>Hazelnut Benoitons, 178-79</w:t>
      </w:r>
    </w:p>
    <w:p>
      <w:r>
        <w:t>Panettone, 242-43</w:t>
      </w:r>
    </w:p>
    <w:p>
      <w:r>
        <w:t>Praline Paste, 118-19</w:t>
      </w:r>
    </w:p>
    <w:p>
      <w:r>
        <w:t>Hot Dogs, 294-95</w:t>
      </w:r>
    </w:p>
    <w:p>
      <w:r>
        <w:t>I</w:t>
      </w:r>
    </w:p>
    <w:p>
      <w:r>
        <w:t>Individual Parisian Brioches, 96-97</w:t>
      </w:r>
    </w:p>
    <w:p>
      <w:r>
        <w:t>Individual Pink Praline Brioches, 232-33</w:t>
      </w:r>
    </w:p>
    <w:p>
      <w:r>
        <w:t>lnjera (Gluten-Free), 150-51</w:t>
      </w:r>
    </w:p>
    <w:p>
      <w:r>
        <w:t>Inverse Puff Pastry, 70-73</w:t>
      </w:r>
    </w:p>
    <w:p>
      <w:r>
        <w:t>J</w:t>
      </w:r>
    </w:p>
    <w:p>
      <w:r>
        <w:t>Jam Donuts, 252-53</w:t>
      </w:r>
    </w:p>
    <w:p>
      <w:r>
        <w:t>Japanese Milk Bread, 184-85</w:t>
      </w:r>
    </w:p>
    <w:p>
      <w:r>
        <w:t>K</w:t>
      </w:r>
    </w:p>
    <w:p>
      <w:r>
        <w:t>Kings' Cake, 222-23</w:t>
      </w:r>
    </w:p>
    <w:p>
      <w:r>
        <w:t>kneading dough, 20</w:t>
      </w:r>
    </w:p>
    <w:p>
      <w:r>
        <w:t>by hand, 46-47</w:t>
      </w:r>
    </w:p>
    <w:p>
      <w:r>
        <w:t>in a stand mixer, 45</w:t>
      </w:r>
    </w:p>
    <w:p>
      <w:r>
        <w:t>windowpane test, 20</w:t>
      </w:r>
    </w:p>
    <w:p>
      <w:r>
        <w:t>Kougelhopf, 2,40-41</w:t>
      </w:r>
    </w:p>
    <w:p>
      <w:r>
        <w:t>Kouglof, 2,40-41</w:t>
      </w:r>
    </w:p>
    <w:p>
      <w:r>
        <w:t>Kouign-aman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