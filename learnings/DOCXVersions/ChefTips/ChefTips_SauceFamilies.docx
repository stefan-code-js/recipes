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SAUCE FAMILIES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184  Chapter 9  sauces</w:t>
      </w:r>
    </w:p>
    <w:p>
      <w:r>
        <w:t>SAUCE FAMILIES</w:t>
      </w:r>
    </w:p>
    <w:p>
      <w:r>
        <w:t>LeaDING S aUCeS</w:t>
      </w:r>
    </w:p>
    <w:p>
      <w:r>
        <w:t>One more time, let’s look at the three basic building blocks of sauce cookery, this time from a slightly</w:t>
      </w:r>
    </w:p>
    <w:p>
      <w:r>
        <w:t>different angle.</w:t>
      </w:r>
    </w:p>
    <w:p>
      <w:r>
        <w:t>Liquid Thickening agent Leadin g sauc e</w:t>
      </w:r>
    </w:p>
    <w:p>
      <w:r>
        <w:t>Leading sauce additi onnal flavorin gs small sauc e</w:t>
      </w:r>
    </w:p>
    <w:p>
      <w:r>
        <w:t>We have talked about five basic liquids for sauces: milk, white stock, brown stock, tomato purée</w:t>
      </w:r>
    </w:p>
    <w:p>
      <w:r>
        <w:t>(plus stock), and clarified butter. From these we get our five leading sauces , also known as grand</w:t>
      </w:r>
    </w:p>
    <w:p>
      <w:r>
        <w:t>sauces  or mother sauces , as shown in chart 9.1.</w:t>
      </w:r>
    </w:p>
    <w:p>
      <w:r>
        <w:t>CHART 9.1  The Leading Sauces</w:t>
      </w:r>
    </w:p>
    <w:p>
      <w:r>
        <w:t>Liquid Thickening Agent Leading Sauce</w:t>
      </w:r>
    </w:p>
    <w:p>
      <w:r>
        <w:t>Milk + White roux = Béchamel sauce</w:t>
      </w:r>
    </w:p>
    <w:p>
      <w:r>
        <w:t>White stock (veal, chicken, fish) + White or blond roux = Velouté (veal velouté, chicken velouté, fish velouté)</w:t>
      </w:r>
    </w:p>
    <w:p>
      <w:r>
        <w:t>Brown stock + Brown roux = Brown sauce or espagnole</w:t>
      </w:r>
    </w:p>
    <w:p>
      <w:r>
        <w:t>Tomato plus stock + (Optional roux, see Note ) = Tomato sauce</w:t>
      </w:r>
    </w:p>
    <w:p>
      <w:r>
        <w:t>Butter + Egg yolks = Hollandaise</w:t>
      </w:r>
    </w:p>
    <w:p>
      <w:r>
        <w:t>Note : Roux is not used in all tomato sauces, as tomato purée is naturally thick.</w:t>
      </w:r>
    </w:p>
    <w:p>
      <w:r>
        <w:t>To these five sauces, we add one more: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184  Chapter 9  sauces</w:t>
      </w:r>
    </w:p>
    <w:p>
      <w:r>
        <w:t>SAUCE FAMILIES</w:t>
      </w:r>
    </w:p>
    <w:p>
      <w:r>
        <w:t>LeaDING S aUCeS</w:t>
      </w:r>
    </w:p>
    <w:p>
      <w:r>
        <w:t>One more time, let’s look at the three basic building blocks of sauce cookery, this time from a slightly</w:t>
      </w:r>
    </w:p>
    <w:p>
      <w:r>
        <w:t>different angle.</w:t>
      </w:r>
    </w:p>
    <w:p>
      <w:r>
        <w:t>Liquid Thickening agent Leadin g sauc e</w:t>
      </w:r>
    </w:p>
    <w:p>
      <w:r>
        <w:t>Leading sauce additi onnal flavorin gs small sauc e</w:t>
      </w:r>
    </w:p>
    <w:p>
      <w:r>
        <w:t>We have talked about five basic liquids for sauces: milk, white stock, brown stock, tomato purée</w:t>
      </w:r>
    </w:p>
    <w:p>
      <w:r>
        <w:t>(plus stock), and clarified butter. From these we get our five leading sauces , also known as grand</w:t>
      </w:r>
    </w:p>
    <w:p>
      <w:r>
        <w:t>sauces  or mother sauces , as sh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184  Chapter 9  sauces</w:t>
      </w:r>
    </w:p>
    <w:p>
      <w:r>
        <w:t>SAUCE FAMILIES</w:t>
      </w:r>
    </w:p>
    <w:p>
      <w:r>
        <w:t>LeaDING S aUCeS</w:t>
      </w:r>
    </w:p>
    <w:p>
      <w:r>
        <w:t>One more time, let’s look at the three basic building blocks of sauce cookery, this time from a slightly</w:t>
      </w:r>
    </w:p>
    <w:p>
      <w:r>
        <w:t>different angle.</w:t>
      </w:r>
    </w:p>
    <w:p>
      <w:r>
        <w:t>Liquid Thickening agent Leadin g sauc e</w:t>
      </w:r>
    </w:p>
    <w:p>
      <w:r>
        <w:t>Leading sauce additi onnal flavorin gs small sauc e</w:t>
      </w:r>
    </w:p>
    <w:p>
      <w:r>
        <w:t>We have talked about five basic liquids for sauces: milk, white stock, brown stock, tomato purée</w:t>
      </w:r>
    </w:p>
    <w:p>
      <w:r>
        <w:t>(plus stock), and clarified butter. From these we get our five leading sauces , also known as grand</w:t>
      </w:r>
    </w:p>
    <w:p>
      <w:r>
        <w:t>sauces  or mother sauces , as shown in chart 9.1.</w:t>
      </w:r>
    </w:p>
    <w:p>
      <w:r>
        <w:t>CHART 9.1  The Leading Sauces</w:t>
      </w:r>
    </w:p>
    <w:p>
      <w:r>
        <w:t>Liquid Thickening Agent Leading Sauce</w:t>
      </w:r>
    </w:p>
    <w:p>
      <w:r>
        <w:t>Milk + White roux = Béchamel sauce</w:t>
      </w:r>
    </w:p>
    <w:p>
      <w:r>
        <w:t>White stock (veal, chicken, fish) + White or blond roux = Velouté (veal velouté, chicken velouté, fish velouté)</w:t>
      </w:r>
    </w:p>
    <w:p>
      <w:r>
        <w:t>Brown stock + Brown roux = Brown sauce or espagnole</w:t>
      </w:r>
    </w:p>
    <w:p>
      <w:r>
        <w:t>Tomato plus stock + (Optional roux, see Note ) = Tomato sauce</w:t>
      </w:r>
    </w:p>
    <w:p>
      <w:r>
        <w:t>Butter + Egg yolks = Hollandaise</w:t>
      </w:r>
    </w:p>
    <w:p>
      <w:r>
        <w:t>Note : Roux is not used in all tomato sauces, as tomato purée is naturally thick.</w:t>
      </w:r>
    </w:p>
    <w:p>
      <w:r>
        <w:t>To these five sauces, we add one more: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