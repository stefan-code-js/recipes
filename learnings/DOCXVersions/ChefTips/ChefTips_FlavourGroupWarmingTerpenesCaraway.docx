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WARMING TERPENES | Caraway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109 Flavour Group | WARMING TERPENES | Caraway</w:t>
      </w:r>
    </w:p>
    <w:p>
      <w:r>
        <w:t>D-carvone</w:t>
      </w:r>
    </w:p>
    <w:p>
      <w:r>
        <w:t>(spearmint)S-carvone (caraway)Caraway has a complex, warming taste, and its flavour can be found in many</w:t>
      </w:r>
    </w:p>
    <w:p>
      <w:r>
        <w:t>central European dishes. It is a key component of the Algerian and T unisian blend tabil, and may be used in harissa, the chilli-based paste from North Africa.</w:t>
      </w:r>
    </w:p>
    <w:p>
      <w:r>
        <w:t>S-CARVONE</w:t>
      </w:r>
    </w:p>
    <w:p>
      <w:r>
        <w:t>spicy  |  menthol  |</w:t>
      </w:r>
    </w:p>
    <w:p>
      <w:r>
        <w:t>liquorice</w:t>
      </w:r>
    </w:p>
    <w:p>
      <w:r>
        <w:t>LIMONENE</w:t>
      </w:r>
    </w:p>
    <w:p>
      <w:r>
        <w:t>citrus  |  herby  |</w:t>
      </w:r>
    </w:p>
    <w:p>
      <w:r>
        <w:t>turpentineSABINENE</w:t>
      </w:r>
    </w:p>
    <w:p>
      <w:r>
        <w:t>woody  |  orangey  |</w:t>
      </w:r>
    </w:p>
    <w:p>
      <w:r>
        <w:t>spicyKitchen</w:t>
      </w:r>
    </w:p>
    <w:p>
      <w:r>
        <w:t>inspiration</w:t>
      </w:r>
    </w:p>
    <w:p>
      <w:r>
        <w:t>FOOD PARTNERS</w:t>
      </w:r>
    </w:p>
    <w:p>
      <w:r>
        <w:t>Cabbage, beetroot Add</w:t>
      </w:r>
    </w:p>
    <w:p>
      <w:r>
        <w:t>ground to buttered cabbage, and</w:t>
      </w:r>
    </w:p>
    <w:p>
      <w:r>
        <w:t>whole to beetroot slaw or soup.</w:t>
      </w:r>
    </w:p>
    <w:p>
      <w:r>
        <w:t>Red meats Stir into sausage,</w:t>
      </w:r>
    </w:p>
    <w:p>
      <w:r>
        <w:t>beef, or lamb stews, or use to flavour</w:t>
      </w:r>
    </w:p>
    <w:p>
      <w:r>
        <w:t>dumplings and serve on the side.</w:t>
      </w:r>
    </w:p>
    <w:p>
      <w:r>
        <w:t>Duck, goose Massage a mix</w:t>
      </w:r>
    </w:p>
    <w:p>
      <w:r>
        <w:t>of ground caraway, salt, and garlic</w:t>
      </w:r>
    </w:p>
    <w:p>
      <w:r>
        <w:t>over duck and goose, before roasting.</w:t>
      </w:r>
    </w:p>
    <w:p>
      <w:r>
        <w:t>Oily fish Combine with pepper,</w:t>
      </w:r>
    </w:p>
    <w:p>
      <w:r>
        <w:t>fennel, and coriander in a cure.</w:t>
      </w:r>
    </w:p>
    <w:p>
      <w:r>
        <w:t>Swiss cheese Drop a pinch of</w:t>
      </w:r>
    </w:p>
    <w:p>
      <w:r>
        <w:t>ground caraway into silky fondue.</w:t>
      </w:r>
    </w:p>
    <w:p>
      <w:r>
        <w:t>Biscuits Sprinkle the seeds</w:t>
      </w:r>
    </w:p>
    <w:p>
      <w:r>
        <w:t>over just-baked shortbread.</w:t>
      </w:r>
    </w:p>
    <w:p>
      <w:r>
        <w:t>pair with other limonenes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109 Flavour Group | WARMING TERPENES | Caraway</w:t>
      </w:r>
    </w:p>
    <w:p>
      <w:r>
        <w:t>D-carvone</w:t>
      </w:r>
    </w:p>
    <w:p>
      <w:r>
        <w:t>(spearmint)S-carvone (caraway)Caraway has a complex, warming taste, and its flavour can be found in many</w:t>
      </w:r>
    </w:p>
    <w:p>
      <w:r>
        <w:t>central European dishes. It is a key component of the Algerian and T unisian blend tabil, and may be used in harissa, the chilli-based paste from North Africa.</w:t>
      </w:r>
    </w:p>
    <w:p>
      <w:r>
        <w:t>S-CARVONE</w:t>
      </w:r>
    </w:p>
    <w:p>
      <w:r>
        <w:t>spicy  |  menthol  |</w:t>
      </w:r>
    </w:p>
    <w:p>
      <w:r>
        <w:t>liquorice</w:t>
      </w:r>
    </w:p>
    <w:p>
      <w:r>
        <w:t>LIMONENE</w:t>
      </w:r>
    </w:p>
    <w:p>
      <w:r>
        <w:t>citrus  |  herby  |</w:t>
      </w:r>
    </w:p>
    <w:p>
      <w:r>
        <w:t>turpentineSABINENE</w:t>
      </w:r>
    </w:p>
    <w:p>
      <w:r>
        <w:t>woody  |  orangey  |</w:t>
      </w:r>
    </w:p>
    <w:p>
      <w:r>
        <w:t>spicyKitchen</w:t>
      </w:r>
    </w:p>
    <w:p>
      <w:r>
        <w:t>inspiration</w:t>
      </w:r>
    </w:p>
    <w:p>
      <w:r>
        <w:t>FOOD PARTNERS</w:t>
      </w:r>
    </w:p>
    <w:p>
      <w:r>
        <w:t>Cabbage, beetroo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109 Flavour Group | WARMING TERPENES | Caraway</w:t>
      </w:r>
    </w:p>
    <w:p>
      <w:r>
        <w:t>D-carvone</w:t>
      </w:r>
    </w:p>
    <w:p>
      <w:r>
        <w:t>(spearmint)S-carvone (caraway)Caraway has a complex, warming taste, and its flavour can be found in many</w:t>
      </w:r>
    </w:p>
    <w:p>
      <w:r>
        <w:t>central European dishes. It is a key component of the Algerian and T unisian blend tabil, and may be used in harissa, the chilli-based paste from North Africa.</w:t>
      </w:r>
    </w:p>
    <w:p>
      <w:r>
        <w:t>S-CARVONE</w:t>
      </w:r>
    </w:p>
    <w:p>
      <w:r>
        <w:t>spicy  |  menthol  |</w:t>
      </w:r>
    </w:p>
    <w:p>
      <w:r>
        <w:t>liquorice</w:t>
      </w:r>
    </w:p>
    <w:p>
      <w:r>
        <w:t>LIMONENE</w:t>
      </w:r>
    </w:p>
    <w:p>
      <w:r>
        <w:t>citrus  |  herby  |</w:t>
      </w:r>
    </w:p>
    <w:p>
      <w:r>
        <w:t>turpentineSABINENE</w:t>
      </w:r>
    </w:p>
    <w:p>
      <w:r>
        <w:t>woody  |  orangey  |</w:t>
      </w:r>
    </w:p>
    <w:p>
      <w:r>
        <w:t>spicyKitchen</w:t>
      </w:r>
    </w:p>
    <w:p>
      <w:r>
        <w:t>inspiration</w:t>
      </w:r>
    </w:p>
    <w:p>
      <w:r>
        <w:t>FOOD PARTNERS</w:t>
      </w:r>
    </w:p>
    <w:p>
      <w:r>
        <w:t>Cabbage, beetroot Add</w:t>
      </w:r>
    </w:p>
    <w:p>
      <w:r>
        <w:t>ground to buttered cabbage, and</w:t>
      </w:r>
    </w:p>
    <w:p>
      <w:r>
        <w:t>whole to beetroot slaw or soup.</w:t>
      </w:r>
    </w:p>
    <w:p>
      <w:r>
        <w:t>Red meats Stir into sausage,</w:t>
      </w:r>
    </w:p>
    <w:p>
      <w:r>
        <w:t>beef, or lamb stews, or use to flavour</w:t>
      </w:r>
    </w:p>
    <w:p>
      <w:r>
        <w:t>dumplings and serve on the side.</w:t>
      </w:r>
    </w:p>
    <w:p>
      <w:r>
        <w:t>Duck, goose Massage a mix</w:t>
      </w:r>
    </w:p>
    <w:p>
      <w:r>
        <w:t>of ground caraway, salt, and garlic</w:t>
      </w:r>
    </w:p>
    <w:p>
      <w:r>
        <w:t>over duck and goose, before roasting.</w:t>
      </w:r>
    </w:p>
    <w:p>
      <w:r>
        <w:t>Oily fish Combine with pepper,</w:t>
      </w:r>
    </w:p>
    <w:p>
      <w:r>
        <w:t>fennel, and coriander in a cure.</w:t>
      </w:r>
    </w:p>
    <w:p>
      <w:r>
        <w:t>Swiss cheese Drop a pinch of</w:t>
      </w:r>
    </w:p>
    <w:p>
      <w:r>
        <w:t>ground caraway into silky fondue.</w:t>
      </w:r>
    </w:p>
    <w:p>
      <w:r>
        <w:t>Biscuits Sprinkle the seeds</w:t>
      </w:r>
    </w:p>
    <w:p>
      <w:r>
        <w:t>over just-baked shortbread.</w:t>
      </w:r>
    </w:p>
    <w:p>
      <w:r>
        <w:t>pair with other limonenes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