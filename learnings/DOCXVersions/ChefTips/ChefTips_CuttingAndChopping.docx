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 HOPPING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CUTTING AND C HOPPING</w:t>
      </w:r>
    </w:p>
    <w:p>
      <w:r>
        <w:t>Cutting Angled Slices</w:t>
      </w:r>
    </w:p>
    <w:p>
      <w:r>
        <w:t>This is a practical way to cut cylindrical shaped vegetable s</w:t>
      </w:r>
    </w:p>
    <w:p>
      <w:r>
        <w:t>such as leeks, carrots , cucumbers , and courgettes.</w:t>
      </w:r>
    </w:p>
    <w:p>
      <w:r>
        <w:t>Ingredient s</w:t>
      </w:r>
    </w:p>
    <w:p>
      <w:r>
        <w:t>Leeks, or other</w:t>
      </w:r>
    </w:p>
    <w:p>
      <w:r>
        <w:t>cylindrical shaped</w:t>
      </w:r>
    </w:p>
    <w:p>
      <w:r>
        <w:t>vegetables</w:t>
      </w:r>
    </w:p>
    <w:p>
      <w:r>
        <w:t>64 Equipment</w:t>
      </w:r>
    </w:p>
    <w:p>
      <w:r>
        <w:t>Chef's knife Wash the vegetables . Holding the vegetable with the fingers of one</w:t>
      </w:r>
    </w:p>
    <w:p>
      <w:r>
        <w:t>hand bent under , use the knife in the other hand to cut into angled</w:t>
      </w:r>
    </w:p>
    <w:p>
      <w:r>
        <w:t>slices of th e same thickness.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CUTTING AND C HOPPING</w:t>
      </w:r>
    </w:p>
    <w:p>
      <w:r>
        <w:t>Cutting Angled Slices</w:t>
      </w:r>
    </w:p>
    <w:p>
      <w:r>
        <w:t>This is a practical way to cut cylindrical shaped vegetable s</w:t>
      </w:r>
    </w:p>
    <w:p>
      <w:r>
        <w:t>such as leeks, carrots , cucumbers , and courgettes.</w:t>
      </w:r>
    </w:p>
    <w:p>
      <w:r>
        <w:t>Ingredient s</w:t>
      </w:r>
    </w:p>
    <w:p>
      <w:r>
        <w:t>Leeks, or other</w:t>
      </w:r>
    </w:p>
    <w:p>
      <w:r>
        <w:t>cylindrical shaped</w:t>
      </w:r>
    </w:p>
    <w:p>
      <w:r>
        <w:t>vegetables</w:t>
      </w:r>
    </w:p>
    <w:p>
      <w:r>
        <w:t>64 Equipment</w:t>
      </w:r>
    </w:p>
    <w:p>
      <w:r>
        <w:t>Chef's knife Wash the vegetables . Holding the vegetable with the fingers of one</w:t>
      </w:r>
    </w:p>
    <w:p>
      <w:r>
        <w:t>hand bent under , use the knife in the other hand to cut into angled</w:t>
      </w:r>
    </w:p>
    <w:p>
      <w:r>
        <w:t>slices of th e same thickness.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CUTTING AND C HOPPING</w:t>
      </w:r>
    </w:p>
    <w:p>
      <w:r>
        <w:t>Cutting Angled Slices</w:t>
      </w:r>
    </w:p>
    <w:p>
      <w:r>
        <w:t>This is a practical way to cut cylindrical shaped vegetable s</w:t>
      </w:r>
    </w:p>
    <w:p>
      <w:r>
        <w:t>such as leeks, carrots , cucumbers , and courgettes.</w:t>
      </w:r>
    </w:p>
    <w:p>
      <w:r>
        <w:t>Ingredient s</w:t>
      </w:r>
    </w:p>
    <w:p>
      <w:r>
        <w:t>Leeks, or other</w:t>
      </w:r>
    </w:p>
    <w:p>
      <w:r>
        <w:t>cylindrical shaped</w:t>
      </w:r>
    </w:p>
    <w:p>
      <w:r>
        <w:t>vegetables</w:t>
      </w:r>
    </w:p>
    <w:p>
      <w:r>
        <w:t>64 Equipment</w:t>
      </w:r>
    </w:p>
    <w:p>
      <w:r>
        <w:t>Chef's knife Wash the vegetables . Holding the vegetable with the fingers of one</w:t>
      </w:r>
    </w:p>
    <w:p>
      <w:r>
        <w:t>hand bent under , use the knife in the other hand to cut into angled</w:t>
      </w:r>
    </w:p>
    <w:p>
      <w:r>
        <w:t>slices of th e same thickness.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