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we define consommé as a clarified stock or broth, we are forgetting the most important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236 Chapter 10  soups</w:t>
      </w:r>
    </w:p>
    <w:p>
      <w:r>
        <w:t>CONSOMMÉ</w:t>
      </w:r>
    </w:p>
    <w:p>
      <w:r>
        <w:t>When we define consommé as a clarified stock or broth, we are forgetting the most important</w:t>
      </w:r>
    </w:p>
    <w:p>
      <w:r>
        <w:t>part of the definition. The word consommé means, literally, “completed” or “concentrated. ” In other</w:t>
      </w:r>
    </w:p>
    <w:p>
      <w:r>
        <w:t>words, a consommé is a strong, concentrated stock or broth. In classical cuisine, this was all that</w:t>
      </w:r>
    </w:p>
    <w:p>
      <w:r>
        <w:t>was necessary for a stock to be called a consommé. In fact, two kinds were recognized: ordinary (or unclarified) consommé and clarified consommé.</w:t>
      </w:r>
    </w:p>
    <w:p>
      <w:r>
        <w:t>Rule number one for preparing consommé is that the stock or broth must be strong, rich, and</w:t>
      </w:r>
    </w:p>
    <w:p>
      <w:r>
        <w:t>full-flavored. Clarification is second in importance to strength. A good consommé, with a mellow but full aroma and plenty of body (from the natural gelatin) you can feel in your mouth, is one of the</w:t>
      </w:r>
    </w:p>
    <w:p>
      <w:r>
        <w:t>great pleasures of fine cuisine. But clarification is an expensive and time-consuming procedure and,</w:t>
      </w:r>
    </w:p>
    <w:p>
      <w:r>
        <w:t>frankly, not worth the trouble if the soup is thin and watery.</w:t>
      </w:r>
    </w:p>
    <w:p>
      <w:r>
        <w:t>How Clarification Works</w:t>
      </w:r>
    </w:p>
    <w:p>
      <w:r>
        <w:t>Coagulation of proteins was an important sub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236 Chapter 10  soups</w:t>
      </w:r>
    </w:p>
    <w:p>
      <w:r>
        <w:t>CONSOMMÉ</w:t>
      </w:r>
    </w:p>
    <w:p>
      <w:r>
        <w:t>When we define consommé as a clarified stock or broth, we are forgetting the most important</w:t>
      </w:r>
    </w:p>
    <w:p>
      <w:r>
        <w:t>part of the definition. The word consommé means, literally, “completed” or “concentrated. ” In other</w:t>
      </w:r>
    </w:p>
    <w:p>
      <w:r>
        <w:t>words, a consommé is a strong, concentrated stock or broth. In classical cuisine, this was all that</w:t>
      </w:r>
    </w:p>
    <w:p>
      <w:r>
        <w:t>was necessary for a stock to be called a consommé. In fact, two kinds were recognized: ordinary (or unclarified) consommé and clarified consommé.</w:t>
      </w:r>
    </w:p>
    <w:p>
      <w:r>
        <w:t>Rule number one for prepari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236 Chapter 10  soups</w:t>
      </w:r>
    </w:p>
    <w:p>
      <w:r>
        <w:t>CONSOMMÉ</w:t>
      </w:r>
    </w:p>
    <w:p>
      <w:r>
        <w:t>When we define consommé as a clarified stock or broth, we are forgetting the most important</w:t>
      </w:r>
    </w:p>
    <w:p>
      <w:r>
        <w:t>part of the definition. The word consommé means, literally, “completed” or “concentrated. ” In other</w:t>
      </w:r>
    </w:p>
    <w:p>
      <w:r>
        <w:t>words, a consommé is a strong, concentrated stock or broth. In classical cuisine, this was all that</w:t>
      </w:r>
    </w:p>
    <w:p>
      <w:r>
        <w:t>was necessary for a stock to be called a consommé. In fact, two kinds were recognized: ordinary (or unclarified) consommé and clarified consommé.</w:t>
      </w:r>
    </w:p>
    <w:p>
      <w:r>
        <w:t>Rule number one for preparing consommé is that the stock or broth must be strong, rich, and</w:t>
      </w:r>
    </w:p>
    <w:p>
      <w:r>
        <w:t>full-flavored. Clarification is second in importance to strength. A good consommé, with a mellow but full aroma and plenty of body (from the natural gelatin) you can feel in your mouth, is one of the</w:t>
      </w:r>
    </w:p>
    <w:p>
      <w:r>
        <w:t>great pleasures of fine cuisine. But clarification is an expensive and time-consuming procedure and,</w:t>
      </w:r>
    </w:p>
    <w:p>
      <w:r>
        <w:t>frankly, not worth the trouble if the soup is thin and watery.</w:t>
      </w:r>
    </w:p>
    <w:p>
      <w:r>
        <w:t>How Clarification Works</w:t>
      </w:r>
    </w:p>
    <w:p>
      <w:r>
        <w:t>Coagulation of proteins was an important sub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