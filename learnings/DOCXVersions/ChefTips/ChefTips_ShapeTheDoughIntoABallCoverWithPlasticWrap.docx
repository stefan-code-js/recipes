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Shape the dough into a ball, cover with plastic wrap,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333</w:t>
      </w:r>
    </w:p>
    <w:p>
      <w:r>
        <w:t>Shape the dough into a ball, cover with plastic wrap,</w:t>
      </w:r>
    </w:p>
    <w:p>
      <w:r>
        <w:t>and chill for 20  minutes.</w:t>
      </w:r>
    </w:p>
    <w:p>
      <w:r>
        <w:t>Cut ½-in. ( 1-cm) wide strips: 5 from the vanilla dough and 4 from</w:t>
      </w:r>
    </w:p>
    <w:p>
      <w:r>
        <w:t>the chocolate dough. Set aside the rest of the doughs.Add the vanilla and salt and then work in the egg, almond flour,</w:t>
      </w:r>
    </w:p>
    <w:p>
      <w:r>
        <w:t>and flour.3 •</w:t>
      </w:r>
    </w:p>
    <w:p>
      <w:r>
        <w:t>6 • 2 •</w:t>
      </w:r>
    </w:p>
    <w:p>
      <w:r>
        <w:t>Place 2 vanilla strips side by side with a chocolate strip between</w:t>
      </w:r>
    </w:p>
    <w:p>
      <w:r>
        <w:t>them. Brush with egg wash so the strips stick together. 7 • CHEFS’ NOTES</w:t>
      </w:r>
    </w:p>
    <w:p>
      <w:r>
        <w:t>Chilling the dough well ensures that the checkerboard pattern</w:t>
      </w:r>
    </w:p>
    <w:p>
      <w:r>
        <w:t>does not become misshapen when the cookies are baked.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333</w:t>
      </w:r>
    </w:p>
    <w:p>
      <w:r>
        <w:t>Shape the dough into a ball, cover with plastic wrap,</w:t>
      </w:r>
    </w:p>
    <w:p>
      <w:r>
        <w:t>and chill for 20  minutes.</w:t>
      </w:r>
    </w:p>
    <w:p>
      <w:r>
        <w:t>Cut ½-in. ( 1-cm) wide strips: 5 from the vanilla dough and 4 from</w:t>
      </w:r>
    </w:p>
    <w:p>
      <w:r>
        <w:t>the chocolate dough. Set aside the rest of the doughs.Add the vanilla and salt and then work in the egg, almond flour,</w:t>
      </w:r>
    </w:p>
    <w:p>
      <w:r>
        <w:t>and flour.3 •</w:t>
      </w:r>
    </w:p>
    <w:p>
      <w:r>
        <w:t>6 • 2 •</w:t>
      </w:r>
    </w:p>
    <w:p>
      <w:r>
        <w:t>Place 2 vanilla strips side by side with a chocolate strip between</w:t>
      </w:r>
    </w:p>
    <w:p>
      <w:r>
        <w:t>them. Brush with egg wash so the strips stick together. 7 • CHEFS’ NOTES</w:t>
      </w:r>
    </w:p>
    <w:p>
      <w:r>
        <w:t>Chilling the dough well ensures that the checkerboard patter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333</w:t>
      </w:r>
    </w:p>
    <w:p>
      <w:r>
        <w:t>Shape the dough into a ball, cover with plastic wrap,</w:t>
      </w:r>
    </w:p>
    <w:p>
      <w:r>
        <w:t>and chill for 20  minutes.</w:t>
      </w:r>
    </w:p>
    <w:p>
      <w:r>
        <w:t>Cut ½-in. ( 1-cm) wide strips: 5 from the vanilla dough and 4 from</w:t>
      </w:r>
    </w:p>
    <w:p>
      <w:r>
        <w:t>the chocolate dough. Set aside the rest of the doughs.Add the vanilla and salt and then work in the egg, almond flour,</w:t>
      </w:r>
    </w:p>
    <w:p>
      <w:r>
        <w:t>and flour.3 •</w:t>
      </w:r>
    </w:p>
    <w:p>
      <w:r>
        <w:t>6 • 2 •</w:t>
      </w:r>
    </w:p>
    <w:p>
      <w:r>
        <w:t>Place 2 vanilla strips side by side with a chocolate strip between</w:t>
      </w:r>
    </w:p>
    <w:p>
      <w:r>
        <w:t>them. Brush with egg wash so the strips stick together. 7 • CHEFS’ NOTES</w:t>
      </w:r>
    </w:p>
    <w:p>
      <w:r>
        <w:t>Chilling the dough well ensures that the checkerboard pattern</w:t>
      </w:r>
    </w:p>
    <w:p>
      <w:r>
        <w:t>does not become misshapen when the cookies are baked.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