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VIENNOISERIES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142</w:t>
      </w:r>
    </w:p>
    <w:p>
      <w:r>
        <w:t>PASTRIES — VIENNOISERIES</w:t>
      </w:r>
    </w:p>
    <w:p>
      <w:r>
        <w:t>Shape the pieces into ovals with pointed ends (known as navettes</w:t>
      </w:r>
    </w:p>
    <w:p>
      <w:r>
        <w:t>in France as they resemble small boats), or larger oval buns.Weigh out small pieces of dough: about ½ oz. (15 g) for small rolls</w:t>
      </w:r>
    </w:p>
    <w:p>
      <w:r>
        <w:t>or navettes, and about 1  ¾ oz. (50 g) for slightly larger rolls.5 •  4 •</w:t>
      </w:r>
    </w:p>
    <w:p>
      <w:r>
        <w:t>Place on a nonstick baking sheet and brush with the egg wash.</w:t>
      </w:r>
    </w:p>
    <w:p>
      <w:r>
        <w:t>Place a bowl of boiling water in a cool oven (75°F /25°C),</w:t>
      </w:r>
    </w:p>
    <w:p>
      <w:r>
        <w:t>put the baking sheet above, and let the dough rise for about 1</w:t>
      </w:r>
    </w:p>
    <w:p>
      <w:r>
        <w:t>½ hours, until doubled in size.Preheat the oven to 425°F ( 220°C/Gas mark 7). Brush the rolls</w:t>
      </w:r>
    </w:p>
    <w:p>
      <w:r>
        <w:t>again with the egg wash and, using scissors, cut a neat herringbone pattern down their length. Sprinkle with pearl sugar, if using,</w:t>
      </w:r>
    </w:p>
    <w:p>
      <w:r>
        <w:t>and bake for 6</w:t>
      </w:r>
    </w:p>
    <w:p>
      <w:r>
        <w:t>minutes until golden.6 •  7 • CHEFS’ NOTES</w:t>
      </w:r>
    </w:p>
    <w:p>
      <w:r>
        <w:t>• To prevent the rolls drying out while rising, keep them in a warm, humid place</w:t>
      </w:r>
    </w:p>
    <w:p>
      <w:r>
        <w:t>at a temperature of between 75°F  and 85°F  (25°C  and 30°C ).• Y ou can make the dough a day ahead and store it</w:t>
      </w:r>
    </w:p>
    <w:p>
      <w:r>
        <w:t>in the refrigerator, we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142</w:t>
      </w:r>
    </w:p>
    <w:p>
      <w:r>
        <w:t>PASTRIES — VIENNOISERIES</w:t>
      </w:r>
    </w:p>
    <w:p>
      <w:r>
        <w:t>Shape the pieces into ovals with pointed ends (known as navettes</w:t>
      </w:r>
    </w:p>
    <w:p>
      <w:r>
        <w:t>in France as they resemble small boats), or larger oval buns.Weigh out small pieces of dough: about ½ oz. (15 g) for small rolls</w:t>
      </w:r>
    </w:p>
    <w:p>
      <w:r>
        <w:t>or navettes, and about 1  ¾ oz. (50 g) for slightly larger rolls.5 •  4 •</w:t>
      </w:r>
    </w:p>
    <w:p>
      <w:r>
        <w:t>Place on a nonstick baking sheet and brush with the egg wash.</w:t>
      </w:r>
    </w:p>
    <w:p>
      <w:r>
        <w:t>Place a bowl of boiling water in a cool oven (75°F /25°C),</w:t>
      </w:r>
    </w:p>
    <w:p>
      <w:r>
        <w:t>put the baking sheet above, and let the dough rise for about 1</w:t>
      </w:r>
    </w:p>
    <w:p>
      <w:r>
        <w:t>½ hours,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142</w:t>
      </w:r>
    </w:p>
    <w:p>
      <w:r>
        <w:t>PASTRIES — VIENNOISERIES</w:t>
      </w:r>
    </w:p>
    <w:p>
      <w:r>
        <w:t>Shape the pieces into ovals with pointed ends (known as navettes</w:t>
      </w:r>
    </w:p>
    <w:p>
      <w:r>
        <w:t>in France as they resemble small boats), or larger oval buns.Weigh out small pieces of dough: about ½ oz. (15 g) for small rolls</w:t>
      </w:r>
    </w:p>
    <w:p>
      <w:r>
        <w:t>or navettes, and about 1  ¾ oz. (50 g) for slightly larger rolls.5 •  4 •</w:t>
      </w:r>
    </w:p>
    <w:p>
      <w:r>
        <w:t>Place on a nonstick baking sheet and brush with the egg wash.</w:t>
      </w:r>
    </w:p>
    <w:p>
      <w:r>
        <w:t>Place a bowl of boiling water in a cool oven (75°F /25°C),</w:t>
      </w:r>
    </w:p>
    <w:p>
      <w:r>
        <w:t>put the baking sheet above, and let the dough rise for about 1</w:t>
      </w:r>
    </w:p>
    <w:p>
      <w:r>
        <w:t>½ hours, until doubled in size.Preheat the oven to 425°F ( 220°C/Gas mark 7). Brush the rolls</w:t>
      </w:r>
    </w:p>
    <w:p>
      <w:r>
        <w:t>again with the egg wash and, using scissors, cut a neat herringbone pattern down their length. Sprinkle with pearl sugar, if using,</w:t>
      </w:r>
    </w:p>
    <w:p>
      <w:r>
        <w:t>and bake for 6</w:t>
      </w:r>
    </w:p>
    <w:p>
      <w:r>
        <w:t>minutes until golden.6 •  7 • CHEFS’ NOTES</w:t>
      </w:r>
    </w:p>
    <w:p>
      <w:r>
        <w:t>• To prevent the rolls drying out while rising, keep them in a warm, humid place</w:t>
      </w:r>
    </w:p>
    <w:p>
      <w:r>
        <w:t>at a temperature of between 75°F  and 85°F  (25°C  and 30°C ).• Y ou can make the dough a day ahead and store it</w:t>
      </w:r>
    </w:p>
    <w:p>
      <w:r>
        <w:t>in the refrigerator, we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