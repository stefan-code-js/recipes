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BLENDS TO TRY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103 Flavour Group | WARMING TERPENES | Nutmeg</w:t>
      </w:r>
    </w:p>
    <w:p>
      <w:r>
        <w:t>BLENDS TO TRY</w:t>
      </w:r>
    </w:p>
    <w:p>
      <w:r>
        <w:t>Use and adapt these classic blends</w:t>
      </w:r>
    </w:p>
    <w:p>
      <w:r>
        <w:t>featuring nutmeg:</w:t>
      </w:r>
    </w:p>
    <w:p>
      <w:r>
        <w:t>Turkish baharat p23</w:t>
      </w:r>
    </w:p>
    <w:p>
      <w:r>
        <w:t>Bumbu p52</w:t>
      </w:r>
    </w:p>
    <w:p>
      <w:r>
        <w:t>Jamaican jerk rub p64</w:t>
      </w:r>
    </w:p>
    <w:p>
      <w:r>
        <w:t>Mulling spice p73</w:t>
      </w:r>
    </w:p>
    <w:p>
      <w:r>
        <w:t>Quatre épices p74RELEASE THE FLAVOUR</w:t>
      </w:r>
    </w:p>
    <w:p>
      <w:r>
        <w:t>Nutmeg’s flavour oils are so powerful</w:t>
      </w:r>
    </w:p>
    <w:p>
      <w:r>
        <w:t>they can easily overpower a dish, yet</w:t>
      </w:r>
    </w:p>
    <w:p>
      <w:r>
        <w:t>they are also short-lived.BLENDING SCIENCE</w:t>
      </w:r>
    </w:p>
    <w:p>
      <w:r>
        <w:t>Nutmeg’s woody aroma comes from myristicin, which is integral to its flavour</w:t>
      </w:r>
    </w:p>
    <w:p>
      <w:r>
        <w:t>profile, although it makes up only a small proportion of the oil. Nutmeg also</w:t>
      </w:r>
    </w:p>
    <w:p>
      <w:r>
        <w:t>contains peppery, fruity sabinene, floral geraniol and safrole, clove-like eugenol,</w:t>
      </w:r>
    </w:p>
    <w:p>
      <w:r>
        <w:t>eucalyptus-scented cineole, and conifer-like pinene.FOOD PARTNERS</w:t>
      </w:r>
    </w:p>
    <w:p>
      <w:r>
        <w:t>Spinach Grate over buttered or</w:t>
      </w:r>
    </w:p>
    <w:p>
      <w:r>
        <w:t>creamed spinach or add to the filling</w:t>
      </w:r>
    </w:p>
    <w:p>
      <w:r>
        <w:t>for spinach and ricotta ravioli.</w:t>
      </w:r>
    </w:p>
    <w:p>
      <w:r>
        <w:t>Lamb Add a generous grating to</w:t>
      </w:r>
    </w:p>
    <w:p>
      <w:r>
        <w:t>meatball mixture or use in moussaka.</w:t>
      </w:r>
    </w:p>
    <w:p>
      <w:r>
        <w:t>Sauces and drinks Include nutmeg</w:t>
      </w:r>
    </w:p>
    <w:p>
      <w:r>
        <w:t>in béchamel, cheese fondue, soufflés,</w:t>
      </w:r>
    </w:p>
    <w:p>
      <w:r>
        <w:t>Indian golden latte (haldi doodh), eggnog, and Caribbean nutmeg ice cream.</w:t>
      </w:r>
    </w:p>
    <w:p>
      <w:r>
        <w:t>Sweet bakes Use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103 Flavour Group | WARMING TERPENES | Nutmeg</w:t>
      </w:r>
    </w:p>
    <w:p>
      <w:r>
        <w:t>BLENDS TO TRY</w:t>
      </w:r>
    </w:p>
    <w:p>
      <w:r>
        <w:t>Use and adapt these classic blends</w:t>
      </w:r>
    </w:p>
    <w:p>
      <w:r>
        <w:t>featuring nutmeg:</w:t>
      </w:r>
    </w:p>
    <w:p>
      <w:r>
        <w:t>Turkish baharat p23</w:t>
      </w:r>
    </w:p>
    <w:p>
      <w:r>
        <w:t>Bumbu p52</w:t>
      </w:r>
    </w:p>
    <w:p>
      <w:r>
        <w:t>Jamaican jerk rub p64</w:t>
      </w:r>
    </w:p>
    <w:p>
      <w:r>
        <w:t>Mulling spice p73</w:t>
      </w:r>
    </w:p>
    <w:p>
      <w:r>
        <w:t>Quatre épices p74RELEASE THE FLAVOUR</w:t>
      </w:r>
    </w:p>
    <w:p>
      <w:r>
        <w:t>Nutmeg’s flavour oils are so powerful</w:t>
      </w:r>
    </w:p>
    <w:p>
      <w:r>
        <w:t>they can easily overpower a dish, yet</w:t>
      </w:r>
    </w:p>
    <w:p>
      <w:r>
        <w:t>they are also short-lived.BLENDING SCIENCE</w:t>
      </w:r>
    </w:p>
    <w:p>
      <w:r>
        <w:t>Nutmeg’s woody aroma comes from myristicin, which is integral to its flavour</w:t>
      </w:r>
    </w:p>
    <w:p>
      <w:r>
        <w:t>profile, although it makes up only a small proportion of the oil. Nutmeg also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103 Flavour Group | WARMING TERPENES | Nutmeg</w:t>
      </w:r>
    </w:p>
    <w:p>
      <w:r>
        <w:t>BLENDS TO TRY</w:t>
      </w:r>
    </w:p>
    <w:p>
      <w:r>
        <w:t>Use and adapt these classic blends</w:t>
      </w:r>
    </w:p>
    <w:p>
      <w:r>
        <w:t>featuring nutmeg:</w:t>
      </w:r>
    </w:p>
    <w:p>
      <w:r>
        <w:t>Turkish baharat p23</w:t>
      </w:r>
    </w:p>
    <w:p>
      <w:r>
        <w:t>Bumbu p52</w:t>
      </w:r>
    </w:p>
    <w:p>
      <w:r>
        <w:t>Jamaican jerk rub p64</w:t>
      </w:r>
    </w:p>
    <w:p>
      <w:r>
        <w:t>Mulling spice p73</w:t>
      </w:r>
    </w:p>
    <w:p>
      <w:r>
        <w:t>Quatre épices p74RELEASE THE FLAVOUR</w:t>
      </w:r>
    </w:p>
    <w:p>
      <w:r>
        <w:t>Nutmeg’s flavour oils are so powerful</w:t>
      </w:r>
    </w:p>
    <w:p>
      <w:r>
        <w:t>they can easily overpower a dish, yet</w:t>
      </w:r>
    </w:p>
    <w:p>
      <w:r>
        <w:t>they are also short-lived.BLENDING SCIENCE</w:t>
      </w:r>
    </w:p>
    <w:p>
      <w:r>
        <w:t>Nutmeg’s woody aroma comes from myristicin, which is integral to its flavour</w:t>
      </w:r>
    </w:p>
    <w:p>
      <w:r>
        <w:t>profile, although it makes up only a small proportion of the oil. Nutmeg also</w:t>
      </w:r>
    </w:p>
    <w:p>
      <w:r>
        <w:t>contains peppery, fruity sabinene, floral geraniol and safrole, clove-like eugenol,</w:t>
      </w:r>
    </w:p>
    <w:p>
      <w:r>
        <w:t>eucalyptus-scented cineole, and conifer-like pinene.FOOD PARTNERS</w:t>
      </w:r>
    </w:p>
    <w:p>
      <w:r>
        <w:t>Spinach Grate over buttered or</w:t>
      </w:r>
    </w:p>
    <w:p>
      <w:r>
        <w:t>creamed spinach or add to the filling</w:t>
      </w:r>
    </w:p>
    <w:p>
      <w:r>
        <w:t>for spinach and ricotta ravioli.</w:t>
      </w:r>
    </w:p>
    <w:p>
      <w:r>
        <w:t>Lamb Add a generous grating to</w:t>
      </w:r>
    </w:p>
    <w:p>
      <w:r>
        <w:t>meatball mixture or use in moussaka.</w:t>
      </w:r>
    </w:p>
    <w:p>
      <w:r>
        <w:t>Sauces and drinks Include nutmeg</w:t>
      </w:r>
    </w:p>
    <w:p>
      <w:r>
        <w:t>in béchamel, cheese fondue, soufflés,</w:t>
      </w:r>
    </w:p>
    <w:p>
      <w:r>
        <w:t>Indian golden latte (haldi doodh), eggnog, and Caribbean nutmeg ice cream.</w:t>
      </w:r>
    </w:p>
    <w:p>
      <w:r>
        <w:t>Sweet bakes Use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