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dried root or rhizome has an intense aniseed flavour and warm, lingering sweetness.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97 Flavour Group | SWEET WARMING PHENOLS | Liquorice</w:t>
      </w:r>
    </w:p>
    <w:p>
      <w:r>
        <w:t>The dried root or rhizome has an intense aniseed flavour and warm, lingering sweetness.</w:t>
      </w:r>
    </w:p>
    <w:p>
      <w:r>
        <w:t>It can be used to infuse sweet dishes, stocks, sauces, and stews, and it is added to spice blends such as Chinese five-spice. Use sparingly to avoid overwhelming the dish.Kitchen</w:t>
      </w:r>
    </w:p>
    <w:p>
      <w:r>
        <w:t>creativity</w:t>
      </w:r>
    </w:p>
    <w:p>
      <w:r>
        <w:t>FOOD PARTNERS</w:t>
      </w:r>
    </w:p>
    <w:p>
      <w:r>
        <w:t>Citrus Sprinkle a little ground liquorice</w:t>
      </w:r>
    </w:p>
    <w:p>
      <w:r>
        <w:t>over a grapefruit and orange salad.</w:t>
      </w:r>
    </w:p>
    <w:p>
      <w:r>
        <w:t>Asparagus, fennel Add to a butter</w:t>
      </w:r>
    </w:p>
    <w:p>
      <w:r>
        <w:t>dressing for grilled asparagus, or</w:t>
      </w:r>
    </w:p>
    <w:p>
      <w:r>
        <w:t>sprinkle over roasted fennel with lemon.</w:t>
      </w:r>
    </w:p>
    <w:p>
      <w:r>
        <w:t>Oily fish Add ground liquorice to a</w:t>
      </w:r>
    </w:p>
    <w:p>
      <w:r>
        <w:t>cure for salmon or trout.</w:t>
      </w:r>
    </w:p>
    <w:p>
      <w:r>
        <w:t>Ham, beef Infuse a braising liquid for</w:t>
      </w:r>
    </w:p>
    <w:p>
      <w:r>
        <w:t>a ham or beef brisket with liquorice root.</w:t>
      </w:r>
    </w:p>
    <w:p>
      <w:r>
        <w:t>Baking Use ground in gingerbread</w:t>
      </w:r>
    </w:p>
    <w:p>
      <w:r>
        <w:t>dough, or steep liquorice root in the syrup for a steamed sponge pudding.</w:t>
      </w:r>
    </w:p>
    <w:p>
      <w:r>
        <w:t>Preserves Use to flavour apple jelly</w:t>
      </w:r>
    </w:p>
    <w:p>
      <w:r>
        <w:t>and cherry jam, or with cardamom and coriander in a Scandinavian plum chutney.BLENDING SCIENCE</w:t>
      </w:r>
    </w:p>
    <w:p>
      <w:r>
        <w:t>The powerful sweetening effect of liquorice root is produced by glycy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97 Flavour Group | SWEET WARMING PHENOLS | Liquorice</w:t>
      </w:r>
    </w:p>
    <w:p>
      <w:r>
        <w:t>The dried root or rhizome has an intense aniseed flavour and warm, lingering sweetness.</w:t>
      </w:r>
    </w:p>
    <w:p>
      <w:r>
        <w:t>It can be used to infuse sweet dishes, stocks, sauces, and stews, and it is added to spice blends such as Chinese five-spice. Use sparingly to avoid overwhelming the dish.Kitchen</w:t>
      </w:r>
    </w:p>
    <w:p>
      <w:r>
        <w:t>creativity</w:t>
      </w:r>
    </w:p>
    <w:p>
      <w:r>
        <w:t>FOOD PARTNERS</w:t>
      </w:r>
    </w:p>
    <w:p>
      <w:r>
        <w:t>Citrus Sprinkle a little ground liquorice</w:t>
      </w:r>
    </w:p>
    <w:p>
      <w:r>
        <w:t>over a grapefruit and orange salad.</w:t>
      </w:r>
    </w:p>
    <w:p>
      <w:r>
        <w:t>Asparagus, fennel Add to a butter</w:t>
      </w:r>
    </w:p>
    <w:p>
      <w:r>
        <w:t>dressing for grilled asparagus, or</w:t>
      </w:r>
    </w:p>
    <w:p>
      <w:r>
        <w:t>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97 Flavour Group | SWEET WARMING PHENOLS | Liquorice</w:t>
      </w:r>
    </w:p>
    <w:p>
      <w:r>
        <w:t>The dried root or rhizome has an intense aniseed flavour and warm, lingering sweetness.</w:t>
      </w:r>
    </w:p>
    <w:p>
      <w:r>
        <w:t>It can be used to infuse sweet dishes, stocks, sauces, and stews, and it is added to spice blends such as Chinese five-spice. Use sparingly to avoid overwhelming the dish.Kitchen</w:t>
      </w:r>
    </w:p>
    <w:p>
      <w:r>
        <w:t>creativity</w:t>
      </w:r>
    </w:p>
    <w:p>
      <w:r>
        <w:t>FOOD PARTNERS</w:t>
      </w:r>
    </w:p>
    <w:p>
      <w:r>
        <w:t>Citrus Sprinkle a little ground liquorice</w:t>
      </w:r>
    </w:p>
    <w:p>
      <w:r>
        <w:t>over a grapefruit and orange salad.</w:t>
      </w:r>
    </w:p>
    <w:p>
      <w:r>
        <w:t>Asparagus, fennel Add to a butter</w:t>
      </w:r>
    </w:p>
    <w:p>
      <w:r>
        <w:t>dressing for grilled asparagus, or</w:t>
      </w:r>
    </w:p>
    <w:p>
      <w:r>
        <w:t>sprinkle over roasted fennel with lemon.</w:t>
      </w:r>
    </w:p>
    <w:p>
      <w:r>
        <w:t>Oily fish Add ground liquorice to a</w:t>
      </w:r>
    </w:p>
    <w:p>
      <w:r>
        <w:t>cure for salmon or trout.</w:t>
      </w:r>
    </w:p>
    <w:p>
      <w:r>
        <w:t>Ham, beef Infuse a braising liquid for</w:t>
      </w:r>
    </w:p>
    <w:p>
      <w:r>
        <w:t>a ham or beef brisket with liquorice root.</w:t>
      </w:r>
    </w:p>
    <w:p>
      <w:r>
        <w:t>Baking Use ground in gingerbread</w:t>
      </w:r>
    </w:p>
    <w:p>
      <w:r>
        <w:t>dough, or steep liquorice root in the syrup for a steamed sponge pudding.</w:t>
      </w:r>
    </w:p>
    <w:p>
      <w:r>
        <w:t>Preserves Use to flavour apple jelly</w:t>
      </w:r>
    </w:p>
    <w:p>
      <w:r>
        <w:t>and cherry jam, or with cardamom and coriander in a Scandinavian plum chutney.BLENDING SCIENCE</w:t>
      </w:r>
    </w:p>
    <w:p>
      <w:r>
        <w:t>The powerful sweetening effect of liquorice root is produced by glycy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