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Capsicum peppers probably originated</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164 Spice Profiles</w:t>
      </w:r>
    </w:p>
    <w:p>
      <w:r>
        <w:t>Capsicum peppers probably originated</w:t>
      </w:r>
    </w:p>
    <w:p>
      <w:r>
        <w:t>in Mexico, where recent cave findings suggest they were being eaten as far back as 7000 bce. In the late 15</w:t>
      </w:r>
    </w:p>
    <w:p>
      <w:r>
        <w:t>th</w:t>
      </w:r>
    </w:p>
    <w:p>
      <w:r>
        <w:t>century ce, explorer Christopher Columbus shipped peppers back to Europe from the Caribbean. Spanish monks started drying and grinding the fruits, and one of the world’s best smoked paprikas is still made in La Vera valley in Extremadura, where ripe peppers are hung in smokehouses in the fields and ground in ancient stone mills. The Ottoman T urks introduced peppers to Hungary and by the mid-1800s Hungarians had adopted paprika as their national spice and made it a key ingredient of goulash, a rustic meat soup. French chef Georges Escoffier is credited with introducing paprika to the wider culinary world: he had it shipped from Hungary to his Monte Carlo restaurant in 1879 and put poulet au paprika on the menu.</w:t>
      </w:r>
    </w:p>
    <w:p>
      <w:r>
        <w:t>Region of cultivation</w:t>
      </w:r>
    </w:p>
    <w:p>
      <w:r>
        <w:t>Peppers are native to South and Central</w:t>
      </w:r>
    </w:p>
    <w:p>
      <w:r>
        <w:t>America, but peppers for paprika are grown  and</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164 Spice Profiles</w:t>
      </w:r>
    </w:p>
    <w:p>
      <w:r>
        <w:t>Capsicum peppers probably originated</w:t>
      </w:r>
    </w:p>
    <w:p>
      <w:r>
        <w:t>in Mexico, where recent cave findings suggest they were being eaten as far back as 7000 bce. In the late 15</w:t>
      </w:r>
    </w:p>
    <w:p>
      <w:r>
        <w:t>th</w:t>
      </w:r>
    </w:p>
    <w:p>
      <w:r>
        <w:t>century ce, explorer Christopher Columbus shipped peppers back to Europe from the Caribbean. Spanish monks started drying and grinding the fruits, and one of the world’s best smoked paprikas is still made in La Vera valley in Extremadura, where ripe peppers are hung in smokehouses in the fields and ground in ancient stone mills.</w:t>
      </w:r>
    </w:p>
    <w:p>
      <w:r>
        <w:rPr>
          <w:color w:val="1565C0"/>
        </w:rPr>
        <w:t>──────────────────────────────────────────────────</w:t>
      </w:r>
    </w:p>
    <w:p>
      <w:pPr>
        <w:pStyle w:val="Heading2"/>
      </w:pPr>
      <w:r>
        <w:t>Detailed Explanation</w:t>
      </w:r>
    </w:p>
    <w:p>
      <w:r>
        <w:t>164 Spice Profiles</w:t>
      </w:r>
    </w:p>
    <w:p>
      <w:r>
        <w:t>Capsicum peppers probably originated</w:t>
      </w:r>
    </w:p>
    <w:p>
      <w:r>
        <w:t>in Mexico, where recent cave findings suggest they were being eaten as far back as 7000 bce. In the late 15</w:t>
      </w:r>
    </w:p>
    <w:p>
      <w:r>
        <w:t>th</w:t>
      </w:r>
    </w:p>
    <w:p>
      <w:r>
        <w:t>century ce, explorer Christopher Columbus shipped peppers back to Europe from the Caribbean. Spanish monks started drying and grinding the fruits, and one of the world’s best smoked paprikas is still made in La Vera valley in Extremadura, where ripe peppers are hung in smokehouses in the fields and ground in ancient stone mills. The Ottoman T urks introduced peppers to Hungary and by the mid-1800s Hungarians had adopted paprika as their national spice and made it a key ingredient of goulash, a rustic meat soup. French chef Georges Escoffier is credited with introducing paprika to the wider culinary world: he had it shipped from Hungary to his Monte Carlo restaurant in 1879 and put poulet au paprika on the menu.</w:t>
      </w:r>
    </w:p>
    <w:p>
      <w:r>
        <w:t>Region of cultivation</w:t>
      </w:r>
    </w:p>
    <w:p>
      <w:r>
        <w:t>Peppers are native to South and Central</w:t>
      </w:r>
    </w:p>
    <w:p>
      <w:r>
        <w:t>America, but peppers for paprika are grown  and</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