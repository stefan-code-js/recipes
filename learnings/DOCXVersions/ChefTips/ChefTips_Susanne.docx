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Susanne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Susanne</w:t>
      </w:r>
    </w:p>
    <w:p>
      <w:r>
        <w:t>Greiber&amp;</w:t>
      </w:r>
    </w:p>
    <w:p>
      <w:r>
        <w:t>from</w:t>
      </w:r>
    </w:p>
    <w:p>
      <w:r>
        <w:t>Gotland</w:t>
      </w:r>
    </w:p>
    <w:p>
      <w:r>
        <w:t>I have never really enjoyed being feted or receiving gifts. I don't know</w:t>
      </w:r>
    </w:p>
    <w:p>
      <w:r>
        <w:t>what the reason is, but even as a child I didn't feel comfortable at my</w:t>
      </w:r>
    </w:p>
    <w:p>
      <w:r>
        <w:t>birthday parties and on other occasions when I was the centre of</w:t>
      </w:r>
    </w:p>
    <w:p>
      <w:r>
        <w:t>attention. Yet I love it when other people are applauded: nice colleagues</w:t>
      </w:r>
    </w:p>
    <w:p>
      <w:r>
        <w:t>from restaurants who have done particularly well and are getting credit</w:t>
      </w:r>
    </w:p>
    <w:p>
      <w:r>
        <w:t>for it, for example, or seeing my little daughter's delight at being given</w:t>
      </w:r>
    </w:p>
    <w:p>
      <w:r>
        <w:t>a new box of paints. One of the things that has given me the greatest</w:t>
      </w:r>
    </w:p>
    <w:p>
      <w:r>
        <w:t>pleasure at Noma is seeing my employees being recognized for their</w:t>
      </w:r>
    </w:p>
    <w:p>
      <w:r>
        <w:t>hard work. For instance when Torsten Vildgaard, our sous-chef for</w:t>
      </w:r>
    </w:p>
    <w:p>
      <w:r>
        <w:t>six years, was honoured as Chef of the Year in Denmark and later won</w:t>
      </w:r>
    </w:p>
    <w:p>
      <w:r>
        <w:t>the prestigious Nordic Challenge. Or when Lau Richter, our restaurant</w:t>
      </w:r>
    </w:p>
    <w:p>
      <w:r>
        <w:t>manager and mastermind of the service department, was declared</w:t>
      </w:r>
    </w:p>
    <w:p>
      <w:r>
        <w:t>the best in the country. Or all the times when our brilliant sommelier,</w:t>
      </w:r>
    </w:p>
    <w:p>
      <w:r>
        <w:t>Pontus Elofsson, has received acclaim for his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Susanne</w:t>
      </w:r>
    </w:p>
    <w:p>
      <w:r>
        <w:t>Greiber&amp;</w:t>
      </w:r>
    </w:p>
    <w:p>
      <w:r>
        <w:t>from</w:t>
      </w:r>
    </w:p>
    <w:p>
      <w:r>
        <w:t>Gotland</w:t>
      </w:r>
    </w:p>
    <w:p>
      <w:r>
        <w:t>I have never really enjoyed being feted or receiving gifts. I don't know</w:t>
      </w:r>
    </w:p>
    <w:p>
      <w:r>
        <w:t>what the reason is, but even as a child I didn't feel comfortable at my</w:t>
      </w:r>
    </w:p>
    <w:p>
      <w:r>
        <w:t>birthday parties and on other occasions when I was the centre of</w:t>
      </w:r>
    </w:p>
    <w:p>
      <w:r>
        <w:t>attention. Yet I love it when other people are applauded: nice colleagues</w:t>
      </w:r>
    </w:p>
    <w:p>
      <w:r>
        <w:t>from restaurants who have done particularly well and are getting credit</w:t>
      </w:r>
    </w:p>
    <w:p>
      <w:r>
        <w:t>for it, for example, or seeing my little daughter's delight at being given</w:t>
      </w:r>
    </w:p>
    <w:p>
      <w:r>
        <w:t>a new box of paints. One of 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Susanne</w:t>
      </w:r>
    </w:p>
    <w:p>
      <w:r>
        <w:t>Greiber&amp;</w:t>
      </w:r>
    </w:p>
    <w:p>
      <w:r>
        <w:t>from</w:t>
      </w:r>
    </w:p>
    <w:p>
      <w:r>
        <w:t>Gotland</w:t>
      </w:r>
    </w:p>
    <w:p>
      <w:r>
        <w:t>I have never really enjoyed being feted or receiving gifts. I don't know</w:t>
      </w:r>
    </w:p>
    <w:p>
      <w:r>
        <w:t>what the reason is, but even as a child I didn't feel comfortable at my</w:t>
      </w:r>
    </w:p>
    <w:p>
      <w:r>
        <w:t>birthday parties and on other occasions when I was the centre of</w:t>
      </w:r>
    </w:p>
    <w:p>
      <w:r>
        <w:t>attention. Yet I love it when other people are applauded: nice colleagues</w:t>
      </w:r>
    </w:p>
    <w:p>
      <w:r>
        <w:t>from restaurants who have done particularly well and are getting credit</w:t>
      </w:r>
    </w:p>
    <w:p>
      <w:r>
        <w:t>for it, for example, or seeing my little daughter's delight at being given</w:t>
      </w:r>
    </w:p>
    <w:p>
      <w:r>
        <w:t>a new box of paints. One of the things that has given me the greatest</w:t>
      </w:r>
    </w:p>
    <w:p>
      <w:r>
        <w:t>pleasure at Noma is seeing my employees being recognized for their</w:t>
      </w:r>
    </w:p>
    <w:p>
      <w:r>
        <w:t>hard work. For instance when Torsten Vildgaard, our sous-chef for</w:t>
      </w:r>
    </w:p>
    <w:p>
      <w:r>
        <w:t>six years, was honoured as Chef of the Year in Denmark and later won</w:t>
      </w:r>
    </w:p>
    <w:p>
      <w:r>
        <w:t>the prestigious Nordic Challenge. Or when Lau Richter, our restaurant</w:t>
      </w:r>
    </w:p>
    <w:p>
      <w:r>
        <w:t>manager and mastermind of the service department, was declared</w:t>
      </w:r>
    </w:p>
    <w:p>
      <w:r>
        <w:t>the best in the country. Or all the times when our brilliant sommelier,</w:t>
      </w:r>
    </w:p>
    <w:p>
      <w:r>
        <w:t>Pontus Elofsson, has received acclaim for his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