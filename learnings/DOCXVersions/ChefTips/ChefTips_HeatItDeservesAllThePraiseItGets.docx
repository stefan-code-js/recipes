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Heat. It deserves all the praise it gets—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WHITE HEAT</w:t>
      </w:r>
    </w:p>
    <w:p>
      <w:r>
        <w:t>“There is no other cookbook like White</w:t>
      </w:r>
    </w:p>
    <w:p>
      <w:r>
        <w:t>Heat. It deserves all the praise it gets—</w:t>
      </w:r>
    </w:p>
    <w:p>
      <w:r>
        <w:t>and my peers in the chef community</w:t>
      </w:r>
    </w:p>
    <w:p>
      <w:r>
        <w:t>pretty much all agree it’s the best—but |</w:t>
      </w:r>
    </w:p>
    <w:p>
      <w:r>
        <w:t>still think it’s misunderstood.</w:t>
      </w:r>
    </w:p>
    <w:p>
      <w:r>
        <w:t>Maybe that’s because it’s not really</w:t>
      </w:r>
    </w:p>
    <w:p>
      <w:r>
        <w:t>a cookbook. It’s prophecy transcribed,</w:t>
      </w:r>
    </w:p>
    <w:p>
      <w:r>
        <w:t>it’s the bleeding heart of what it means</w:t>
      </w:r>
    </w:p>
    <w:p>
      <w:r>
        <w:t>to be a cook who strives for greatness</w:t>
      </w:r>
    </w:p>
    <w:p>
      <w:r>
        <w:t>laid right there on the cutting board,</w:t>
      </w:r>
    </w:p>
    <w:p>
      <w:r>
        <w:t>still beating. Nobody before or since</w:t>
      </w:r>
    </w:p>
    <w:p>
      <w:r>
        <w:t>has written anything like it. How could</w:t>
      </w:r>
    </w:p>
    <w:p>
      <w:r>
        <w:t>they? How else can you only write truth?</w:t>
      </w:r>
    </w:p>
    <w:p>
      <w:r>
        <w:t>How can you not lie, not embellish, not</w:t>
      </w:r>
    </w:p>
    <w:p>
      <w:r>
        <w:t>play to the audience? | feel like MPW is</w:t>
      </w:r>
    </w:p>
    <w:p>
      <w:r>
        <w:t>speaking directly and only to me when |</w:t>
      </w:r>
    </w:p>
    <w:p>
      <w:r>
        <w:t>read his proverbs.</w:t>
      </w:r>
    </w:p>
    <w:p>
      <w:r>
        <w:t>The quotes are fucking amazing! This</w:t>
      </w:r>
    </w:p>
    <w:p>
      <w:r>
        <w:t>one right here: ‘If | came to your house</w:t>
      </w:r>
    </w:p>
    <w:p>
      <w:r>
        <w:t>for dinner an hour late, then criticized</w:t>
      </w:r>
    </w:p>
    <w:p>
      <w:r>
        <w:t>all your furniture and your wife’s haircut</w:t>
      </w:r>
    </w:p>
    <w:p>
      <w:r>
        <w:t>and said all your opinions were stupid,</w:t>
      </w:r>
    </w:p>
    <w:p>
      <w:r>
        <w:t>176 how would you feel? People still come</w:t>
      </w:r>
    </w:p>
    <w:p>
      <w:r>
        <w:t>here and expect a three-course meal in</w:t>
      </w:r>
    </w:p>
    <w:p>
      <w:r>
        <w:t>an hour. What do they think | do— pul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WHITE HEAT</w:t>
      </w:r>
    </w:p>
    <w:p>
      <w:r>
        <w:t>“There is no other cookbook like White</w:t>
      </w:r>
    </w:p>
    <w:p>
      <w:r>
        <w:t>Heat. It deserves all the praise it gets—</w:t>
      </w:r>
    </w:p>
    <w:p>
      <w:r>
        <w:t>and my peers in the chef community</w:t>
      </w:r>
    </w:p>
    <w:p>
      <w:r>
        <w:t>pretty much all agree it’s the best—but |</w:t>
      </w:r>
    </w:p>
    <w:p>
      <w:r>
        <w:t>still think it’s misunderstood.</w:t>
      </w:r>
    </w:p>
    <w:p>
      <w:r>
        <w:t>Maybe that’s because it’s not really</w:t>
      </w:r>
    </w:p>
    <w:p>
      <w:r>
        <w:t>a cookbook. It’s prophecy transcribed,</w:t>
      </w:r>
    </w:p>
    <w:p>
      <w:r>
        <w:t>it’s the bleeding heart of what it means</w:t>
      </w:r>
    </w:p>
    <w:p>
      <w:r>
        <w:t>to be a cook who strives for greatness</w:t>
      </w:r>
    </w:p>
    <w:p>
      <w:r>
        <w:t>laid right there on the cutting board,</w:t>
      </w:r>
    </w:p>
    <w:p>
      <w:r>
        <w:t>still beating. Nobody before or since</w:t>
      </w:r>
    </w:p>
    <w:p>
      <w:r>
        <w:t>has written anything like it. How could</w:t>
      </w:r>
    </w:p>
    <w:p>
      <w:r>
        <w:t>they? How els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WHITE HEAT</w:t>
      </w:r>
    </w:p>
    <w:p>
      <w:r>
        <w:t>“There is no other cookbook like White</w:t>
      </w:r>
    </w:p>
    <w:p>
      <w:r>
        <w:t>Heat. It deserves all the praise it gets—</w:t>
      </w:r>
    </w:p>
    <w:p>
      <w:r>
        <w:t>and my peers in the chef community</w:t>
      </w:r>
    </w:p>
    <w:p>
      <w:r>
        <w:t>pretty much all agree it’s the best—but |</w:t>
      </w:r>
    </w:p>
    <w:p>
      <w:r>
        <w:t>still think it’s misunderstood.</w:t>
      </w:r>
    </w:p>
    <w:p>
      <w:r>
        <w:t>Maybe that’s because it’s not really</w:t>
      </w:r>
    </w:p>
    <w:p>
      <w:r>
        <w:t>a cookbook. It’s prophecy transcribed,</w:t>
      </w:r>
    </w:p>
    <w:p>
      <w:r>
        <w:t>it’s the bleeding heart of what it means</w:t>
      </w:r>
    </w:p>
    <w:p>
      <w:r>
        <w:t>to be a cook who strives for greatness</w:t>
      </w:r>
    </w:p>
    <w:p>
      <w:r>
        <w:t>laid right there on the cutting board,</w:t>
      </w:r>
    </w:p>
    <w:p>
      <w:r>
        <w:t>still beating. Nobody before or since</w:t>
      </w:r>
    </w:p>
    <w:p>
      <w:r>
        <w:t>has written anything like it. How could</w:t>
      </w:r>
    </w:p>
    <w:p>
      <w:r>
        <w:t>they? How else can you only write truth?</w:t>
      </w:r>
    </w:p>
    <w:p>
      <w:r>
        <w:t>How can you not lie, not embellish, not</w:t>
      </w:r>
    </w:p>
    <w:p>
      <w:r>
        <w:t>play to the audience? | feel like MPW is</w:t>
      </w:r>
    </w:p>
    <w:p>
      <w:r>
        <w:t>speaking directly and only to me when |</w:t>
      </w:r>
    </w:p>
    <w:p>
      <w:r>
        <w:t>read his proverbs.</w:t>
      </w:r>
    </w:p>
    <w:p>
      <w:r>
        <w:t>The quotes are fucking amazing! This</w:t>
      </w:r>
    </w:p>
    <w:p>
      <w:r>
        <w:t>one right here: ‘If | came to your house</w:t>
      </w:r>
    </w:p>
    <w:p>
      <w:r>
        <w:t>for dinner an hour late, then criticized</w:t>
      </w:r>
    </w:p>
    <w:p>
      <w:r>
        <w:t>all your furniture and your wife’s haircut</w:t>
      </w:r>
    </w:p>
    <w:p>
      <w:r>
        <w:t>and said all your opinions were stupid,</w:t>
      </w:r>
    </w:p>
    <w:p>
      <w:r>
        <w:t>176 how would you feel? People still come</w:t>
      </w:r>
    </w:p>
    <w:p>
      <w:r>
        <w:t>here and expect a three-course meal in</w:t>
      </w:r>
    </w:p>
    <w:p>
      <w:r>
        <w:t>an hour. What do they think | do— pul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