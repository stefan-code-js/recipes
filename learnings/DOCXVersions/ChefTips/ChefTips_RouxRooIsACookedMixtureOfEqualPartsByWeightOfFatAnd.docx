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Roux (roo) is a cooked mixture of equal parts by weight of fat and flour.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178 Chapter 9  sauces</w:t>
      </w:r>
    </w:p>
    <w:p>
      <w:r>
        <w:t>rOUX</w:t>
      </w:r>
    </w:p>
    <w:p>
      <w:r>
        <w:t>Roux (roo) is a cooked mixture of equal parts by weight of fat and flour.</w:t>
      </w:r>
    </w:p>
    <w:p>
      <w:r>
        <w:t>Fat</w:t>
      </w:r>
    </w:p>
    <w:p>
      <w:r>
        <w:t>The cooking fats employed for making roux are as follows:</w:t>
      </w:r>
    </w:p>
    <w:p>
      <w:r>
        <w:t>Clarified butter is preferred for the finest sauces because of its flavor. The butter is clarified</w:t>
      </w:r>
    </w:p>
    <w:p>
      <w:r>
        <w:t>(p. 196) because the moisture content of whole butter tends to gelatinize some of the starch</w:t>
      </w:r>
    </w:p>
    <w:p>
      <w:r>
        <w:t>and makes the roux harder to work.</w:t>
      </w:r>
    </w:p>
    <w:p>
      <w:r>
        <w:t>Margarine is sometimes used in place of butter because of its lower cost. However, its flavor</w:t>
      </w:r>
    </w:p>
    <w:p>
      <w:r>
        <w:t>is inferior to butter, so it does not make as fine a sauce. The quality of margarine varies from</w:t>
      </w:r>
    </w:p>
    <w:p>
      <w:r>
        <w:t>brand to brand.</w:t>
      </w:r>
    </w:p>
    <w:p>
      <w:r>
        <w:t>Animal fats, such as chicken fat, beef drippings, and lard, are used when their flavor is</w:t>
      </w:r>
    </w:p>
    <w:p>
      <w:r>
        <w:t>appropriate to the sauce. Thus, chicken fat can be used for chicken velouté, and beef drip -</w:t>
      </w:r>
    </w:p>
    <w:p>
      <w:r>
        <w:t>pings can be used for beef gravy. When properly used, animal fats can enhance the flavor</w:t>
      </w:r>
    </w:p>
    <w:p>
      <w:r>
        <w:t>of a sauce.</w:t>
      </w:r>
    </w:p>
    <w:p>
      <w:r>
        <w:t>Vegetable oil and shortening can be used for roux but, because they add no flavor, they are not</w:t>
      </w:r>
    </w:p>
    <w:p>
      <w:r>
        <w:t>preferred. s ol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178 Chapter 9  sauces</w:t>
      </w:r>
    </w:p>
    <w:p>
      <w:r>
        <w:t>rOUX</w:t>
      </w:r>
    </w:p>
    <w:p>
      <w:r>
        <w:t>Roux (roo) is a cooked mixture of equal parts by weight of fat and flour.</w:t>
      </w:r>
    </w:p>
    <w:p>
      <w:r>
        <w:t>Fat</w:t>
      </w:r>
    </w:p>
    <w:p>
      <w:r>
        <w:t>The cooking fats employed for making roux are as follows:</w:t>
      </w:r>
    </w:p>
    <w:p>
      <w:r>
        <w:t>Clarified butter is preferred for the finest sauces because of its flavor. The butter is clarified</w:t>
      </w:r>
    </w:p>
    <w:p>
      <w:r>
        <w:t>(p. 196) because the moisture content of whole butter tends to gelatinize some of the starch</w:t>
      </w:r>
    </w:p>
    <w:p>
      <w:r>
        <w:t>and makes the roux harder to work.</w:t>
      </w:r>
    </w:p>
    <w:p>
      <w:r>
        <w:t>Margarine is sometimes used in place of butter because of its lower cost. However, its flavor</w:t>
      </w:r>
    </w:p>
    <w:p>
      <w:r>
        <w:t>is inferior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178 Chapter 9  sauces</w:t>
      </w:r>
    </w:p>
    <w:p>
      <w:r>
        <w:t>rOUX</w:t>
      </w:r>
    </w:p>
    <w:p>
      <w:r>
        <w:t>Roux (roo) is a cooked mixture of equal parts by weight of fat and flour.</w:t>
      </w:r>
    </w:p>
    <w:p>
      <w:r>
        <w:t>Fat</w:t>
      </w:r>
    </w:p>
    <w:p>
      <w:r>
        <w:t>The cooking fats employed for making roux are as follows:</w:t>
      </w:r>
    </w:p>
    <w:p>
      <w:r>
        <w:t>Clarified butter is preferred for the finest sauces because of its flavor. The butter is clarified</w:t>
      </w:r>
    </w:p>
    <w:p>
      <w:r>
        <w:t>(p. 196) because the moisture content of whole butter tends to gelatinize some of the starch</w:t>
      </w:r>
    </w:p>
    <w:p>
      <w:r>
        <w:t>and makes the roux harder to work.</w:t>
      </w:r>
    </w:p>
    <w:p>
      <w:r>
        <w:t>Margarine is sometimes used in place of butter because of its lower cost. However, its flavor</w:t>
      </w:r>
    </w:p>
    <w:p>
      <w:r>
        <w:t>is inferior to butter, so it does not make as fine a sauce. The quality of margarine varies from</w:t>
      </w:r>
    </w:p>
    <w:p>
      <w:r>
        <w:t>brand to brand.</w:t>
      </w:r>
    </w:p>
    <w:p>
      <w:r>
        <w:t>Animal fats, such as chicken fat, beef drippings, and lard, are used when their flavor is</w:t>
      </w:r>
    </w:p>
    <w:p>
      <w:r>
        <w:t>appropriate to the sauce. Thus, chicken fat can be used for chicken velouté, and beef drip -</w:t>
      </w:r>
    </w:p>
    <w:p>
      <w:r>
        <w:t>pings can be used for beef gravy. When properly used, animal fats can enhance the flavor</w:t>
      </w:r>
    </w:p>
    <w:p>
      <w:r>
        <w:t>of a sauce.</w:t>
      </w:r>
    </w:p>
    <w:p>
      <w:r>
        <w:t>Vegetable oil and shortening can be used for roux but, because they add no flavor, they are not</w:t>
      </w:r>
    </w:p>
    <w:p>
      <w:r>
        <w:t>preferred. s ol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