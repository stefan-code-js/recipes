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ROLE OF GLUTEN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THE</w:t>
      </w:r>
    </w:p>
    <w:p>
      <w:r>
        <w:t>ROLE OF GLUTEN</w:t>
      </w:r>
    </w:p>
    <w:p>
      <w:r>
        <w:t>AND ENZYMES</w:t>
      </w:r>
    </w:p>
    <w:p>
      <w:r>
        <w:t>The main reason wheat flour produces such excellent bread is the presence of proteins</w:t>
      </w:r>
    </w:p>
    <w:p>
      <w:r>
        <w:t>that produce gluten. Other members of the wheat family, such as spelt and kamut, also</w:t>
      </w:r>
    </w:p>
    <w:p>
      <w:r>
        <w:t>contain gluten, as do rye, barley, and triticale (a hybrid of wheat and rye). Wheat</w:t>
      </w:r>
    </w:p>
    <w:p>
      <w:r>
        <w:t>produces a greater amount of gluten than rye and barley, allowing it to hold more gas,</w:t>
      </w:r>
    </w:p>
    <w:p>
      <w:r>
        <w:t>and as a result, wheat produces a lighter, airier bread.</w:t>
      </w:r>
    </w:p>
    <w:p>
      <w:r>
        <w:t>Another critical component in both wheat and rye is the enzyme</w:t>
      </w:r>
    </w:p>
    <w:p>
      <w:r>
        <w:t>amylase. When water</w:t>
      </w:r>
    </w:p>
    <w:p>
      <w:r>
        <w:t>is added to these flours, the amylase is activated and begins its work of breaking down</w:t>
      </w:r>
    </w:p>
    <w:p>
      <w:r>
        <w:t>complex sugars in the endosperm into simple sugars that yeast can feed on. The yeast</w:t>
      </w:r>
    </w:p>
    <w:p>
      <w:r>
        <w:t>multiply and eventually produce gases, and the gases are contained by the gluten network</w:t>
      </w:r>
    </w:p>
    <w:p>
      <w:r>
        <w:t>formed by the proteins, allowing the bread to rise. Without the special proteins that form</w:t>
      </w:r>
    </w:p>
    <w:p>
      <w:r>
        <w:t>gluten (glutenin and gliadin) and the enzymes present in wheat and rye, we would all be</w:t>
      </w:r>
    </w:p>
    <w:p>
      <w:r>
        <w:t>eating crackers. Although it isn’t necessa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THE</w:t>
      </w:r>
    </w:p>
    <w:p>
      <w:r>
        <w:t>ROLE OF GLUTEN</w:t>
      </w:r>
    </w:p>
    <w:p>
      <w:r>
        <w:t>AND ENZYMES</w:t>
      </w:r>
    </w:p>
    <w:p>
      <w:r>
        <w:t>The main reason wheat flour produces such excellent bread is the presence of proteins</w:t>
      </w:r>
    </w:p>
    <w:p>
      <w:r>
        <w:t>that produce gluten. Other members of the wheat family, such as spelt and kamut, also</w:t>
      </w:r>
    </w:p>
    <w:p>
      <w:r>
        <w:t>contain gluten, as do rye, barley, and triticale (a hybrid of wheat and rye). Wheat</w:t>
      </w:r>
    </w:p>
    <w:p>
      <w:r>
        <w:t>produces a greater amount of gluten than rye and barley, allowing it to hold more gas,</w:t>
      </w:r>
    </w:p>
    <w:p>
      <w:r>
        <w:t>and as a result, wheat produces a lighter, airier bread.</w:t>
      </w:r>
    </w:p>
    <w:p>
      <w:r>
        <w:t>Another critical component in both wheat and rye is the enzyme</w:t>
      </w:r>
    </w:p>
    <w:p>
      <w:r>
        <w:t>amy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THE</w:t>
      </w:r>
    </w:p>
    <w:p>
      <w:r>
        <w:t>ROLE OF GLUTEN</w:t>
      </w:r>
    </w:p>
    <w:p>
      <w:r>
        <w:t>AND ENZYMES</w:t>
      </w:r>
    </w:p>
    <w:p>
      <w:r>
        <w:t>The main reason wheat flour produces such excellent bread is the presence of proteins</w:t>
      </w:r>
    </w:p>
    <w:p>
      <w:r>
        <w:t>that produce gluten. Other members of the wheat family, such as spelt and kamut, also</w:t>
      </w:r>
    </w:p>
    <w:p>
      <w:r>
        <w:t>contain gluten, as do rye, barley, and triticale (a hybrid of wheat and rye). Wheat</w:t>
      </w:r>
    </w:p>
    <w:p>
      <w:r>
        <w:t>produces a greater amount of gluten than rye and barley, allowing it to hold more gas,</w:t>
      </w:r>
    </w:p>
    <w:p>
      <w:r>
        <w:t>and as a result, wheat produces a lighter, airier bread.</w:t>
      </w:r>
    </w:p>
    <w:p>
      <w:r>
        <w:t>Another critical component in both wheat and rye is the enzyme</w:t>
      </w:r>
    </w:p>
    <w:p>
      <w:r>
        <w:t>amylase. When water</w:t>
      </w:r>
    </w:p>
    <w:p>
      <w:r>
        <w:t>is added to these flours, the amylase is activated and begins its work of breaking down</w:t>
      </w:r>
    </w:p>
    <w:p>
      <w:r>
        <w:t>complex sugars in the endosperm into simple sugars that yeast can feed on. The yeast</w:t>
      </w:r>
    </w:p>
    <w:p>
      <w:r>
        <w:t>multiply and eventually produce gases, and the gases are contained by the gluten network</w:t>
      </w:r>
    </w:p>
    <w:p>
      <w:r>
        <w:t>formed by the proteins, allowing the bread to rise. Without the special proteins that form</w:t>
      </w:r>
    </w:p>
    <w:p>
      <w:r>
        <w:t>gluten (glutenin and gliadin) and the enzymes present in wheat and rye, we would all be</w:t>
      </w:r>
    </w:p>
    <w:p>
      <w:r>
        <w:t>eating crackers. Although it isn’t necessa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