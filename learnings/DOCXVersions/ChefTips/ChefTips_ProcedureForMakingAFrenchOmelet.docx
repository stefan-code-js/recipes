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 for Making a French Omelet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784 Chapter 25  breakfast preparation</w:t>
      </w:r>
    </w:p>
    <w:p>
      <w:r>
        <w:t>PROCEDURE for Making a French Omelet</w:t>
      </w:r>
    </w:p>
    <w:p>
      <w:r>
        <w:t>See Figure 25.6 for illustration of technique.</w:t>
      </w:r>
    </w:p>
    <w:p>
      <w:pPr>
        <w:pStyle w:val="ListNumber"/>
      </w:pPr>
      <w:r>
        <w:t>Collect all equipment and ingredients.</w:t>
      </w:r>
    </w:p>
    <w:p>
      <w:pPr>
        <w:pStyle w:val="ListNumber"/>
      </w:pPr>
      <w:r>
        <w:t>Beat 2 or 3 eggs in a small bowl just until well mixed. Do not</w:t>
      </w:r>
    </w:p>
    <w:p>
      <w:r>
        <w:t>whip until frothy. Season with salt and pepper.</w:t>
      </w:r>
    </w:p>
    <w:p>
      <w:r>
        <w:t>If desired, 1 tablespoon (15 mL) water may be added to</w:t>
      </w:r>
    </w:p>
    <w:p>
      <w:r>
        <w:t>make the omelet lighter.</w:t>
      </w:r>
    </w:p>
    <w:p>
      <w:r>
        <w:t>For extended service, beat a large quantity of eggs.</w:t>
      </w:r>
    </w:p>
    <w:p>
      <w:r>
        <w:t>Measure each portion with a ladle.</w:t>
      </w:r>
    </w:p>
    <w:p>
      <w:pPr>
        <w:pStyle w:val="ListNumber"/>
      </w:pPr>
      <w:r>
        <w:t>Place an omelet pan over moderately high heat.</w:t>
      </w:r>
    </w:p>
    <w:p>
      <w:pPr>
        <w:pStyle w:val="ListNumber"/>
      </w:pPr>
      <w:r>
        <w:t>When the pan is hot, add about 1 tablespoon (15 mL) clari-fied butter and swirl it around to coat the inside of the pan. Give it a second to get hot.</w:t>
      </w:r>
    </w:p>
    <w:p>
      <w:r>
        <w:t>Raw butter may be used, but great care is necessary to</w:t>
      </w:r>
    </w:p>
    <w:p>
      <w:r>
        <w:t>keep it from burning. Milk solids in the butter will brown, detracting from the appearance of the finished omelet.</w:t>
      </w:r>
    </w:p>
    <w:p>
      <w:pPr>
        <w:pStyle w:val="ListNumber"/>
      </w:pPr>
      <w:r>
        <w:t>Add the eggs to the pan. They should begin to coagulate around the edges and on the bottom in a few seconds.</w:t>
      </w:r>
    </w:p>
    <w:p>
      <w:pPr>
        <w:pStyle w:val="ListNumber"/>
      </w:pPr>
      <w:r>
        <w:t>With one hand (the left, if you are right-handed), vigorously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784 Chapter 25  breakfast preparation</w:t>
      </w:r>
    </w:p>
    <w:p>
      <w:r>
        <w:t>PROCEDURE for Making a French Omelet</w:t>
      </w:r>
    </w:p>
    <w:p>
      <w:r>
        <w:t>See Figure 25.6 for illustration of technique.</w:t>
      </w:r>
    </w:p>
    <w:p>
      <w:pPr>
        <w:pStyle w:val="ListNumber"/>
      </w:pPr>
      <w:r>
        <w:t>Collect all equipment and ingredients.</w:t>
      </w:r>
    </w:p>
    <w:p>
      <w:pPr>
        <w:pStyle w:val="ListNumber"/>
      </w:pPr>
      <w:r>
        <w:t>Beat 2 or 3 eggs in a small bowl just until well mixed. Do not</w:t>
      </w:r>
    </w:p>
    <w:p>
      <w:r>
        <w:t>whip until frothy. Season with salt and pepper.</w:t>
      </w:r>
    </w:p>
    <w:p>
      <w:r>
        <w:t>If desired, 1 tablespoon (15 mL) water may be added to</w:t>
      </w:r>
    </w:p>
    <w:p>
      <w:r>
        <w:t>make the omelet lighter.</w:t>
      </w:r>
    </w:p>
    <w:p>
      <w:r>
        <w:t>For extended service, beat a large quantity of eggs.</w:t>
      </w:r>
    </w:p>
    <w:p>
      <w:r>
        <w:t>Measure each portion with a ladle.</w:t>
      </w:r>
    </w:p>
    <w:p>
      <w:pPr>
        <w:pStyle w:val="ListNumber"/>
      </w:pPr>
      <w:r>
        <w:t>Place an omelet pan over moderately high heat.</w:t>
      </w:r>
    </w:p>
    <w:p>
      <w:r>
        <w:t>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784 Chapter 25  breakfast preparation</w:t>
      </w:r>
    </w:p>
    <w:p>
      <w:r>
        <w:t>PROCEDURE for Making a French Omelet</w:t>
      </w:r>
    </w:p>
    <w:p>
      <w:r>
        <w:t>See Figure 25.6 for illustration of technique.</w:t>
      </w:r>
    </w:p>
    <w:p>
      <w:pPr>
        <w:pStyle w:val="ListNumber"/>
      </w:pPr>
      <w:r>
        <w:t>Collect all equipment and ingredients.</w:t>
      </w:r>
    </w:p>
    <w:p>
      <w:pPr>
        <w:pStyle w:val="ListNumber"/>
      </w:pPr>
      <w:r>
        <w:t>Beat 2 or 3 eggs in a small bowl just until well mixed. Do not</w:t>
      </w:r>
    </w:p>
    <w:p>
      <w:r>
        <w:t>whip until frothy. Season with salt and pepper.</w:t>
      </w:r>
    </w:p>
    <w:p>
      <w:r>
        <w:t>If desired, 1 tablespoon (15 mL) water may be added to</w:t>
      </w:r>
    </w:p>
    <w:p>
      <w:r>
        <w:t>make the omelet lighter.</w:t>
      </w:r>
    </w:p>
    <w:p>
      <w:r>
        <w:t>For extended service, beat a large quantity of eggs.</w:t>
      </w:r>
    </w:p>
    <w:p>
      <w:r>
        <w:t>Measure each portion with a ladle.</w:t>
      </w:r>
    </w:p>
    <w:p>
      <w:pPr>
        <w:pStyle w:val="ListNumber"/>
      </w:pPr>
      <w:r>
        <w:t>Place an omelet pan over moderately high heat.</w:t>
      </w:r>
    </w:p>
    <w:p>
      <w:pPr>
        <w:pStyle w:val="ListNumber"/>
      </w:pPr>
      <w:r>
        <w:t>When the pan is hot, add about 1 tablespoon (15 mL) clari-fied butter and swirl it around to coat the inside of the pan. Give it a second to get hot.</w:t>
      </w:r>
    </w:p>
    <w:p>
      <w:r>
        <w:t>Raw butter may be used, but great care is necessary to</w:t>
      </w:r>
    </w:p>
    <w:p>
      <w:r>
        <w:t>keep it from burning. Milk solids in the butter will brown, detracting from the appearance of the finished omelet.</w:t>
      </w:r>
    </w:p>
    <w:p>
      <w:pPr>
        <w:pStyle w:val="ListNumber"/>
      </w:pPr>
      <w:r>
        <w:t>Add the eggs to the pan. They should begin to coagulate around the edges and on the bottom in a few seconds.</w:t>
      </w:r>
    </w:p>
    <w:p>
      <w:pPr>
        <w:pStyle w:val="ListNumber"/>
      </w:pPr>
      <w:r>
        <w:t>With one hand (the left, if you are right-handed), vigorously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