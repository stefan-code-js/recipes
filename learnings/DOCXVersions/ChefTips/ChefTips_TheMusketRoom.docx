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MUSKET ROOM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32 SQUID-INK</w:t>
      </w:r>
    </w:p>
    <w:p>
      <w:r>
        <w:t>OREO</w:t>
      </w:r>
    </w:p>
    <w:p>
      <w:r>
        <w:t>THE MUSKET ROOM</w:t>
      </w:r>
    </w:p>
    <w:p>
      <w:r>
        <w:t>MATT LAMBERT</w:t>
      </w:r>
    </w:p>
    <w:p>
      <w:r>
        <w:t>For the savory riff on an Oreo cookie</w:t>
      </w:r>
    </w:p>
    <w:p>
      <w:r>
        <w:t>that he created at his New York restaurant, the</w:t>
      </w:r>
    </w:p>
    <w:p>
      <w:r>
        <w:t>Musket Room, chef Matt Lambert sandwiched</w:t>
      </w:r>
    </w:p>
    <w:p>
      <w:r>
        <w:t>lightly poached squid between squid-ink short­</w:t>
      </w:r>
    </w:p>
    <w:p>
      <w:r>
        <w:t>bread. To serve the "cookie," he wanted to plate</w:t>
      </w:r>
    </w:p>
    <w:p>
      <w:r>
        <w:t>it in a way that would add an element of drama to</w:t>
      </w:r>
    </w:p>
    <w:p>
      <w:r>
        <w:t>the dish, which was served as part of a series of</w:t>
      </w:r>
    </w:p>
    <w:p>
      <w:r>
        <w:t>small courses. The cookie sits on top of charcoal,</w:t>
      </w:r>
    </w:p>
    <w:p>
      <w:r>
        <w:t>which enhances its air of mystery; it could have</w:t>
      </w:r>
    </w:p>
    <w:p>
      <w:r>
        <w:t>been coughed up by a volcano, or washed up on</w:t>
      </w:r>
    </w:p>
    <w:p>
      <w:r>
        <w:t>a primordial shore. The wooden box emphasizes</w:t>
      </w:r>
    </w:p>
    <w:p>
      <w:r>
        <w:t>the idea of the cookie as a remnant of some kind</w:t>
      </w:r>
    </w:p>
    <w:p>
      <w:r>
        <w:t>of prehistoric geological event; it's a treasure</w:t>
      </w:r>
    </w:p>
    <w:p>
      <w:r>
        <w:t>emerging from the mists of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32 SQUID-INK</w:t>
      </w:r>
    </w:p>
    <w:p>
      <w:r>
        <w:t>OREO</w:t>
      </w:r>
    </w:p>
    <w:p>
      <w:r>
        <w:t>THE MUSKET ROOM</w:t>
      </w:r>
    </w:p>
    <w:p>
      <w:r>
        <w:t>MATT LAMBERT</w:t>
      </w:r>
    </w:p>
    <w:p>
      <w:r>
        <w:t>For the savory riff on an Oreo cookie</w:t>
      </w:r>
    </w:p>
    <w:p>
      <w:r>
        <w:t>that he created at his New York restaurant, the</w:t>
      </w:r>
    </w:p>
    <w:p>
      <w:r>
        <w:t>Musket Room, chef Matt Lambert sandwiched</w:t>
      </w:r>
    </w:p>
    <w:p>
      <w:r>
        <w:t>lightly poached squid between squid-ink short­</w:t>
      </w:r>
    </w:p>
    <w:p>
      <w:r>
        <w:t>bread. To serve the "cookie," he wanted to plate</w:t>
      </w:r>
    </w:p>
    <w:p>
      <w:r>
        <w:t>it in a way that would add an element of drama to</w:t>
      </w:r>
    </w:p>
    <w:p>
      <w:r>
        <w:t>the dish, which was served as part of a series of</w:t>
      </w:r>
    </w:p>
    <w:p>
      <w:r>
        <w:t>small courses. The cookie sits on top of charcoal,</w:t>
      </w:r>
    </w:p>
    <w:p>
      <w:r>
        <w:t>which enhances its air of mystery; it could have</w:t>
      </w:r>
    </w:p>
    <w:p>
      <w:r>
        <w:t>been coughed up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32 SQUID-INK</w:t>
      </w:r>
    </w:p>
    <w:p>
      <w:r>
        <w:t>OREO</w:t>
      </w:r>
    </w:p>
    <w:p>
      <w:r>
        <w:t>THE MUSKET ROOM</w:t>
      </w:r>
    </w:p>
    <w:p>
      <w:r>
        <w:t>MATT LAMBERT</w:t>
      </w:r>
    </w:p>
    <w:p>
      <w:r>
        <w:t>For the savory riff on an Oreo cookie</w:t>
      </w:r>
    </w:p>
    <w:p>
      <w:r>
        <w:t>that he created at his New York restaurant, the</w:t>
      </w:r>
    </w:p>
    <w:p>
      <w:r>
        <w:t>Musket Room, chef Matt Lambert sandwiched</w:t>
      </w:r>
    </w:p>
    <w:p>
      <w:r>
        <w:t>lightly poached squid between squid-ink short­</w:t>
      </w:r>
    </w:p>
    <w:p>
      <w:r>
        <w:t>bread. To serve the "cookie," he wanted to plate</w:t>
      </w:r>
    </w:p>
    <w:p>
      <w:r>
        <w:t>it in a way that would add an element of drama to</w:t>
      </w:r>
    </w:p>
    <w:p>
      <w:r>
        <w:t>the dish, which was served as part of a series of</w:t>
      </w:r>
    </w:p>
    <w:p>
      <w:r>
        <w:t>small courses. The cookie sits on top of charcoal,</w:t>
      </w:r>
    </w:p>
    <w:p>
      <w:r>
        <w:t>which enhances its air of mystery; it could have</w:t>
      </w:r>
    </w:p>
    <w:p>
      <w:r>
        <w:t>been coughed up by a volcano, or washed up on</w:t>
      </w:r>
    </w:p>
    <w:p>
      <w:r>
        <w:t>a primordial shore. The wooden box emphasizes</w:t>
      </w:r>
    </w:p>
    <w:p>
      <w:r>
        <w:t>the idea of the cookie as a remnant of some kind</w:t>
      </w:r>
    </w:p>
    <w:p>
      <w:r>
        <w:t>of prehistoric geological event; it's a treasure</w:t>
      </w:r>
    </w:p>
    <w:p>
      <w:r>
        <w:t>emerging from the mists of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