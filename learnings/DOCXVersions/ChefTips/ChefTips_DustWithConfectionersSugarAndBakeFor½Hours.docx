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Dust with confectioners’ sugar and bake for 1–1 ½ hours,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237</w:t>
      </w:r>
    </w:p>
    <w:p>
      <w:r>
        <w:t>Dust with confectioners’ sugar and bake for 1–1 ½ hours,</w:t>
      </w:r>
    </w:p>
    <w:p>
      <w:r>
        <w:t>depending on the size of the meringues.Using the pastry bag fitted with the tip of your choice</w:t>
      </w:r>
    </w:p>
    <w:p>
      <w:r>
        <w:t>(see technique p. 30 ), pipe meringues onto the lined baking sheet.Transfer the bowl to the stand mixer and whisk at high speed</w:t>
      </w:r>
    </w:p>
    <w:p>
      <w:r>
        <w:t>until the mixture is standing in firm peaks.</w:t>
      </w:r>
    </w:p>
    <w:p>
      <w:r>
        <w:t>4 • 3 •  2 •</w:t>
      </w:r>
    </w:p>
    <w:p>
      <w:r>
        <w:t>CHEFS’ NOTES</w:t>
      </w:r>
    </w:p>
    <w:p>
      <w:r>
        <w:t>Y ou can vary your meringues according</w:t>
      </w:r>
    </w:p>
    <w:p>
      <w:r>
        <w:t>to the temperature at which you bake them.</w:t>
      </w:r>
    </w:p>
    <w:p>
      <w:r>
        <w:t>With your oven set to its lowest temperature,</w:t>
      </w:r>
    </w:p>
    <w:p>
      <w:r>
        <w:t>the meringues will remain white and firm.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237</w:t>
      </w:r>
    </w:p>
    <w:p>
      <w:r>
        <w:t>Dust with confectioners’ sugar and bake for 1–1 ½ hours,</w:t>
      </w:r>
    </w:p>
    <w:p>
      <w:r>
        <w:t>depending on the size of the meringues.Using the pastry bag fitted with the tip of your choice</w:t>
      </w:r>
    </w:p>
    <w:p>
      <w:r>
        <w:t>(see technique p. 30 ), pipe meringues onto the lined baking sheet.Transfer the bowl to the stand mixer and whisk at high speed</w:t>
      </w:r>
    </w:p>
    <w:p>
      <w:r>
        <w:t>until the mixture is standing in firm peaks.</w:t>
      </w:r>
    </w:p>
    <w:p>
      <w:r>
        <w:t>4 • 3 •  2 •</w:t>
      </w:r>
    </w:p>
    <w:p>
      <w:r>
        <w:t>CHEFS’ NOTES</w:t>
      </w:r>
    </w:p>
    <w:p>
      <w:r>
        <w:t>Y ou can vary your meringues according</w:t>
      </w:r>
    </w:p>
    <w:p>
      <w:r>
        <w:t>to the temperature at which you bake them.</w:t>
      </w:r>
    </w:p>
    <w:p>
      <w:r>
        <w:t>With your oven set to its lowest temperature,</w:t>
      </w:r>
    </w:p>
    <w:p>
      <w:r>
        <w:t>the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237</w:t>
      </w:r>
    </w:p>
    <w:p>
      <w:r>
        <w:t>Dust with confectioners’ sugar and bake for 1–1 ½ hours,</w:t>
      </w:r>
    </w:p>
    <w:p>
      <w:r>
        <w:t>depending on the size of the meringues.Using the pastry bag fitted with the tip of your choice</w:t>
      </w:r>
    </w:p>
    <w:p>
      <w:r>
        <w:t>(see technique p. 30 ), pipe meringues onto the lined baking sheet.Transfer the bowl to the stand mixer and whisk at high speed</w:t>
      </w:r>
    </w:p>
    <w:p>
      <w:r>
        <w:t>until the mixture is standing in firm peaks.</w:t>
      </w:r>
    </w:p>
    <w:p>
      <w:r>
        <w:t>4 • 3 •  2 •</w:t>
      </w:r>
    </w:p>
    <w:p>
      <w:r>
        <w:t>CHEFS’ NOTES</w:t>
      </w:r>
    </w:p>
    <w:p>
      <w:r>
        <w:t>Y ou can vary your meringues according</w:t>
      </w:r>
    </w:p>
    <w:p>
      <w:r>
        <w:t>to the temperature at which you bake them.</w:t>
      </w:r>
    </w:p>
    <w:p>
      <w:r>
        <w:t>With your oven set to its lowest temperature,</w:t>
      </w:r>
    </w:p>
    <w:p>
      <w:r>
        <w:t>the meringues will remain white and firm.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