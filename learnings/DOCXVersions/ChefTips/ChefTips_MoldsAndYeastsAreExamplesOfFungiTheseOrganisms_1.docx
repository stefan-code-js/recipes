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Molds and yeasts are examples of fungi. these organisms are associated primarily with food spoilage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food  HaZaRds 23</w:t>
      </w:r>
    </w:p>
    <w:p>
      <w:r>
        <w:t>Fungi</w:t>
      </w:r>
    </w:p>
    <w:p>
      <w:r>
        <w:t>Molds and yeasts are examples of fungi. these organisms are associated primarily with food spoilage</w:t>
      </w:r>
    </w:p>
    <w:p>
      <w:r>
        <w:t>rather than foodborne disease. Most molds and yeasts, even those that cause spoilage, are not dan-</w:t>
      </w:r>
    </w:p>
    <w:p>
      <w:r>
        <w:t>gerous to most human beings. s ome, in fact, are beneficial—for example, those responsible for the</w:t>
      </w:r>
    </w:p>
    <w:p>
      <w:r>
        <w:t>veining in blue cheese and the fermentation of bread dough.</w:t>
      </w:r>
    </w:p>
    <w:p>
      <w:r>
        <w:t>some molds, however, produce toxins that can cause allergic reactions and severe disease in</w:t>
      </w:r>
    </w:p>
    <w:p>
      <w:r>
        <w:t>those people who are susceptible. f or example, certain molds produce a toxin called aflatoxin in</w:t>
      </w:r>
    </w:p>
    <w:p>
      <w:r>
        <w:t>such foods as peanuts and other nuts, corn, cottonseed, and milk. this toxin can cause serious liver</w:t>
      </w:r>
    </w:p>
    <w:p>
      <w:r>
        <w:t>disease in some people.</w:t>
      </w:r>
    </w:p>
    <w:p>
      <w:r>
        <w:t>Other Biological Hazards</w:t>
      </w:r>
    </w:p>
    <w:p>
      <w:r>
        <w:t>in addition to the biological hazards associated with bacteria and other organisms, some hazards</w:t>
      </w:r>
    </w:p>
    <w:p>
      <w:r>
        <w:t>occur naturally in foods and are not the result of contamination. these hazards include plant toxins,</w:t>
      </w:r>
    </w:p>
    <w:p>
      <w:r>
        <w:t>seafood toxins, and allergens.</w:t>
      </w:r>
    </w:p>
    <w:p>
      <w:r>
        <w:t>Plant Toxins</w:t>
      </w:r>
    </w:p>
    <w:p>
      <w:r>
        <w:t>Put simply, some plants are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food  HaZaRds 23</w:t>
      </w:r>
    </w:p>
    <w:p>
      <w:r>
        <w:t>Fungi</w:t>
      </w:r>
    </w:p>
    <w:p>
      <w:r>
        <w:t>Molds and yeasts are examples of fungi. these organisms are associated primarily with food spoilage</w:t>
      </w:r>
    </w:p>
    <w:p>
      <w:r>
        <w:t>rather than foodborne disease. Most molds and yeasts, even those that cause spoilage, are not dan-</w:t>
      </w:r>
    </w:p>
    <w:p>
      <w:r>
        <w:t>gerous to most human beings. s ome, in fact, are beneficial—for example, those responsible for the</w:t>
      </w:r>
    </w:p>
    <w:p>
      <w:r>
        <w:t>veining in blue cheese and the fermentation of bread dough.</w:t>
      </w:r>
    </w:p>
    <w:p>
      <w:r>
        <w:t>some molds, however, produce toxins that can cause allergic reactions and severe disease in</w:t>
      </w:r>
    </w:p>
    <w:p>
      <w:r>
        <w:t>those people who are sus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food  HaZaRds 23</w:t>
      </w:r>
    </w:p>
    <w:p>
      <w:r>
        <w:t>Fungi</w:t>
      </w:r>
    </w:p>
    <w:p>
      <w:r>
        <w:t>Molds and yeasts are examples of fungi. these organisms are associated primarily with food spoilage</w:t>
      </w:r>
    </w:p>
    <w:p>
      <w:r>
        <w:t>rather than foodborne disease. Most molds and yeasts, even those that cause spoilage, are not dan-</w:t>
      </w:r>
    </w:p>
    <w:p>
      <w:r>
        <w:t>gerous to most human beings. s ome, in fact, are beneficial—for example, those responsible for the</w:t>
      </w:r>
    </w:p>
    <w:p>
      <w:r>
        <w:t>veining in blue cheese and the fermentation of bread dough.</w:t>
      </w:r>
    </w:p>
    <w:p>
      <w:r>
        <w:t>some molds, however, produce toxins that can cause allergic reactions and severe disease in</w:t>
      </w:r>
    </w:p>
    <w:p>
      <w:r>
        <w:t>those people who are susceptible. f or example, certain molds produce a toxin called aflatoxin in</w:t>
      </w:r>
    </w:p>
    <w:p>
      <w:r>
        <w:t>such foods as peanuts and other nuts, corn, cottonseed, and milk. this toxin can cause serious liver</w:t>
      </w:r>
    </w:p>
    <w:p>
      <w:r>
        <w:t>disease in some people.</w:t>
      </w:r>
    </w:p>
    <w:p>
      <w:r>
        <w:t>Other Biological Hazards</w:t>
      </w:r>
    </w:p>
    <w:p>
      <w:r>
        <w:t>in addition to the biological hazards associated with bacteria and other organisms, some hazards</w:t>
      </w:r>
    </w:p>
    <w:p>
      <w:r>
        <w:t>occur naturally in foods and are not the result of contamination. these hazards include plant toxins,</w:t>
      </w:r>
    </w:p>
    <w:p>
      <w:r>
        <w:t>seafood toxins, and allergens.</w:t>
      </w:r>
    </w:p>
    <w:p>
      <w:r>
        <w:t>Plant Toxins</w:t>
      </w:r>
    </w:p>
    <w:p>
      <w:r>
        <w:t>Put simply, some plants are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