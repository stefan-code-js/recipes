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dough now has 4 folds. Cover the dough in plastic wrap</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71</w:t>
      </w:r>
    </w:p>
    <w:p>
      <w:r>
        <w:t>3 •  2 •</w:t>
      </w:r>
    </w:p>
    <w:p>
      <w:r>
        <w:t>The dough now has 4  folds. Cover the dough in plastic wrap</w:t>
      </w:r>
    </w:p>
    <w:p>
      <w:r>
        <w:t>and chill for 30–40  minutes. Repeat steps 4–6 twice more.</w:t>
      </w:r>
    </w:p>
    <w:p>
      <w:r>
        <w:t>Cover in plastic wrap and chill for 30–40  minutes.Give the dough one final single turn (folding it in  3) before using.Lightly dust the work surface with flour and roll the dough into</w:t>
      </w:r>
    </w:p>
    <w:p>
      <w:r>
        <w:t>a rectangle. Fold the dough in 3  to bind the ingredients together.</w:t>
      </w:r>
    </w:p>
    <w:p>
      <w:r>
        <w:t>Cover the folded dough in plastic wrap and chill for 20  minutes.Working with your fingertips, draw the flour gradually into the well.</w:t>
      </w:r>
    </w:p>
    <w:p>
      <w:r>
        <w:t>Continue working with a pastry scraper to combine the ingredients</w:t>
      </w:r>
    </w:p>
    <w:p>
      <w:r>
        <w:t>into a rough dough. The pieces of butter should marble the dough and they should still be cold. Shape the dough into a ball.</w:t>
      </w:r>
    </w:p>
    <w:p>
      <w:r>
        <w:t>6 •  7 • CHEFS’ NOTES</w:t>
      </w:r>
    </w:p>
    <w:p>
      <w:r>
        <w:t>• Mark the dough lightly with your finger after each turn</w:t>
      </w:r>
    </w:p>
    <w:p>
      <w:r>
        <w:t>so you can keep track of how many you have made.• This is a rough-and-ready puff pastry that is ideal to make</w:t>
      </w:r>
    </w:p>
    <w:p>
      <w:r>
        <w:t>when time is short. Although nothing can beat classic puff pastry,</w:t>
      </w:r>
    </w:p>
    <w:p>
      <w:r>
        <w:t>the result is per</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71</w:t>
      </w:r>
    </w:p>
    <w:p>
      <w:r>
        <w:t>3 •  2 •</w:t>
      </w:r>
    </w:p>
    <w:p>
      <w:r>
        <w:t>The dough now has 4  folds. Cover the dough in plastic wrap</w:t>
      </w:r>
    </w:p>
    <w:p>
      <w:r>
        <w:t>and chill for 30–40  minutes. Repeat steps 4–6 twice more.</w:t>
      </w:r>
    </w:p>
    <w:p>
      <w:r>
        <w:t>Cover in plastic wrap and chill for 30–40  minutes.Give the dough one final single turn (folding it in  3) before using.Lightly dust the work surface with flour and roll the dough into</w:t>
      </w:r>
    </w:p>
    <w:p>
      <w:r>
        <w:t>a rectangle. Fold the dough in 3  to bind the ingredients together.</w:t>
      </w:r>
    </w:p>
    <w:p>
      <w:r>
        <w:t>Cover the folded dough in plastic wrap and chill for 20  minutes.Working with your fingertips, draw the flou</w:t>
      </w:r>
    </w:p>
    <w:p>
      <w:r>
        <w:rPr>
          <w:color w:val="1565C0"/>
        </w:rPr>
        <w:t>──────────────────────────────────────────────────</w:t>
      </w:r>
    </w:p>
    <w:p>
      <w:pPr>
        <w:pStyle w:val="Heading2"/>
      </w:pPr>
      <w:r>
        <w:t>Detailed Explanation</w:t>
      </w:r>
    </w:p>
    <w:p>
      <w:r>
        <w:t>71</w:t>
      </w:r>
    </w:p>
    <w:p>
      <w:r>
        <w:t>3 •  2 •</w:t>
      </w:r>
    </w:p>
    <w:p>
      <w:r>
        <w:t>The dough now has 4  folds. Cover the dough in plastic wrap</w:t>
      </w:r>
    </w:p>
    <w:p>
      <w:r>
        <w:t>and chill for 30–40  minutes. Repeat steps 4–6 twice more.</w:t>
      </w:r>
    </w:p>
    <w:p>
      <w:r>
        <w:t>Cover in plastic wrap and chill for 30–40  minutes.Give the dough one final single turn (folding it in  3) before using.Lightly dust the work surface with flour and roll the dough into</w:t>
      </w:r>
    </w:p>
    <w:p>
      <w:r>
        <w:t>a rectangle. Fold the dough in 3  to bind the ingredients together.</w:t>
      </w:r>
    </w:p>
    <w:p>
      <w:r>
        <w:t>Cover the folded dough in plastic wrap and chill for 20  minutes.Working with your fingertips, draw the flour gradually into the well.</w:t>
      </w:r>
    </w:p>
    <w:p>
      <w:r>
        <w:t>Continue working with a pastry scraper to combine the ingredients</w:t>
      </w:r>
    </w:p>
    <w:p>
      <w:r>
        <w:t>into a rough dough. The pieces of butter should marble the dough and they should still be cold. Shape the dough into a ball.</w:t>
      </w:r>
    </w:p>
    <w:p>
      <w:r>
        <w:t>6 •  7 • CHEFS’ NOTES</w:t>
      </w:r>
    </w:p>
    <w:p>
      <w:r>
        <w:t>• Mark the dough lightly with your finger after each turn</w:t>
      </w:r>
    </w:p>
    <w:p>
      <w:r>
        <w:t>so you can keep track of how many you have made.• This is a rough-and-ready puff pastry that is ideal to make</w:t>
      </w:r>
    </w:p>
    <w:p>
      <w:r>
        <w:t>when time is short. Although nothing can beat classic puff pastry,</w:t>
      </w:r>
    </w:p>
    <w:p>
      <w:r>
        <w:t>the result is per</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