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 make egg wash, strain the egg to remove the rope-like white strands and add a pinch of salt to make</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59A GOLDEN CRUST</w:t>
      </w:r>
    </w:p>
    <w:p>
      <w:r>
        <w:t>To make egg wash, strain the egg to remove the rope-like white strands and add a pinch of salt to make</w:t>
      </w:r>
    </w:p>
    <w:p>
      <w:r>
        <w:t>the egg wash more liquid. When brushing puff pastry, don’t use too much, and avoid brushing along the pastry edges as the leaves will “glue” together and prevent the pastry rising evenly in the oven.</w:t>
      </w:r>
    </w:p>
    <w:p>
      <w:r>
        <w:t>UNMOLD IMMEDIATEL Y</w:t>
      </w:r>
    </w:p>
    <w:p>
      <w:r>
        <w:t>Brioches baked in molds are very moist so turn them out straight away to avoid them reabsorbing any steam, as the moisture will soften them.</w:t>
      </w:r>
    </w:p>
    <w:p>
      <w:r>
        <w:t>CHOUX PASTRY</w:t>
      </w:r>
    </w:p>
    <w:p>
      <w:r>
        <w:t>AVOID EVAPORATION</w:t>
      </w:r>
    </w:p>
    <w:p>
      <w:r>
        <w:t>The butter should be cut into small dice so it melts quickly while the milk and water are coming to a boil. This ensures the liquids evaporate less so the proportions of the ingredients do not change.</w:t>
      </w:r>
    </w:p>
    <w:p>
      <w:r>
        <w:t>WHY MARK THE CHOUX WITH A FORK?</w:t>
      </w:r>
    </w:p>
    <w:p>
      <w:r>
        <w:t>Pressing the prongs of a fork lightly on the top of choux buns and éclairs makes them rise evenly, without any unsightly bumps. Some pastry chefs use a</w:t>
      </w:r>
    </w:p>
    <w:p>
      <w:r>
        <w:t>¾-in. ( 20-mm) fluted or open star decorating tip to do this.</w:t>
      </w:r>
    </w:p>
    <w:p>
      <w:r>
        <w:t>DON’T DELAY</w:t>
      </w:r>
    </w:p>
    <w:p>
      <w:r>
        <w:t>Uncooked choux pastr</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59A GOLDEN CRUST</w:t>
      </w:r>
    </w:p>
    <w:p>
      <w:r>
        <w:t>To make egg wash, strain the egg to remove the rope-like white strands and add a pinch of salt to make</w:t>
      </w:r>
    </w:p>
    <w:p>
      <w:r>
        <w:t>the egg wash more liquid. When brushing puff pastry, don’t use too much, and avoid brushing along the pastry edges as the leaves will “glue” together and prevent the pastry rising evenly in the oven.</w:t>
      </w:r>
    </w:p>
    <w:p>
      <w:r>
        <w:t>UNMOLD IMMEDIATEL Y</w:t>
      </w:r>
    </w:p>
    <w:p>
      <w:r>
        <w:t>Brioches baked in molds are very moist so turn them out straight away to avoid them reabsorbing any steam, as the moisture will soften them.</w:t>
      </w:r>
    </w:p>
    <w:p>
      <w:r>
        <w:t>CHOUX PASTRY</w:t>
      </w:r>
    </w:p>
    <w:p>
      <w:r>
        <w:t>AV</w:t>
      </w:r>
    </w:p>
    <w:p>
      <w:r>
        <w:rPr>
          <w:color w:val="1565C0"/>
        </w:rPr>
        <w:t>──────────────────────────────────────────────────</w:t>
      </w:r>
    </w:p>
    <w:p>
      <w:pPr>
        <w:pStyle w:val="Heading2"/>
      </w:pPr>
      <w:r>
        <w:t>Detailed Explanation</w:t>
      </w:r>
    </w:p>
    <w:p>
      <w:r>
        <w:t>59A GOLDEN CRUST</w:t>
      </w:r>
    </w:p>
    <w:p>
      <w:r>
        <w:t>To make egg wash, strain the egg to remove the rope-like white strands and add a pinch of salt to make</w:t>
      </w:r>
    </w:p>
    <w:p>
      <w:r>
        <w:t>the egg wash more liquid. When brushing puff pastry, don’t use too much, and avoid brushing along the pastry edges as the leaves will “glue” together and prevent the pastry rising evenly in the oven.</w:t>
      </w:r>
    </w:p>
    <w:p>
      <w:r>
        <w:t>UNMOLD IMMEDIATEL Y</w:t>
      </w:r>
    </w:p>
    <w:p>
      <w:r>
        <w:t>Brioches baked in molds are very moist so turn them out straight away to avoid them reabsorbing any steam, as the moisture will soften them.</w:t>
      </w:r>
    </w:p>
    <w:p>
      <w:r>
        <w:t>CHOUX PASTRY</w:t>
      </w:r>
    </w:p>
    <w:p>
      <w:r>
        <w:t>AVOID EVAPORATION</w:t>
      </w:r>
    </w:p>
    <w:p>
      <w:r>
        <w:t>The butter should be cut into small dice so it melts quickly while the milk and water are coming to a boil. This ensures the liquids evaporate less so the proportions of the ingredients do not change.</w:t>
      </w:r>
    </w:p>
    <w:p>
      <w:r>
        <w:t>WHY MARK THE CHOUX WITH A FORK?</w:t>
      </w:r>
    </w:p>
    <w:p>
      <w:r>
        <w:t>Pressing the prongs of a fork lightly on the top of choux buns and éclairs makes them rise evenly, without any unsightly bumps. Some pastry chefs use a</w:t>
      </w:r>
    </w:p>
    <w:p>
      <w:r>
        <w:t>¾-in. ( 20-mm) fluted or open star decorating tip to do this.</w:t>
      </w:r>
    </w:p>
    <w:p>
      <w:r>
        <w:t>DON’T DELAY</w:t>
      </w:r>
    </w:p>
    <w:p>
      <w:r>
        <w:t>Uncooked choux pastr</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