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Wash the mussels thoroughly and remove their beards. Once cleaned, purge them by</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Wash the mussels thoroughly and remove their beards. Once cleaned, purge them by</w:t>
      </w:r>
    </w:p>
    <w:p>
      <w:r>
        <w:t>submerging them in ice water in the fridge for 2 hours. Once purged, fill a large sauté pan with water to a depth of 0.5 cm. Bring the water up to a boil and start cooking 12 mussels at a time.</w:t>
      </w:r>
    </w:p>
    <w:p>
      <w:r>
        <w:t>Cook the mussels, moving them around, for 20 to 30 seconds, until they just barely begin to</w:t>
      </w:r>
    </w:p>
    <w:p>
      <w:r>
        <w:t>open. Remove them from the pan, off to the side. Use a turning knife to carefully open the</w:t>
      </w:r>
    </w:p>
    <w:p>
      <w:r>
        <w:t>mussels, making sure not to damage the cheeks of the shellfish. Be sure that the best mussel shells (of medium size and nice shape and without any blemishes) aren’t damaged or broken inhalf when you’re opening the mussels, eit her, as they’re to be used as the serving vessel for th</w:t>
      </w:r>
    </w:p>
    <w:p>
      <w:r>
        <w:t>e</w:t>
      </w:r>
    </w:p>
    <w:p>
      <w:r>
        <w:t>d</w:t>
      </w:r>
    </w:p>
    <w:p>
      <w:r>
        <w:t>ish. Using around 6 mussels per portion, carve off the cheeks of the mussel and reserve them</w:t>
      </w:r>
    </w:p>
    <w:p>
      <w:r>
        <w:t>on parchment. We want to use just the cheeks as they are the sweetest, most pure part of th e</w:t>
      </w:r>
    </w:p>
    <w:p>
      <w:r>
        <w:t>m</w:t>
      </w:r>
    </w:p>
    <w:p>
      <w:r>
        <w:t>ussel. Rese rve the remainder of the mussel for an alternative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Wash the mussels thoroughly and remove their beards. Once cleaned, purge them by</w:t>
      </w:r>
    </w:p>
    <w:p>
      <w:r>
        <w:t>submerging them in ice water in the fridge for 2 hours. Once purged, fill a large sauté pan with water to a depth of 0.5 cm. Bring the water up to a boil and start cooking 12 mussels at a time.</w:t>
      </w:r>
    </w:p>
    <w:p>
      <w:r>
        <w:t>Cook the mussels, moving them around, for 20 to 30 seconds, until they just barely begin to</w:t>
      </w:r>
    </w:p>
    <w:p>
      <w:r>
        <w:t>open. Remove them from the pan, off to the side. Use a turning knife to carefully open the</w:t>
      </w:r>
    </w:p>
    <w:p>
      <w:r>
        <w:t>mussels, making sure not to damage the</w:t>
      </w:r>
    </w:p>
    <w:p>
      <w:r>
        <w:rPr>
          <w:color w:val="1565C0"/>
        </w:rPr>
        <w:t>──────────────────────────────────────────────────</w:t>
      </w:r>
    </w:p>
    <w:p>
      <w:pPr>
        <w:pStyle w:val="Heading2"/>
      </w:pPr>
      <w:r>
        <w:t>Detailed Explanation</w:t>
      </w:r>
    </w:p>
    <w:p>
      <w:r>
        <w:t>Wash the mussels thoroughly and remove their beards. Once cleaned, purge them by</w:t>
      </w:r>
    </w:p>
    <w:p>
      <w:r>
        <w:t>submerging them in ice water in the fridge for 2 hours. Once purged, fill a large sauté pan with water to a depth of 0.5 cm. Bring the water up to a boil and start cooking 12 mussels at a time.</w:t>
      </w:r>
    </w:p>
    <w:p>
      <w:r>
        <w:t>Cook the mussels, moving them around, for 20 to 30 seconds, until they just barely begin to</w:t>
      </w:r>
    </w:p>
    <w:p>
      <w:r>
        <w:t>open. Remove them from the pan, off to the side. Use a turning knife to carefully open the</w:t>
      </w:r>
    </w:p>
    <w:p>
      <w:r>
        <w:t>mussels, making sure not to damage the cheeks of the shellfish. Be sure that the best mussel shells (of medium size and nice shape and without any blemishes) aren’t damaged or broken inhalf when you’re opening the mussels, eit her, as they’re to be used as the serving vessel for th</w:t>
      </w:r>
    </w:p>
    <w:p>
      <w:r>
        <w:t>e</w:t>
      </w:r>
    </w:p>
    <w:p>
      <w:r>
        <w:t>d</w:t>
      </w:r>
    </w:p>
    <w:p>
      <w:r>
        <w:t>ish. Using around 6 mussels per portion, carve off the cheeks of the mussel and reserve them</w:t>
      </w:r>
    </w:p>
    <w:p>
      <w:r>
        <w:t>on parchment. We want to use just the cheeks as they are the sweetest, most pure part of th e</w:t>
      </w:r>
    </w:p>
    <w:p>
      <w:r>
        <w:t>m</w:t>
      </w:r>
    </w:p>
    <w:p>
      <w:r>
        <w:t>ussel. Rese rve the remainder of the mussel for an alternative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