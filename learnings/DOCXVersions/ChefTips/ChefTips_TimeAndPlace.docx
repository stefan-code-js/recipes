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TIME AND PLACE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NOMA</w:t>
      </w:r>
    </w:p>
    <w:p>
      <w:r>
        <w:t>TIME AND PLACE</w:t>
      </w:r>
    </w:p>
    <w:p>
      <w:r>
        <w:t>IN NORDIC CUISINE</w:t>
      </w:r>
    </w:p>
    <w:p>
      <w:r>
        <w:t>Noma: Time and Place in Nordic Cuisine is an exclusive insight into the</w:t>
      </w:r>
    </w:p>
    <w:p>
      <w:r>
        <w:t>food philosophy and creativity of chef Rene Redzepi and his innovative</w:t>
      </w:r>
    </w:p>
    <w:p>
      <w:r>
        <w:t>Copenhagen restaurant, Noma. The book looks at every aspect of Noma</w:t>
      </w:r>
    </w:p>
    <w:p>
      <w:r>
        <w:t>and its cuisine. As well as including over 90 recipes, each of which</w:t>
      </w:r>
    </w:p>
    <w:p>
      <w:r>
        <w:t>have been specially photographed, it explains Redzepi's evolution as</w:t>
      </w:r>
    </w:p>
    <w:p>
      <w:r>
        <w:t>a chef, describing his discovery of seasonal Nordic produce and how</w:t>
      </w:r>
    </w:p>
    <w:p>
      <w:r>
        <w:t>he has developed this into a world-class cuisine. It also portrays his</w:t>
      </w:r>
    </w:p>
    <w:p>
      <w:r>
        <w:t>relationships with some ofNoma's most dedicated suppliers, detailing</w:t>
      </w:r>
    </w:p>
    <w:p>
      <w:r>
        <w:t>the incredible commitment many have to producing and foraging</w:t>
      </w:r>
    </w:p>
    <w:p>
      <w:r>
        <w:t>ingredients of extraordinarily high quality. Noma: Time and Place</w:t>
      </w:r>
    </w:p>
    <w:p>
      <w:r>
        <w:t>in Nordic Cuisine provides a unique understanding of what Redzepi</w:t>
      </w:r>
    </w:p>
    <w:p>
      <w:r>
        <w:t>refers to as 'The Perfect Storm': the maelstrom of operating at the</w:t>
      </w:r>
    </w:p>
    <w:p>
      <w:r>
        <w:t>cutting edge of international gastronomy using only locally sourced</w:t>
      </w:r>
    </w:p>
    <w:p>
      <w:r>
        <w:t>ingredients. With 200 specially commissioned photographs by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NOMA</w:t>
      </w:r>
    </w:p>
    <w:p>
      <w:r>
        <w:t>TIME AND PLACE</w:t>
      </w:r>
    </w:p>
    <w:p>
      <w:r>
        <w:t>IN NORDIC CUISINE</w:t>
      </w:r>
    </w:p>
    <w:p>
      <w:r>
        <w:t>Noma: Time and Place in Nordic Cuisine is an exclusive insight into the</w:t>
      </w:r>
    </w:p>
    <w:p>
      <w:r>
        <w:t>food philosophy and creativity of chef Rene Redzepi and his innovative</w:t>
      </w:r>
    </w:p>
    <w:p>
      <w:r>
        <w:t>Copenhagen restaurant, Noma. The book looks at every aspect of Noma</w:t>
      </w:r>
    </w:p>
    <w:p>
      <w:r>
        <w:t>and its cuisine. As well as including over 90 recipes, each of which</w:t>
      </w:r>
    </w:p>
    <w:p>
      <w:r>
        <w:t>have been specially photographed, it explains Redzepi's evolution as</w:t>
      </w:r>
    </w:p>
    <w:p>
      <w:r>
        <w:t>a chef, describing his discovery of seasonal Nordic produce and how</w:t>
      </w:r>
    </w:p>
    <w:p>
      <w:r>
        <w:t>he has developed this into a world-c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NOMA</w:t>
      </w:r>
    </w:p>
    <w:p>
      <w:r>
        <w:t>TIME AND PLACE</w:t>
      </w:r>
    </w:p>
    <w:p>
      <w:r>
        <w:t>IN NORDIC CUISINE</w:t>
      </w:r>
    </w:p>
    <w:p>
      <w:r>
        <w:t>Noma: Time and Place in Nordic Cuisine is an exclusive insight into the</w:t>
      </w:r>
    </w:p>
    <w:p>
      <w:r>
        <w:t>food philosophy and creativity of chef Rene Redzepi and his innovative</w:t>
      </w:r>
    </w:p>
    <w:p>
      <w:r>
        <w:t>Copenhagen restaurant, Noma. The book looks at every aspect of Noma</w:t>
      </w:r>
    </w:p>
    <w:p>
      <w:r>
        <w:t>and its cuisine. As well as including over 90 recipes, each of which</w:t>
      </w:r>
    </w:p>
    <w:p>
      <w:r>
        <w:t>have been specially photographed, it explains Redzepi's evolution as</w:t>
      </w:r>
    </w:p>
    <w:p>
      <w:r>
        <w:t>a chef, describing his discovery of seasonal Nordic produce and how</w:t>
      </w:r>
    </w:p>
    <w:p>
      <w:r>
        <w:t>he has developed this into a world-class cuisine. It also portrays his</w:t>
      </w:r>
    </w:p>
    <w:p>
      <w:r>
        <w:t>relationships with some ofNoma's most dedicated suppliers, detailing</w:t>
      </w:r>
    </w:p>
    <w:p>
      <w:r>
        <w:t>the incredible commitment many have to producing and foraging</w:t>
      </w:r>
    </w:p>
    <w:p>
      <w:r>
        <w:t>ingredients of extraordinarily high quality. Noma: Time and Place</w:t>
      </w:r>
    </w:p>
    <w:p>
      <w:r>
        <w:t>in Nordic Cuisine provides a unique understanding of what Redzepi</w:t>
      </w:r>
    </w:p>
    <w:p>
      <w:r>
        <w:t>refers to as 'The Perfect Storm': the maelstrom of operating at the</w:t>
      </w:r>
    </w:p>
    <w:p>
      <w:r>
        <w:t>cutting edge of international gastronomy using only locally sourced</w:t>
      </w:r>
    </w:p>
    <w:p>
      <w:r>
        <w:t>ingredients. With 200 specially commissioned photographs by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