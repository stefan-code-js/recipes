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STARS PAPPARDELLE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STARS PAPPARDELLE</w:t>
      </w:r>
    </w:p>
    <w:p>
      <w:r>
        <w:t>I've used various types of cutters to make shapes in pasta, and when feasible | prefer</w:t>
      </w:r>
    </w:p>
    <w:p>
      <w:r>
        <w:t>to use plunger-style cutters because they really save the tips of my fingers from</w:t>
      </w:r>
    </w:p>
    <w:p>
      <w:r>
        <w:t>burning clean off after I’ve cut out about two hundred of the same shape. If you have</w:t>
      </w:r>
    </w:p>
    <w:p>
      <w:r>
        <w:t>only a metal cookie cutter, it will certainly work, but plunger cutters can be found</w:t>
      </w:r>
    </w:p>
    <w:p>
      <w:r>
        <w:t>inexpensively at most cooking or craft stores as well as online. As with all the patterns</w:t>
      </w:r>
    </w:p>
    <w:p>
      <w:r>
        <w:t>in this book, you don’t need to cut the finished star sheets into pappardelle. Farfalle,</w:t>
      </w:r>
    </w:p>
    <w:p>
      <w:r>
        <w:t>lasagne sheets, or any other noodles on the larger side would also showcase this</w:t>
      </w:r>
    </w:p>
    <w:p>
      <w:r>
        <w:t>pattern well. MAKES 4 SERVINGS</w:t>
      </w:r>
    </w:p>
    <w:p>
      <w:r>
        <w:t>SPECIAL EQUIPMENT</w:t>
      </w:r>
    </w:p>
    <w:p>
      <w:r>
        <w:t>A star-shaped plunger cutter</w:t>
      </w:r>
    </w:p>
    <w:p>
      <w:r>
        <w:t>V/2 batch dough (your choice of color)</w:t>
      </w:r>
    </w:p>
    <w:p>
      <w:r>
        <w:t>Flour and semolina for dusting</w:t>
      </w:r>
    </w:p>
    <w:p>
      <w:r>
        <w:t>V/2 batch dough (your choice of color)</w:t>
      </w:r>
    </w:p>
    <w:p>
      <w:r>
        <w:t>Kosher salt</w:t>
      </w:r>
    </w:p>
    <w:p>
      <w:pPr>
        <w:pStyle w:val="ListNumber"/>
      </w:pPr>
      <w:r>
        <w:t>Choose which color of dough you want</w:t>
      </w:r>
    </w:p>
    <w:p>
      <w:r>
        <w:t>to be the background color for your stars</w:t>
      </w:r>
    </w:p>
    <w:p>
      <w:r>
        <w:t>and roll that dough to the third-thinnest</w:t>
      </w:r>
    </w:p>
    <w:p>
      <w:r>
        <w:t>setting on a pasta machine. Lightly dust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STARS PAPPARDELLE</w:t>
      </w:r>
    </w:p>
    <w:p>
      <w:r>
        <w:t>I've used various types of cutters to make shapes in pasta, and when feasible | prefer</w:t>
      </w:r>
    </w:p>
    <w:p>
      <w:r>
        <w:t>to use plunger-style cutters because they really save the tips of my fingers from</w:t>
      </w:r>
    </w:p>
    <w:p>
      <w:r>
        <w:t>burning clean off after I’ve cut out about two hundred of the same shape. If you have</w:t>
      </w:r>
    </w:p>
    <w:p>
      <w:r>
        <w:t>only a metal cookie cutter, it will certainly work, but plunger cutters can be found</w:t>
      </w:r>
    </w:p>
    <w:p>
      <w:r>
        <w:t>inexpensively at most cooking or craft stores as well as online. As with all the patterns</w:t>
      </w:r>
    </w:p>
    <w:p>
      <w:r>
        <w:t>in this book, you don’t need to cut the finish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STARS PAPPARDELLE</w:t>
      </w:r>
    </w:p>
    <w:p>
      <w:r>
        <w:t>I've used various types of cutters to make shapes in pasta, and when feasible | prefer</w:t>
      </w:r>
    </w:p>
    <w:p>
      <w:r>
        <w:t>to use plunger-style cutters because they really save the tips of my fingers from</w:t>
      </w:r>
    </w:p>
    <w:p>
      <w:r>
        <w:t>burning clean off after I’ve cut out about two hundred of the same shape. If you have</w:t>
      </w:r>
    </w:p>
    <w:p>
      <w:r>
        <w:t>only a metal cookie cutter, it will certainly work, but plunger cutters can be found</w:t>
      </w:r>
    </w:p>
    <w:p>
      <w:r>
        <w:t>inexpensively at most cooking or craft stores as well as online. As with all the patterns</w:t>
      </w:r>
    </w:p>
    <w:p>
      <w:r>
        <w:t>in this book, you don’t need to cut the finished star sheets into pappardelle. Farfalle,</w:t>
      </w:r>
    </w:p>
    <w:p>
      <w:r>
        <w:t>lasagne sheets, or any other noodles on the larger side would also showcase this</w:t>
      </w:r>
    </w:p>
    <w:p>
      <w:r>
        <w:t>pattern well. MAKES 4 SERVINGS</w:t>
      </w:r>
    </w:p>
    <w:p>
      <w:r>
        <w:t>SPECIAL EQUIPMENT</w:t>
      </w:r>
    </w:p>
    <w:p>
      <w:r>
        <w:t>A star-shaped plunger cutter</w:t>
      </w:r>
    </w:p>
    <w:p>
      <w:r>
        <w:t>V/2 batch dough (your choice of color)</w:t>
      </w:r>
    </w:p>
    <w:p>
      <w:r>
        <w:t>Flour and semolina for dusting</w:t>
      </w:r>
    </w:p>
    <w:p>
      <w:r>
        <w:t>V/2 batch dough (your choice of color)</w:t>
      </w:r>
    </w:p>
    <w:p>
      <w:r>
        <w:t>Kosher salt</w:t>
      </w:r>
    </w:p>
    <w:p>
      <w:pPr>
        <w:pStyle w:val="ListNumber"/>
      </w:pPr>
      <w:r>
        <w:t>Choose which color of dough you want</w:t>
      </w:r>
    </w:p>
    <w:p>
      <w:r>
        <w:t>to be the background color for your stars</w:t>
      </w:r>
    </w:p>
    <w:p>
      <w:r>
        <w:t>and roll that dough to the third-thinnest</w:t>
      </w:r>
    </w:p>
    <w:p>
      <w:r>
        <w:t>setting on a pasta machine. Lightly dust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