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French flour types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French flour types</w:t>
      </w:r>
    </w:p>
    <w:p>
      <w:r>
        <w:t>Type Other names in French</w:t>
      </w:r>
    </w:p>
    <w:p>
      <w:r>
        <w:t>T-45 Farine blanche, farine de gruau</w:t>
      </w:r>
    </w:p>
    <w:p>
      <w:r>
        <w:t>TSS Farine blanche, farine de gruau</w:t>
      </w:r>
    </w:p>
    <w:p>
      <w:r>
        <w:t>T65 Farine blan.che</w:t>
      </w:r>
    </w:p>
    <w:p>
      <w:r>
        <w:t>TBO Farine bise</w:t>
      </w:r>
    </w:p>
    <w:p>
      <w:r>
        <w:t>TllO Farine semi-complete</w:t>
      </w:r>
    </w:p>
    <w:p>
      <w:r>
        <w:t>TlSO Farine complete Nearest US/UK equivalents</w:t>
      </w:r>
    </w:p>
    <w:p>
      <w:r>
        <w:t>Cake and pastry flour, or all-purpose flour</w:t>
      </w:r>
    </w:p>
    <w:p>
      <w:r>
        <w:t>All-purpose flour</w:t>
      </w:r>
    </w:p>
    <w:p>
      <w:r>
        <w:t>White bread flour</w:t>
      </w:r>
    </w:p>
    <w:p>
      <w:r>
        <w:t>White whole wheat flour</w:t>
      </w:r>
    </w:p>
    <w:p>
      <w:r>
        <w:t>Light whole wheat flour</w:t>
      </w:r>
    </w:p>
    <w:p>
      <w:r>
        <w:t>Dark/100% whole wheat flour Typical uses</w:t>
      </w:r>
    </w:p>
    <w:p>
      <w:r>
        <w:t>Viennoiseries, pastries, pizzas</w:t>
      </w:r>
    </w:p>
    <w:p>
      <w:r>
        <w:t>Standard white breads, puff pastries</w:t>
      </w:r>
    </w:p>
    <w:p>
      <w:r>
        <w:t>White breads</w:t>
      </w:r>
    </w:p>
    <w:p>
      <w:r>
        <w:t>Country breads</w:t>
      </w:r>
    </w:p>
    <w:p>
      <w:r>
        <w:t>Whole wheat breads</w:t>
      </w:r>
    </w:p>
    <w:p>
      <w:r>
        <w:t>Bran breads</w:t>
      </w:r>
    </w:p>
    <w:p>
      <w:r>
        <w:t>Other flours</w:t>
      </w:r>
    </w:p>
    <w:p>
      <w:r>
        <w:t>Name</w:t>
      </w:r>
    </w:p>
    <w:p>
      <w:r>
        <w:t>Rye flour</w:t>
      </w:r>
    </w:p>
    <w:p>
      <w:r>
        <w:t>Buckwheat flour</w:t>
      </w:r>
    </w:p>
    <w:p>
      <w:r>
        <w:t>Einkorn flour</w:t>
      </w:r>
    </w:p>
    <w:p>
      <w:r>
        <w:t>Spelt flour</w:t>
      </w:r>
    </w:p>
    <w:p>
      <w:r>
        <w:t>Corn flour</w:t>
      </w:r>
    </w:p>
    <w:p>
      <w:r>
        <w:t>Rice flour</w:t>
      </w:r>
    </w:p>
    <w:p>
      <w:r>
        <w:t>Chestnut flour</w:t>
      </w:r>
    </w:p>
    <w:p>
      <w:r>
        <w:t>l</w:t>
      </w:r>
    </w:p>
    <w:p>
      <w:r>
        <w:t>16 Characteristics</w:t>
      </w:r>
    </w:p>
    <w:p>
      <w:r>
        <w:t>Low in gluten but suitable for bread</w:t>
      </w:r>
    </w:p>
    <w:p>
      <w:r>
        <w:t>making. Deeply flavorful and mildly</w:t>
      </w:r>
    </w:p>
    <w:p>
      <w:r>
        <w:t>acidic. Often used to start a levain-chef.</w:t>
      </w:r>
    </w:p>
    <w:p>
      <w:r>
        <w:t>Gluten free. Grayish in color with</w:t>
      </w:r>
    </w:p>
    <w:p>
      <w:r>
        <w:t>a slightly bitter taste. Oxidizes quickly.</w:t>
      </w:r>
    </w:p>
    <w:p>
      <w:r>
        <w:t>Low in gluten but suitable for bread</w:t>
      </w:r>
    </w:p>
    <w:p>
      <w:r>
        <w:t>making. Slightly yellow with a mild</w:t>
      </w:r>
    </w:p>
    <w:p>
      <w:r>
        <w:t>hazelnut flavor.Turns rancid easily.</w:t>
      </w:r>
    </w:p>
    <w:p>
      <w:r>
        <w:t>Suit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French flour types</w:t>
      </w:r>
    </w:p>
    <w:p>
      <w:r>
        <w:t>Type Other names in French</w:t>
      </w:r>
    </w:p>
    <w:p>
      <w:r>
        <w:t>T-45 Farine blanche, farine de gruau</w:t>
      </w:r>
    </w:p>
    <w:p>
      <w:r>
        <w:t>TSS Farine blanche, farine de gruau</w:t>
      </w:r>
    </w:p>
    <w:p>
      <w:r>
        <w:t>T65 Farine blan.che</w:t>
      </w:r>
    </w:p>
    <w:p>
      <w:r>
        <w:t>TBO Farine bise</w:t>
      </w:r>
    </w:p>
    <w:p>
      <w:r>
        <w:t>TllO Farine semi-complete</w:t>
      </w:r>
    </w:p>
    <w:p>
      <w:r>
        <w:t>TlSO Farine complete Nearest US/UK equivalents</w:t>
      </w:r>
    </w:p>
    <w:p>
      <w:r>
        <w:t>Cake and pastry flour, or all-purpose flour</w:t>
      </w:r>
    </w:p>
    <w:p>
      <w:r>
        <w:t>All-purpose flour</w:t>
      </w:r>
    </w:p>
    <w:p>
      <w:r>
        <w:t>White bread flour</w:t>
      </w:r>
    </w:p>
    <w:p>
      <w:r>
        <w:t>White whole wheat flour</w:t>
      </w:r>
    </w:p>
    <w:p>
      <w:r>
        <w:t>Light whole wheat flour</w:t>
      </w:r>
    </w:p>
    <w:p>
      <w:r>
        <w:t>Dark/100% whole wheat flour Typical uses</w:t>
      </w:r>
    </w:p>
    <w:p>
      <w:r>
        <w:t>Viennoiseries, pastries, pizzas</w:t>
      </w:r>
    </w:p>
    <w:p>
      <w:r>
        <w:t>Standard white breads, puff pastries</w:t>
      </w:r>
    </w:p>
    <w:p>
      <w:r>
        <w:t>White breads</w:t>
      </w:r>
    </w:p>
    <w:p>
      <w:r>
        <w:t>Coun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French flour types</w:t>
      </w:r>
    </w:p>
    <w:p>
      <w:r>
        <w:t>Type Other names in French</w:t>
      </w:r>
    </w:p>
    <w:p>
      <w:r>
        <w:t>T-45 Farine blanche, farine de gruau</w:t>
      </w:r>
    </w:p>
    <w:p>
      <w:r>
        <w:t>TSS Farine blanche, farine de gruau</w:t>
      </w:r>
    </w:p>
    <w:p>
      <w:r>
        <w:t>T65 Farine blan.che</w:t>
      </w:r>
    </w:p>
    <w:p>
      <w:r>
        <w:t>TBO Farine bise</w:t>
      </w:r>
    </w:p>
    <w:p>
      <w:r>
        <w:t>TllO Farine semi-complete</w:t>
      </w:r>
    </w:p>
    <w:p>
      <w:r>
        <w:t>TlSO Farine complete Nearest US/UK equivalents</w:t>
      </w:r>
    </w:p>
    <w:p>
      <w:r>
        <w:t>Cake and pastry flour, or all-purpose flour</w:t>
      </w:r>
    </w:p>
    <w:p>
      <w:r>
        <w:t>All-purpose flour</w:t>
      </w:r>
    </w:p>
    <w:p>
      <w:r>
        <w:t>White bread flour</w:t>
      </w:r>
    </w:p>
    <w:p>
      <w:r>
        <w:t>White whole wheat flour</w:t>
      </w:r>
    </w:p>
    <w:p>
      <w:r>
        <w:t>Light whole wheat flour</w:t>
      </w:r>
    </w:p>
    <w:p>
      <w:r>
        <w:t>Dark/100% whole wheat flour Typical uses</w:t>
      </w:r>
    </w:p>
    <w:p>
      <w:r>
        <w:t>Viennoiseries, pastries, pizzas</w:t>
      </w:r>
    </w:p>
    <w:p>
      <w:r>
        <w:t>Standard white breads, puff pastries</w:t>
      </w:r>
    </w:p>
    <w:p>
      <w:r>
        <w:t>White breads</w:t>
      </w:r>
    </w:p>
    <w:p>
      <w:r>
        <w:t>Country breads</w:t>
      </w:r>
    </w:p>
    <w:p>
      <w:r>
        <w:t>Whole wheat breads</w:t>
      </w:r>
    </w:p>
    <w:p>
      <w:r>
        <w:t>Bran breads</w:t>
      </w:r>
    </w:p>
    <w:p>
      <w:r>
        <w:t>Other flours</w:t>
      </w:r>
    </w:p>
    <w:p>
      <w:r>
        <w:t>Name</w:t>
      </w:r>
    </w:p>
    <w:p>
      <w:r>
        <w:t>Rye flour</w:t>
      </w:r>
    </w:p>
    <w:p>
      <w:r>
        <w:t>Buckwheat flour</w:t>
      </w:r>
    </w:p>
    <w:p>
      <w:r>
        <w:t>Einkorn flour</w:t>
      </w:r>
    </w:p>
    <w:p>
      <w:r>
        <w:t>Spelt flour</w:t>
      </w:r>
    </w:p>
    <w:p>
      <w:r>
        <w:t>Corn flour</w:t>
      </w:r>
    </w:p>
    <w:p>
      <w:r>
        <w:t>Rice flour</w:t>
      </w:r>
    </w:p>
    <w:p>
      <w:r>
        <w:t>Chestnut flour</w:t>
      </w:r>
    </w:p>
    <w:p>
      <w:r>
        <w:t>l</w:t>
      </w:r>
    </w:p>
    <w:p>
      <w:r>
        <w:t>16 Characteristics</w:t>
      </w:r>
    </w:p>
    <w:p>
      <w:r>
        <w:t>Low in gluten but suitable for bread</w:t>
      </w:r>
    </w:p>
    <w:p>
      <w:r>
        <w:t>making. Deeply flavorful and mildly</w:t>
      </w:r>
    </w:p>
    <w:p>
      <w:r>
        <w:t>acidic. Often used to start a levain-chef.</w:t>
      </w:r>
    </w:p>
    <w:p>
      <w:r>
        <w:t>Gluten free. Grayish in color with</w:t>
      </w:r>
    </w:p>
    <w:p>
      <w:r>
        <w:t>a slightly bitter taste. Oxidizes quickly.</w:t>
      </w:r>
    </w:p>
    <w:p>
      <w:r>
        <w:t>Low in gluten but suitable for bread</w:t>
      </w:r>
    </w:p>
    <w:p>
      <w:r>
        <w:t>making. Slightly yellow with a mild</w:t>
      </w:r>
    </w:p>
    <w:p>
      <w:r>
        <w:t>hazelnut flavor.Turns rancid easily.</w:t>
      </w:r>
    </w:p>
    <w:p>
      <w:r>
        <w:t>Suit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