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Working Chef The cook in charge of operations of a kitchen not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1060 GLOSSAR y And COOKInG  vOCAbULAR y</w:t>
      </w:r>
    </w:p>
    <w:p>
      <w:r>
        <w:t>Working Chef The cook in charge of operations of a kitchen not</w:t>
      </w:r>
    </w:p>
    <w:p>
      <w:r>
        <w:t>large enough to have an executive chef. May work one or more</w:t>
      </w:r>
    </w:p>
    <w:p>
      <w:r>
        <w:t>production stations.</w:t>
      </w:r>
    </w:p>
    <w:p>
      <w:r>
        <w:t>Wrap A sandwich in which the filling is wrapped, like a Mexican</w:t>
      </w:r>
    </w:p>
    <w:p>
      <w:r>
        <w:t>burrito, in a large flour tortilla or similar flatbread.</w:t>
      </w:r>
    </w:p>
    <w:p>
      <w:r>
        <w:t>Y</w:t>
      </w:r>
    </w:p>
    <w:p>
      <w:r>
        <w:t>Yield (1) The amount of usable meat in proportion to fat. (2) The</w:t>
      </w:r>
    </w:p>
    <w:p>
      <w:r>
        <w:t>edible amount remaining after trimming any food. (3) The total</w:t>
      </w:r>
    </w:p>
    <w:p>
      <w:r>
        <w:t>quantity of food produced using a given recipe.</w:t>
      </w:r>
    </w:p>
    <w:p>
      <w:r>
        <w:t>Yield Grade The designation of the quality of meat according to the</w:t>
      </w:r>
    </w:p>
    <w:p>
      <w:r>
        <w:t>amount of usable meat in proportion to fat.Yield Test A test to determine the cost per unit of weight of meat</w:t>
      </w:r>
    </w:p>
    <w:p>
      <w:r>
        <w:t>after trimming and boning.</w:t>
      </w:r>
    </w:p>
    <w:p>
      <w:r>
        <w:t>Yogurt Milk cultured by special bacteria and having a custardlike</w:t>
      </w:r>
    </w:p>
    <w:p>
      <w:r>
        <w:t>consistency.Yolk The yellow part of the egg; it has a high fat and protein content</w:t>
      </w:r>
    </w:p>
    <w:p>
      <w:r>
        <w:t>and contains iron and several vitamins.</w:t>
      </w:r>
    </w:p>
    <w:p>
      <w:r>
        <w:t>Z</w:t>
      </w:r>
    </w:p>
    <w:p>
      <w:r>
        <w:t>Zest The colored part of the peel of citrus fruits.</w:t>
      </w:r>
    </w:p>
    <w:p>
      <w:r>
        <w:t>Zester (zes tay) To zest; to remove the colored part of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1060 GLOSSAR y And COOKInG  vOCAbULAR y</w:t>
      </w:r>
    </w:p>
    <w:p>
      <w:r>
        <w:t>Working Chef The cook in charge of operations of a kitchen not</w:t>
      </w:r>
    </w:p>
    <w:p>
      <w:r>
        <w:t>large enough to have an executive chef. May work one or more</w:t>
      </w:r>
    </w:p>
    <w:p>
      <w:r>
        <w:t>production stations.</w:t>
      </w:r>
    </w:p>
    <w:p>
      <w:r>
        <w:t>Wrap A sandwich in which the filling is wrapped, like a Mexican</w:t>
      </w:r>
    </w:p>
    <w:p>
      <w:r>
        <w:t>burrito, in a large flour tortilla or similar flatbread.</w:t>
      </w:r>
    </w:p>
    <w:p>
      <w:r>
        <w:t>Y</w:t>
      </w:r>
    </w:p>
    <w:p>
      <w:r>
        <w:t>Yield (1) The amount of usable meat in proportion to fat. (2) The</w:t>
      </w:r>
    </w:p>
    <w:p>
      <w:r>
        <w:t>edible amount remaining after trimming any food. (3) The total</w:t>
      </w:r>
    </w:p>
    <w:p>
      <w:r>
        <w:t>quantity of food produced using a given recipe.</w:t>
      </w:r>
    </w:p>
    <w:p>
      <w:r>
        <w:t>Yield Grad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1060 GLOSSAR y And COOKInG  vOCAbULAR y</w:t>
      </w:r>
    </w:p>
    <w:p>
      <w:r>
        <w:t>Working Chef The cook in charge of operations of a kitchen not</w:t>
      </w:r>
    </w:p>
    <w:p>
      <w:r>
        <w:t>large enough to have an executive chef. May work one or more</w:t>
      </w:r>
    </w:p>
    <w:p>
      <w:r>
        <w:t>production stations.</w:t>
      </w:r>
    </w:p>
    <w:p>
      <w:r>
        <w:t>Wrap A sandwich in which the filling is wrapped, like a Mexican</w:t>
      </w:r>
    </w:p>
    <w:p>
      <w:r>
        <w:t>burrito, in a large flour tortilla or similar flatbread.</w:t>
      </w:r>
    </w:p>
    <w:p>
      <w:r>
        <w:t>Y</w:t>
      </w:r>
    </w:p>
    <w:p>
      <w:r>
        <w:t>Yield (1) The amount of usable meat in proportion to fat. (2) The</w:t>
      </w:r>
    </w:p>
    <w:p>
      <w:r>
        <w:t>edible amount remaining after trimming any food. (3) The total</w:t>
      </w:r>
    </w:p>
    <w:p>
      <w:r>
        <w:t>quantity of food produced using a given recipe.</w:t>
      </w:r>
    </w:p>
    <w:p>
      <w:r>
        <w:t>Yield Grade The designation of the quality of meat according to the</w:t>
      </w:r>
    </w:p>
    <w:p>
      <w:r>
        <w:t>amount of usable meat in proportion to fat.Yield Test A test to determine the cost per unit of weight of meat</w:t>
      </w:r>
    </w:p>
    <w:p>
      <w:r>
        <w:t>after trimming and boning.</w:t>
      </w:r>
    </w:p>
    <w:p>
      <w:r>
        <w:t>Yogurt Milk cultured by special bacteria and having a custardlike</w:t>
      </w:r>
    </w:p>
    <w:p>
      <w:r>
        <w:t>consistency.Yolk The yellow part of the egg; it has a high fat and protein content</w:t>
      </w:r>
    </w:p>
    <w:p>
      <w:r>
        <w:t>and contains iron and several vitamins.</w:t>
      </w:r>
    </w:p>
    <w:p>
      <w:r>
        <w:t>Z</w:t>
      </w:r>
    </w:p>
    <w:p>
      <w:r>
        <w:t>Zest The colored part of the peel of citrus fruits.</w:t>
      </w:r>
    </w:p>
    <w:p>
      <w:r>
        <w:t>Zester (zes tay) To zest; to remove the colored part of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