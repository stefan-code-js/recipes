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While an icy snowstorm raged outside the hut, the awareness of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days, and Rene had all the time in the world to ponder on what was</w:t>
      </w:r>
    </w:p>
    <w:p>
      <w:r>
        <w:t>wrong with his restaurant. The rugged surroundings did him good.</w:t>
      </w:r>
    </w:p>
    <w:p>
      <w:r>
        <w:t>While an icy snowstorm raged outside the hut, the awareness of</w:t>
      </w:r>
    </w:p>
    <w:p>
      <w:r>
        <w:t>Greenland's magnificent, almost uninhabited landscap crept up</w:t>
      </w:r>
    </w:p>
    <w:p>
      <w:r>
        <w:t>on him. He thought of the rest of the vast Scandinavian landmass</w:t>
      </w:r>
    </w:p>
    <w:p>
      <w:r>
        <w:t>with its population of a mere 25 million. Noma' gu ts should</w:t>
      </w:r>
    </w:p>
    <w:p>
      <w:r>
        <w:t>experience the unique unspoilt nature of the North. Th y hould</w:t>
      </w:r>
    </w:p>
    <w:p>
      <w:r>
        <w:t>become aware of time and place and follow the conditions that</w:t>
      </w:r>
    </w:p>
    <w:p>
      <w:r>
        <w:t>govern existence in the er gion , with harp chang in th range of</w:t>
      </w:r>
    </w:p>
    <w:p>
      <w:r>
        <w:t>available raw materials from spring to umm r, ummer to autumn,</w:t>
      </w:r>
    </w:p>
    <w:p>
      <w:r>
        <w:t>autumn to winter and, inter to pring; from being flooded with</w:t>
      </w:r>
    </w:p>
    <w:p>
      <w:r>
        <w:t>light to stumbling about in the dark, from airy abundance to bone­</w:t>
      </w:r>
    </w:p>
    <w:p>
      <w:r>
        <w:t>numbing cold.</w:t>
      </w:r>
    </w:p>
    <w:p>
      <w:r>
        <w:t>'I realized that we had to exploit the seasons in a better way, so that</w:t>
      </w:r>
    </w:p>
    <w:p>
      <w:r>
        <w:t>you could only get a particular dish here and now. We should explore</w:t>
      </w:r>
    </w:p>
    <w:p>
      <w:r>
        <w:t>the e:Ktreme of nature. seek out the thousand or more species 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days, and Rene had all the time in the world to ponder on what was</w:t>
      </w:r>
    </w:p>
    <w:p>
      <w:r>
        <w:t>wrong with his restaurant. The rugged surroundings did him good.</w:t>
      </w:r>
    </w:p>
    <w:p>
      <w:r>
        <w:t>While an icy snowstorm raged outside the hut, the awareness of</w:t>
      </w:r>
    </w:p>
    <w:p>
      <w:r>
        <w:t>Greenland's magnificent, almost uninhabited landscap crept up</w:t>
      </w:r>
    </w:p>
    <w:p>
      <w:r>
        <w:t>on him. He thought of the rest of the vast Scandinavian landmass</w:t>
      </w:r>
    </w:p>
    <w:p>
      <w:r>
        <w:t>with its population of a mere 25 million. Noma' gu ts should</w:t>
      </w:r>
    </w:p>
    <w:p>
      <w:r>
        <w:t>experience the unique unspoilt nature of the North. Th y hould</w:t>
      </w:r>
    </w:p>
    <w:p>
      <w:r>
        <w:t>become aware of time and place and follow the 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days, and Rene had all the time in the world to ponder on what was</w:t>
      </w:r>
    </w:p>
    <w:p>
      <w:r>
        <w:t>wrong with his restaurant. The rugged surroundings did him good.</w:t>
      </w:r>
    </w:p>
    <w:p>
      <w:r>
        <w:t>While an icy snowstorm raged outside the hut, the awareness of</w:t>
      </w:r>
    </w:p>
    <w:p>
      <w:r>
        <w:t>Greenland's magnificent, almost uninhabited landscap crept up</w:t>
      </w:r>
    </w:p>
    <w:p>
      <w:r>
        <w:t>on him. He thought of the rest of the vast Scandinavian landmass</w:t>
      </w:r>
    </w:p>
    <w:p>
      <w:r>
        <w:t>with its population of a mere 25 million. Noma' gu ts should</w:t>
      </w:r>
    </w:p>
    <w:p>
      <w:r>
        <w:t>experience the unique unspoilt nature of the North. Th y hould</w:t>
      </w:r>
    </w:p>
    <w:p>
      <w:r>
        <w:t>become aware of time and place and follow the conditions that</w:t>
      </w:r>
    </w:p>
    <w:p>
      <w:r>
        <w:t>govern existence in the er gion , with harp chang in th range of</w:t>
      </w:r>
    </w:p>
    <w:p>
      <w:r>
        <w:t>available raw materials from spring to umm r, ummer to autumn,</w:t>
      </w:r>
    </w:p>
    <w:p>
      <w:r>
        <w:t>autumn to winter and, inter to pring; from being flooded with</w:t>
      </w:r>
    </w:p>
    <w:p>
      <w:r>
        <w:t>light to stumbling about in the dark, from airy abundance to bone­</w:t>
      </w:r>
    </w:p>
    <w:p>
      <w:r>
        <w:t>numbing cold.</w:t>
      </w:r>
    </w:p>
    <w:p>
      <w:r>
        <w:t>'I realized that we had to exploit the seasons in a better way, so that</w:t>
      </w:r>
    </w:p>
    <w:p>
      <w:r>
        <w:t>you could only get a particular dish here and now. We should explore</w:t>
      </w:r>
    </w:p>
    <w:p>
      <w:r>
        <w:t>the e:Ktreme of nature. seek out the thousand or more species 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