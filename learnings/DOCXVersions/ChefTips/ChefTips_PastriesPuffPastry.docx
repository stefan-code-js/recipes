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PUFF PASTRY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78</w:t>
      </w:r>
    </w:p>
    <w:p>
      <w:r>
        <w:t>PASTRIES — PUFF PASTRY</w:t>
      </w:r>
    </w:p>
    <w:p>
      <w:r>
        <w:t>Makes 12</w:t>
      </w:r>
    </w:p>
    <w:p>
      <w:r>
        <w:t>Active time</w:t>
      </w:r>
    </w:p>
    <w:p>
      <w:r>
        <w:t>3 hours (including making</w:t>
      </w:r>
    </w:p>
    <w:p>
      <w:r>
        <w:t>pastry and pastry cream)</w:t>
      </w:r>
    </w:p>
    <w:p>
      <w:r>
        <w:t>Resting time</w:t>
      </w:r>
    </w:p>
    <w:p>
      <w:r>
        <w:t>2 ¾ hours</w:t>
      </w:r>
    </w:p>
    <w:p>
      <w:r>
        <w:t>(including making pastry)</w:t>
      </w:r>
    </w:p>
    <w:p>
      <w:r>
        <w:t>Cooking time</w:t>
      </w:r>
    </w:p>
    <w:p>
      <w:r>
        <w:t>20 minutes</w:t>
      </w:r>
    </w:p>
    <w:p>
      <w:r>
        <w:t>StorageUp to 2 days</w:t>
      </w:r>
    </w:p>
    <w:p>
      <w:r>
        <w:t>Equipment</w:t>
      </w:r>
    </w:p>
    <w:p>
      <w:r>
        <w:t>Disposable pastry bag</w:t>
      </w:r>
    </w:p>
    <w:p>
      <w:r>
        <w:t>without a tipIngredients</w:t>
      </w:r>
    </w:p>
    <w:p>
      <w:r>
        <w:t>Inverse puff pastryBeurre manié1</w:t>
      </w:r>
    </w:p>
    <w:p>
      <w:r>
        <w:t>¾ sticks ( 7 oz./ 200  g) butter,</w:t>
      </w:r>
    </w:p>
    <w:p>
      <w:r>
        <w:t>preferably 84%  butterfat</w:t>
      </w:r>
    </w:p>
    <w:p>
      <w:r>
        <w:t>¾ cup plus 2 tbsp ( 3.5 oz./ 100 g) flour</w:t>
      </w:r>
    </w:p>
    <w:p>
      <w:r>
        <w:t>Water dough1 cup plus 2 tbsp ( 5.25 oz./ 150 g) flour</w:t>
      </w:r>
    </w:p>
    <w:p>
      <w:r>
        <w:t>1 tsp ( 5 g) salt</w:t>
      </w:r>
    </w:p>
    <w:p>
      <w:r>
        <w:t>⅓ cup ( 85 ml) water</w:t>
      </w:r>
    </w:p>
    <w:p>
      <w:r>
        <w:t>Sugar for sprinkling</w:t>
      </w:r>
    </w:p>
    <w:p>
      <w:r>
        <w:t>Lemon pastry cream ( crème bichon )</w:t>
      </w:r>
    </w:p>
    <w:p>
      <w:r>
        <w:t>2 cups ( 500  ml) whole milk</w:t>
      </w:r>
    </w:p>
    <w:p>
      <w:r>
        <w:t>Finely grated zest of 1 unwaxed</w:t>
      </w:r>
    </w:p>
    <w:p>
      <w:r>
        <w:t>lemon</w:t>
      </w:r>
    </w:p>
    <w:p>
      <w:r>
        <w:t>Generous ⅓ cup ( 2.5 oz./ 75 g) sugar</w:t>
      </w:r>
    </w:p>
    <w:p>
      <w:r>
        <w:t>1 tbsp ( 0.75 oz./20 g) egg yolk</w:t>
      </w:r>
    </w:p>
    <w:p>
      <w:r>
        <w:t>(about 1 yolk) 4 tbsp plus</w:t>
      </w:r>
    </w:p>
    <w:p>
      <w:r>
        <w:t>¾ tsp ( 1.5 oz./ 40 g)</w:t>
      </w:r>
    </w:p>
    <w:p>
      <w:r>
        <w:t>cornstarchLemon Pastry Cream Turnovers</w:t>
      </w:r>
    </w:p>
    <w:p>
      <w:r>
        <w:t>Make the inverse puff pastry using the quantities listed</w:t>
      </w:r>
    </w:p>
    <w:p>
      <w:r>
        <w:t>(see technique p.  72). Sprinkle with sugar and roll into a 10  × 20-in.</w:t>
      </w:r>
    </w:p>
    <w:p>
      <w:r>
        <w:t>(25 × 50-cm) rectangle, ¼ in. (5 mm) thick.</w:t>
      </w:r>
    </w:p>
    <w:p>
      <w:r>
        <w:t>Make the lemon pastry cream using the ingredients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78</w:t>
      </w:r>
    </w:p>
    <w:p>
      <w:r>
        <w:t>PASTRIES — PUFF PASTRY</w:t>
      </w:r>
    </w:p>
    <w:p>
      <w:r>
        <w:t>Makes 12</w:t>
      </w:r>
    </w:p>
    <w:p>
      <w:r>
        <w:t>Active time</w:t>
      </w:r>
    </w:p>
    <w:p>
      <w:r>
        <w:t>3 hours (including making</w:t>
      </w:r>
    </w:p>
    <w:p>
      <w:r>
        <w:t>pastry and pastry cream)</w:t>
      </w:r>
    </w:p>
    <w:p>
      <w:r>
        <w:t>Resting time</w:t>
      </w:r>
    </w:p>
    <w:p>
      <w:r>
        <w:t>2 ¾ hours</w:t>
      </w:r>
    </w:p>
    <w:p>
      <w:r>
        <w:t>(including making pastry)</w:t>
      </w:r>
    </w:p>
    <w:p>
      <w:r>
        <w:t>Cooking time</w:t>
      </w:r>
    </w:p>
    <w:p>
      <w:r>
        <w:t>20 minutes</w:t>
      </w:r>
    </w:p>
    <w:p>
      <w:r>
        <w:t>StorageUp to 2 days</w:t>
      </w:r>
    </w:p>
    <w:p>
      <w:r>
        <w:t>Equipment</w:t>
      </w:r>
    </w:p>
    <w:p>
      <w:r>
        <w:t>Disposable pastry bag</w:t>
      </w:r>
    </w:p>
    <w:p>
      <w:r>
        <w:t>without a tipIngredients</w:t>
      </w:r>
    </w:p>
    <w:p>
      <w:r>
        <w:t>Inverse puff pastryBeurre manié1</w:t>
      </w:r>
    </w:p>
    <w:p>
      <w:r>
        <w:t>¾ sticks ( 7 oz./ 200  g) butter,</w:t>
      </w:r>
    </w:p>
    <w:p>
      <w:r>
        <w:t>preferably 84%  butterfat</w:t>
      </w:r>
    </w:p>
    <w:p>
      <w:r>
        <w:t>¾ cup plus 2 tbsp ( 3.5 oz./ 100 g) flour</w:t>
      </w:r>
    </w:p>
    <w:p>
      <w:r>
        <w:t>Water dough1 cup plus 2 tbsp ( 5.25 oz./ 150 g) flour</w:t>
      </w:r>
    </w:p>
    <w:p>
      <w:r>
        <w:t>1 tsp ( 5 g) salt</w:t>
      </w:r>
    </w:p>
    <w:p>
      <w:r>
        <w:t>⅓ cup ( 85 ml) water</w:t>
      </w:r>
    </w:p>
    <w:p>
      <w:r>
        <w:t>Sugar for sprink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78</w:t>
      </w:r>
    </w:p>
    <w:p>
      <w:r>
        <w:t>PASTRIES — PUFF PASTRY</w:t>
      </w:r>
    </w:p>
    <w:p>
      <w:r>
        <w:t>Makes 12</w:t>
      </w:r>
    </w:p>
    <w:p>
      <w:r>
        <w:t>Active time</w:t>
      </w:r>
    </w:p>
    <w:p>
      <w:r>
        <w:t>3 hours (including making</w:t>
      </w:r>
    </w:p>
    <w:p>
      <w:r>
        <w:t>pastry and pastry cream)</w:t>
      </w:r>
    </w:p>
    <w:p>
      <w:r>
        <w:t>Resting time</w:t>
      </w:r>
    </w:p>
    <w:p>
      <w:r>
        <w:t>2 ¾ hours</w:t>
      </w:r>
    </w:p>
    <w:p>
      <w:r>
        <w:t>(including making pastry)</w:t>
      </w:r>
    </w:p>
    <w:p>
      <w:r>
        <w:t>Cooking time</w:t>
      </w:r>
    </w:p>
    <w:p>
      <w:r>
        <w:t>20 minutes</w:t>
      </w:r>
    </w:p>
    <w:p>
      <w:r>
        <w:t>StorageUp to 2 days</w:t>
      </w:r>
    </w:p>
    <w:p>
      <w:r>
        <w:t>Equipment</w:t>
      </w:r>
    </w:p>
    <w:p>
      <w:r>
        <w:t>Disposable pastry bag</w:t>
      </w:r>
    </w:p>
    <w:p>
      <w:r>
        <w:t>without a tipIngredients</w:t>
      </w:r>
    </w:p>
    <w:p>
      <w:r>
        <w:t>Inverse puff pastryBeurre manié1</w:t>
      </w:r>
    </w:p>
    <w:p>
      <w:r>
        <w:t>¾ sticks ( 7 oz./ 200  g) butter,</w:t>
      </w:r>
    </w:p>
    <w:p>
      <w:r>
        <w:t>preferably 84%  butterfat</w:t>
      </w:r>
    </w:p>
    <w:p>
      <w:r>
        <w:t>¾ cup plus 2 tbsp ( 3.5 oz./ 100 g) flour</w:t>
      </w:r>
    </w:p>
    <w:p>
      <w:r>
        <w:t>Water dough1 cup plus 2 tbsp ( 5.25 oz./ 150 g) flour</w:t>
      </w:r>
    </w:p>
    <w:p>
      <w:r>
        <w:t>1 tsp ( 5 g) salt</w:t>
      </w:r>
    </w:p>
    <w:p>
      <w:r>
        <w:t>⅓ cup ( 85 ml) water</w:t>
      </w:r>
    </w:p>
    <w:p>
      <w:r>
        <w:t>Sugar for sprinkling</w:t>
      </w:r>
    </w:p>
    <w:p>
      <w:r>
        <w:t>Lemon pastry cream ( crème bichon )</w:t>
      </w:r>
    </w:p>
    <w:p>
      <w:r>
        <w:t>2 cups ( 500  ml) whole milk</w:t>
      </w:r>
    </w:p>
    <w:p>
      <w:r>
        <w:t>Finely grated zest of 1 unwaxed</w:t>
      </w:r>
    </w:p>
    <w:p>
      <w:r>
        <w:t>lemon</w:t>
      </w:r>
    </w:p>
    <w:p>
      <w:r>
        <w:t>Generous ⅓ cup ( 2.5 oz./ 75 g) sugar</w:t>
      </w:r>
    </w:p>
    <w:p>
      <w:r>
        <w:t>1 tbsp ( 0.75 oz./20 g) egg yolk</w:t>
      </w:r>
    </w:p>
    <w:p>
      <w:r>
        <w:t>(about 1 yolk) 4 tbsp plus</w:t>
      </w:r>
    </w:p>
    <w:p>
      <w:r>
        <w:t>¾ tsp ( 1.5 oz./ 40 g)</w:t>
      </w:r>
    </w:p>
    <w:p>
      <w:r>
        <w:t>cornstarchLemon Pastry Cream Turnovers</w:t>
      </w:r>
    </w:p>
    <w:p>
      <w:r>
        <w:t>Make the inverse puff pastry using the quantities listed</w:t>
      </w:r>
    </w:p>
    <w:p>
      <w:r>
        <w:t>(see technique p.  72). Sprinkle with sugar and roll into a 10  × 20-in.</w:t>
      </w:r>
    </w:p>
    <w:p>
      <w:r>
        <w:t>(25 × 50-cm) rectangle, ¼ in. (5 mm) thick.</w:t>
      </w:r>
    </w:p>
    <w:p>
      <w:r>
        <w:t>Make the lemon pastry cream using the ingredients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