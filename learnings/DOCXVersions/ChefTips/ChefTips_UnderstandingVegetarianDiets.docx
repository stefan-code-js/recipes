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UNDERSTANDING VEGETARIAN DIETS</w:t>
      </w:r>
    </w:p>
    <w:p>
      <w:r>
        <w:rPr>
          <w:b/>
          <w:color w:val="3E2723"/>
        </w:rPr>
        <w:t>Category:</w:t>
      </w:r>
      <w:r>
        <w:t xml:space="preserve"> Chef Tips</w:t>
      </w:r>
    </w:p>
    <w:p>
      <w:r>
        <w:rPr>
          <w:b/>
          <w:color w:val="3E2723"/>
        </w:rPr>
        <w:t>Impact Level:</w:t>
      </w:r>
      <w:r>
        <w:t xml:space="preserve"> [High/Medium/Low]</w:t>
      </w:r>
    </w:p>
    <w:p>
      <w:r>
        <w:rPr>
          <w:color w:val="1565C0"/>
        </w:rPr>
        <w:t>──────────────────────────────────────────────────</w:t>
      </w:r>
    </w:p>
    <w:p>
      <w:pPr>
        <w:pStyle w:val="Heading2"/>
      </w:pPr>
      <w:r>
        <w:t>The Insight</w:t>
      </w:r>
    </w:p>
    <w:p>
      <w:r>
        <w:t>818 Chapter 27  cooking for  vegetarian diets</w:t>
      </w:r>
    </w:p>
    <w:p>
      <w:r>
        <w:t>UNDERSTANDING VEGETARIAN DIETS</w:t>
      </w:r>
    </w:p>
    <w:p>
      <w:r>
        <w:t>Preparing food for anyone who follows a restricted diet requires understanding the nature and</w:t>
      </w:r>
    </w:p>
    <w:p>
      <w:r>
        <w:t>limitations of that diet. vegetarian diets present challenges because there are several types of</w:t>
      </w:r>
    </w:p>
    <w:p>
      <w:r>
        <w:t>vegetarianism.</w:t>
      </w:r>
    </w:p>
    <w:p>
      <w:r>
        <w:t>tYpeS OF VeGetarIaN DIet</w:t>
      </w:r>
    </w:p>
    <w:p>
      <w:r>
        <w:t>a vegetarian diet is one consisting entirely or mostly of foods derived from plants. Most committed</w:t>
      </w:r>
    </w:p>
    <w:p>
      <w:r>
        <w:t>vegetarians fall into one of the following categories:</w:t>
      </w:r>
    </w:p>
    <w:p>
      <w:r>
        <w:t>the vegan diet is the most restrictive form of vegetarianism. vegans eat plant products only. a ll</w:t>
      </w:r>
    </w:p>
    <w:p>
      <w:r>
        <w:t>animal products, including dairy products and eggs, are off limits. e ven foods that might sound</w:t>
      </w:r>
    </w:p>
    <w:p>
      <w:r>
        <w:t>safe are off limits to the strictest vegans. examples of such foods include honey, because it comes from bees, and cane sugar, which may be refined with the use of animal products (more</w:t>
      </w:r>
    </w:p>
    <w:p>
      <w:r>
        <w:t>on this subject on p. 823). When preparing a vegetarian menu, the chef should keep in mind</w:t>
      </w:r>
    </w:p>
    <w:p>
      <w:r>
        <w:t>that a menu appropriate to a vegan diet has the broadest</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818 Chapter 27  cooking for  vegetarian diets</w:t>
      </w:r>
    </w:p>
    <w:p>
      <w:r>
        <w:t>UNDERSTANDING VEGETARIAN DIETS</w:t>
      </w:r>
    </w:p>
    <w:p>
      <w:r>
        <w:t>Preparing food for anyone who follows a restricted diet requires understanding the nature and</w:t>
      </w:r>
    </w:p>
    <w:p>
      <w:r>
        <w:t>limitations of that diet. vegetarian diets present challenges because there are several types of</w:t>
      </w:r>
    </w:p>
    <w:p>
      <w:r>
        <w:t>vegetarianism.</w:t>
      </w:r>
    </w:p>
    <w:p>
      <w:r>
        <w:t>tYpeS OF VeGetarIaN DIet</w:t>
      </w:r>
    </w:p>
    <w:p>
      <w:r>
        <w:t>a vegetarian diet is one consisting entirely or mostly of foods derived from plants. Most committed</w:t>
      </w:r>
    </w:p>
    <w:p>
      <w:r>
        <w:t>vegetarians fall into one of the following categories:</w:t>
      </w:r>
    </w:p>
    <w:p>
      <w:r>
        <w:t>the vegan diet is the most restric</w:t>
      </w:r>
    </w:p>
    <w:p>
      <w:r>
        <w:rPr>
          <w:color w:val="1565C0"/>
        </w:rPr>
        <w:t>──────────────────────────────────────────────────</w:t>
      </w:r>
    </w:p>
    <w:p>
      <w:pPr>
        <w:pStyle w:val="Heading2"/>
      </w:pPr>
      <w:r>
        <w:t>Detailed Explanation</w:t>
      </w:r>
    </w:p>
    <w:p>
      <w:r>
        <w:t>818 Chapter 27  cooking for  vegetarian diets</w:t>
      </w:r>
    </w:p>
    <w:p>
      <w:r>
        <w:t>UNDERSTANDING VEGETARIAN DIETS</w:t>
      </w:r>
    </w:p>
    <w:p>
      <w:r>
        <w:t>Preparing food for anyone who follows a restricted diet requires understanding the nature and</w:t>
      </w:r>
    </w:p>
    <w:p>
      <w:r>
        <w:t>limitations of that diet. vegetarian diets present challenges because there are several types of</w:t>
      </w:r>
    </w:p>
    <w:p>
      <w:r>
        <w:t>vegetarianism.</w:t>
      </w:r>
    </w:p>
    <w:p>
      <w:r>
        <w:t>tYpeS OF VeGetarIaN DIet</w:t>
      </w:r>
    </w:p>
    <w:p>
      <w:r>
        <w:t>a vegetarian diet is one consisting entirely or mostly of foods derived from plants. Most committed</w:t>
      </w:r>
    </w:p>
    <w:p>
      <w:r>
        <w:t>vegetarians fall into one of the following categories:</w:t>
      </w:r>
    </w:p>
    <w:p>
      <w:r>
        <w:t>the vegan diet is the most restrictive form of vegetarianism. vegans eat plant products only. a ll</w:t>
      </w:r>
    </w:p>
    <w:p>
      <w:r>
        <w:t>animal products, including dairy products and eggs, are off limits. e ven foods that might sound</w:t>
      </w:r>
    </w:p>
    <w:p>
      <w:r>
        <w:t>safe are off limits to the strictest vegans. examples of such foods include honey, because it comes from bees, and cane sugar, which may be refined with the use of animal products (more</w:t>
      </w:r>
    </w:p>
    <w:p>
      <w:r>
        <w:t>on this subject on p. 823). When preparing a vegetarian menu, the chef should keep in mind</w:t>
      </w:r>
    </w:p>
    <w:p>
      <w:r>
        <w:t>that a menu appropriate to a vegan diet has the broadest</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