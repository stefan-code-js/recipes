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ASPARAGUS SOUP WITH CRÈME FRAÎCHE</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CHILLED ASPARAGUS SOUP WITH CRÈME FRAÎCHE</w:t>
      </w:r>
    </w:p>
    <w:p>
      <w:r>
        <w:t>serves 8</w:t>
      </w:r>
    </w:p>
    <w:p>
      <w:r>
        <w:t>Ever since I tasted gazpacho, I have been a huge fan of all chilled soups, and none is better than one made with green or white asparagus. You can make this with the asparagus stems and save the tips for another use. Vegetable stock forms the base of the soup, which I garnish with pretty swirls of crème fraîche. The only other ingredients are orange juice and orange zest—tasty flavor accents with asparagus. I ladle the soup into demitasse or other small cups for a refreshing start to a meal.</w:t>
      </w:r>
    </w:p>
    <w:p>
      <w:r>
        <w:t>1 pound green asparagus, trimmed and cut into 1½- to 2-inch pieces</w:t>
      </w:r>
    </w:p>
    <w:p>
      <w:r>
        <w:t>2¼ cups</w:t>
      </w:r>
    </w:p>
    <w:p>
      <w:r>
        <w:t>Vegetable Stock</w:t>
      </w:r>
    </w:p>
    <w:p>
      <w:r>
        <w:t>or water, plus more as needed</w:t>
      </w:r>
    </w:p>
    <w:p>
      <w:r>
        <w:t>Grated zest of 1 orange</w:t>
      </w:r>
    </w:p>
    <w:p>
      <w:r>
        <w:t>Juice of 1 orange</w:t>
      </w:r>
    </w:p>
    <w:p>
      <w:r>
        <w:t>Salt</w:t>
      </w:r>
    </w:p>
    <w:p>
      <w:r>
        <w:t>Crème fraîche,</w:t>
      </w:r>
    </w:p>
    <w:p>
      <w:r>
        <w:t>homemade</w:t>
      </w:r>
    </w:p>
    <w:p>
      <w:r>
        <w:t>or store-bought, or sour cream, for garnishing</w:t>
      </w:r>
    </w:p>
    <w:p>
      <w:pPr>
        <w:pStyle w:val="ListNumber"/>
      </w:pPr>
    </w:p>
    <w:p>
      <w:r>
        <w:t>In a large pot of boiling water, blanch the asparagus for 5 to 10 minutes or until fork-tender. Drain and immediately submerge in cold water. Drain again.</w:t>
      </w:r>
    </w:p>
    <w:p>
      <w:pPr>
        <w:pStyle w:val="ListNumber"/>
      </w:pPr>
    </w:p>
    <w:p>
      <w:r>
        <w:t>Transfer about a quarter of the asparagus pieces to</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CHILLED ASPARAGUS SOUP WITH CRÈME FRAÎCHE</w:t>
      </w:r>
    </w:p>
    <w:p>
      <w:r>
        <w:t>serves 8</w:t>
      </w:r>
    </w:p>
    <w:p>
      <w:r>
        <w:t>Ever since I tasted gazpacho, I have been a huge fan of all chilled soups, and none is better than one made with green or white asparagus. You can make this with the asparagus stems and save the tips for another use. Vegetable stock forms the base of the soup, which I garnish with pretty swirls of crème fraîche. The only other ingredients are orange juice and orange zest—tasty flavor accents with asparagus. I ladle the soup into demitasse or oth</w:t>
      </w:r>
    </w:p>
    <w:p>
      <w:r>
        <w:rPr>
          <w:color w:val="1565C0"/>
        </w:rPr>
        <w:t>──────────────────────────────────────────────────</w:t>
      </w:r>
    </w:p>
    <w:p>
      <w:pPr>
        <w:pStyle w:val="Heading2"/>
      </w:pPr>
      <w:r>
        <w:t>Detailed Explanation</w:t>
      </w:r>
    </w:p>
    <w:p>
      <w:r>
        <w:t>CHILLED ASPARAGUS SOUP WITH CRÈME FRAÎCHE</w:t>
      </w:r>
    </w:p>
    <w:p>
      <w:r>
        <w:t>serves 8</w:t>
      </w:r>
    </w:p>
    <w:p>
      <w:r>
        <w:t>Ever since I tasted gazpacho, I have been a huge fan of all chilled soups, and none is better than one made with green or white asparagus. You can make this with the asparagus stems and save the tips for another use. Vegetable stock forms the base of the soup, which I garnish with pretty swirls of crème fraîche. The only other ingredients are orange juice and orange zest—tasty flavor accents with asparagus. I ladle the soup into demitasse or other small cups for a refreshing start to a meal.</w:t>
      </w:r>
    </w:p>
    <w:p>
      <w:r>
        <w:t>1 pound green asparagus, trimmed and cut into 1½- to 2-inch pieces</w:t>
      </w:r>
    </w:p>
    <w:p>
      <w:r>
        <w:t>2¼ cups</w:t>
      </w:r>
    </w:p>
    <w:p>
      <w:r>
        <w:t>Vegetable Stock</w:t>
      </w:r>
    </w:p>
    <w:p>
      <w:r>
        <w:t>or water, plus more as needed</w:t>
      </w:r>
    </w:p>
    <w:p>
      <w:r>
        <w:t>Grated zest of 1 orange</w:t>
      </w:r>
    </w:p>
    <w:p>
      <w:r>
        <w:t>Juice of 1 orange</w:t>
      </w:r>
    </w:p>
    <w:p>
      <w:r>
        <w:t>Salt</w:t>
      </w:r>
    </w:p>
    <w:p>
      <w:r>
        <w:t>Crème fraîche,</w:t>
      </w:r>
    </w:p>
    <w:p>
      <w:r>
        <w:t>homemade</w:t>
      </w:r>
    </w:p>
    <w:p>
      <w:r>
        <w:t>or store-bought, or sour cream, for garnishing</w:t>
      </w:r>
    </w:p>
    <w:p>
      <w:pPr>
        <w:pStyle w:val="ListNumber"/>
      </w:pPr>
    </w:p>
    <w:p>
      <w:r>
        <w:t>In a large pot of boiling water, blanch the asparagus for 5 to 10 minutes or until fork-tender. Drain and immediately submerge in cold water. Drain again.</w:t>
      </w:r>
    </w:p>
    <w:p>
      <w:pPr>
        <w:pStyle w:val="ListNumber"/>
      </w:pPr>
    </w:p>
    <w:p>
      <w:r>
        <w:t>Transfer about a quarter of the asparagus pieces to</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