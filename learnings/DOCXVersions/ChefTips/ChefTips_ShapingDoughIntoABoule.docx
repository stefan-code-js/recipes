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Shaping Dough into a Boule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BREAD</w:t>
      </w:r>
    </w:p>
    <w:p>
      <w:r>
        <w:t>Shaping Dough into a Boule</w:t>
      </w:r>
    </w:p>
    <w:p>
      <w:r>
        <w:t>Ingredients</w:t>
      </w:r>
    </w:p>
    <w:p>
      <w:r>
        <w:t>Dough</w:t>
      </w:r>
    </w:p>
    <w:p>
      <w:r>
        <w:t>so CHEFS' NOTES</w:t>
      </w:r>
    </w:p>
    <w:p>
      <w:r>
        <w:t>• The dough has sufficient strength</w:t>
      </w:r>
    </w:p>
    <w:p>
      <w:r>
        <w:t>if your fingertips do not leave a mark</w:t>
      </w:r>
    </w:p>
    <w:p>
      <w:r>
        <w:t>when pressed on the surface.</w:t>
      </w:r>
    </w:p>
    <w:p>
      <w:r>
        <w:t>•To make a large boule, perform the same</w:t>
      </w:r>
    </w:p>
    <w:p>
      <w:r>
        <w:t>turning action using two hands: both little</w:t>
      </w:r>
    </w:p>
    <w:p>
      <w:r>
        <w:t>fingers should cup the dough at its base</w:t>
      </w:r>
    </w:p>
    <w:p>
      <w:r>
        <w:t>as you rotate it.</w:t>
      </w:r>
    </w:p>
    <w:p>
      <w:r>
        <w:t>Pull up one side of the dough to make a flap and</w:t>
      </w:r>
    </w:p>
    <w:p>
      <w:r>
        <w:t>fold this toward the center. The flap should be</w:t>
      </w:r>
    </w:p>
    <w:p>
      <w:r>
        <w:t>twice as long as the rest of the dough. Pull up</w:t>
      </w:r>
    </w:p>
    <w:p>
      <w:r>
        <w:t>a corner of the first fold and fold it toward</w:t>
      </w:r>
    </w:p>
    <w:p>
      <w:r>
        <w:t>the center. Continue around the dough. Make</w:t>
      </w:r>
    </w:p>
    <w:p>
      <w:r>
        <w:t>7-8 folds for each boule, as the goal is to have as</w:t>
      </w:r>
    </w:p>
    <w:p>
      <w:r>
        <w:t>many as possible to give the dough strength. Flatten the dough using the palm of your hand.</w:t>
      </w:r>
    </w:p>
    <w:p>
      <w:r>
        <w:t>Turn the boule over and roll it against the work</w:t>
      </w:r>
    </w:p>
    <w:p>
      <w:r>
        <w:t>surface. Your thumb and little finger should touch</w:t>
      </w:r>
    </w:p>
    <w:p>
      <w:r>
        <w:t>the work surface and cup the dough gently at its</w:t>
      </w:r>
    </w:p>
    <w:p>
      <w:r>
        <w:t>base as you rotate it to make it smooth and taut.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BREAD</w:t>
      </w:r>
    </w:p>
    <w:p>
      <w:r>
        <w:t>Shaping Dough into a Boule</w:t>
      </w:r>
    </w:p>
    <w:p>
      <w:r>
        <w:t>Ingredients</w:t>
      </w:r>
    </w:p>
    <w:p>
      <w:r>
        <w:t>Dough</w:t>
      </w:r>
    </w:p>
    <w:p>
      <w:r>
        <w:t>so CHEFS' NOTES</w:t>
      </w:r>
    </w:p>
    <w:p>
      <w:r>
        <w:t>• The dough has sufficient strength</w:t>
      </w:r>
    </w:p>
    <w:p>
      <w:r>
        <w:t>if your fingertips do not leave a mark</w:t>
      </w:r>
    </w:p>
    <w:p>
      <w:r>
        <w:t>when pressed on the surface.</w:t>
      </w:r>
    </w:p>
    <w:p>
      <w:r>
        <w:t>•To make a large boule, perform the same</w:t>
      </w:r>
    </w:p>
    <w:p>
      <w:r>
        <w:t>turning action using two hands: both little</w:t>
      </w:r>
    </w:p>
    <w:p>
      <w:r>
        <w:t>fingers should cup the dough at its base</w:t>
      </w:r>
    </w:p>
    <w:p>
      <w:r>
        <w:t>as you rotate it.</w:t>
      </w:r>
    </w:p>
    <w:p>
      <w:r>
        <w:t>Pull up one side of the dough to make a flap and</w:t>
      </w:r>
    </w:p>
    <w:p>
      <w:r>
        <w:t>fold this toward the center. The flap should be</w:t>
      </w:r>
    </w:p>
    <w:p>
      <w:r>
        <w:t>twice as long as the rest of the dough. Pull up</w:t>
      </w:r>
    </w:p>
    <w:p>
      <w:r>
        <w:t>a corner of the first fol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BREAD</w:t>
      </w:r>
    </w:p>
    <w:p>
      <w:r>
        <w:t>Shaping Dough into a Boule</w:t>
      </w:r>
    </w:p>
    <w:p>
      <w:r>
        <w:t>Ingredients</w:t>
      </w:r>
    </w:p>
    <w:p>
      <w:r>
        <w:t>Dough</w:t>
      </w:r>
    </w:p>
    <w:p>
      <w:r>
        <w:t>so CHEFS' NOTES</w:t>
      </w:r>
    </w:p>
    <w:p>
      <w:r>
        <w:t>• The dough has sufficient strength</w:t>
      </w:r>
    </w:p>
    <w:p>
      <w:r>
        <w:t>if your fingertips do not leave a mark</w:t>
      </w:r>
    </w:p>
    <w:p>
      <w:r>
        <w:t>when pressed on the surface.</w:t>
      </w:r>
    </w:p>
    <w:p>
      <w:r>
        <w:t>•To make a large boule, perform the same</w:t>
      </w:r>
    </w:p>
    <w:p>
      <w:r>
        <w:t>turning action using two hands: both little</w:t>
      </w:r>
    </w:p>
    <w:p>
      <w:r>
        <w:t>fingers should cup the dough at its base</w:t>
      </w:r>
    </w:p>
    <w:p>
      <w:r>
        <w:t>as you rotate it.</w:t>
      </w:r>
    </w:p>
    <w:p>
      <w:r>
        <w:t>Pull up one side of the dough to make a flap and</w:t>
      </w:r>
    </w:p>
    <w:p>
      <w:r>
        <w:t>fold this toward the center. The flap should be</w:t>
      </w:r>
    </w:p>
    <w:p>
      <w:r>
        <w:t>twice as long as the rest of the dough. Pull up</w:t>
      </w:r>
    </w:p>
    <w:p>
      <w:r>
        <w:t>a corner of the first fold and fold it toward</w:t>
      </w:r>
    </w:p>
    <w:p>
      <w:r>
        <w:t>the center. Continue around the dough. Make</w:t>
      </w:r>
    </w:p>
    <w:p>
      <w:r>
        <w:t>7-8 folds for each boule, as the goal is to have as</w:t>
      </w:r>
    </w:p>
    <w:p>
      <w:r>
        <w:t>many as possible to give the dough strength. Flatten the dough using the palm of your hand.</w:t>
      </w:r>
    </w:p>
    <w:p>
      <w:r>
        <w:t>Turn the boule over and roll it against the work</w:t>
      </w:r>
    </w:p>
    <w:p>
      <w:r>
        <w:t>surface. Your thumb and little finger should touch</w:t>
      </w:r>
    </w:p>
    <w:p>
      <w:r>
        <w:t>the work surface and cup the dough gently at its</w:t>
      </w:r>
    </w:p>
    <w:p>
      <w:r>
        <w:t>base as you rotate it to make it smooth and taut.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