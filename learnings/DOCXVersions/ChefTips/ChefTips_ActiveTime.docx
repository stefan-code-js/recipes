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Active time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570</w:t>
      </w:r>
    </w:p>
    <w:p>
      <w:r>
        <w:t>CHOCOLATE</w:t>
      </w:r>
    </w:p>
    <w:p>
      <w:r>
        <w:t>Active time</w:t>
      </w:r>
    </w:p>
    <w:p>
      <w:r>
        <w:t>25 minutes</w:t>
      </w:r>
    </w:p>
    <w:p>
      <w:r>
        <w:t>Equipment</w:t>
      </w:r>
    </w:p>
    <w:p>
      <w:r>
        <w:t>Instant-read thermometerIngredientsBittersweet, milk, or white</w:t>
      </w:r>
    </w:p>
    <w:p>
      <w:r>
        <w:t>couverture chocolateTempering Chocolate, Water Bath Method</w:t>
      </w:r>
    </w:p>
    <w:p>
      <w:r>
        <w:t>Chop the chocolate and place in a bowl over a saucepan</w:t>
      </w:r>
    </w:p>
    <w:p>
      <w:r>
        <w:t>of barely simmering water. Stir until melted, 122° F (50°C)</w:t>
      </w:r>
    </w:p>
    <w:p>
      <w:r>
        <w:t>for bittersweet chocolate, and 113° F (45°C) for milk and white.</w:t>
      </w:r>
    </w:p>
    <w:p>
      <w:r>
        <w:t>When the chocolate has melted, stand the bowl in a larger bowl</w:t>
      </w:r>
    </w:p>
    <w:p>
      <w:r>
        <w:t>filled with ice cubes and water. Stir to lower the temperature</w:t>
      </w:r>
    </w:p>
    <w:p>
      <w:r>
        <w:t>of the chocolate.Cool bittersweet chocolate to 82° F–84° F (28°C–29° C), milk</w:t>
      </w:r>
    </w:p>
    <w:p>
      <w:r>
        <w:t>to 81°F–82° F (27°C–28° C), and white to 79° F–81°F (26°C–27° C).</w:t>
      </w:r>
    </w:p>
    <w:p>
      <w:r>
        <w:t>Put the bowl back over the pan and raise the temperature</w:t>
      </w:r>
    </w:p>
    <w:p>
      <w:r>
        <w:t>to 88°F (31°C) for bittersweet, 84° F (29°C) for milk,</w:t>
      </w:r>
    </w:p>
    <w:p>
      <w:r>
        <w:t>and 82°F (28°C) for white.1 •</w:t>
      </w:r>
    </w:p>
    <w:p>
      <w:r>
        <w:t>2 •  3 • CHEFS’ NOTES</w:t>
      </w:r>
    </w:p>
    <w:p>
      <w:r>
        <w:t>• Be sure no water gets into the chocolate,</w:t>
      </w:r>
    </w:p>
    <w:p>
      <w:r>
        <w:t>as even the tiniest drop will make the chocolate seize</w:t>
      </w:r>
    </w:p>
    <w:p>
      <w:r>
        <w:t>and become unworkable.</w:t>
      </w:r>
    </w:p>
    <w:p>
      <w:r>
        <w:t>• When placing the bowl over the pan of hot water,</w:t>
      </w:r>
    </w:p>
    <w:p>
      <w:r>
        <w:t>make sure the bottom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570</w:t>
      </w:r>
    </w:p>
    <w:p>
      <w:r>
        <w:t>CHOCOLATE</w:t>
      </w:r>
    </w:p>
    <w:p>
      <w:r>
        <w:t>Active time</w:t>
      </w:r>
    </w:p>
    <w:p>
      <w:r>
        <w:t>25 minutes</w:t>
      </w:r>
    </w:p>
    <w:p>
      <w:r>
        <w:t>Equipment</w:t>
      </w:r>
    </w:p>
    <w:p>
      <w:r>
        <w:t>Instant-read thermometerIngredientsBittersweet, milk, or white</w:t>
      </w:r>
    </w:p>
    <w:p>
      <w:r>
        <w:t>couverture chocolateTempering Chocolate, Water Bath Method</w:t>
      </w:r>
    </w:p>
    <w:p>
      <w:r>
        <w:t>Chop the chocolate and place in a bowl over a saucepan</w:t>
      </w:r>
    </w:p>
    <w:p>
      <w:r>
        <w:t>of barely simmering water. Stir until melted, 122° F (50°C)</w:t>
      </w:r>
    </w:p>
    <w:p>
      <w:r>
        <w:t>for bittersweet chocolate, and 113° F (45°C) for milk and white.</w:t>
      </w:r>
    </w:p>
    <w:p>
      <w:r>
        <w:t>When the chocolate has melted, stand the bowl in a larger bowl</w:t>
      </w:r>
    </w:p>
    <w:p>
      <w:r>
        <w:t>filled with ice cubes and water. Stir to lower the temperature</w:t>
      </w:r>
    </w:p>
    <w:p>
      <w:r>
        <w:t>of the chocolate.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570</w:t>
      </w:r>
    </w:p>
    <w:p>
      <w:r>
        <w:t>CHOCOLATE</w:t>
      </w:r>
    </w:p>
    <w:p>
      <w:r>
        <w:t>Active time</w:t>
      </w:r>
    </w:p>
    <w:p>
      <w:r>
        <w:t>25 minutes</w:t>
      </w:r>
    </w:p>
    <w:p>
      <w:r>
        <w:t>Equipment</w:t>
      </w:r>
    </w:p>
    <w:p>
      <w:r>
        <w:t>Instant-read thermometerIngredientsBittersweet, milk, or white</w:t>
      </w:r>
    </w:p>
    <w:p>
      <w:r>
        <w:t>couverture chocolateTempering Chocolate, Water Bath Method</w:t>
      </w:r>
    </w:p>
    <w:p>
      <w:r>
        <w:t>Chop the chocolate and place in a bowl over a saucepan</w:t>
      </w:r>
    </w:p>
    <w:p>
      <w:r>
        <w:t>of barely simmering water. Stir until melted, 122° F (50°C)</w:t>
      </w:r>
    </w:p>
    <w:p>
      <w:r>
        <w:t>for bittersweet chocolate, and 113° F (45°C) for milk and white.</w:t>
      </w:r>
    </w:p>
    <w:p>
      <w:r>
        <w:t>When the chocolate has melted, stand the bowl in a larger bowl</w:t>
      </w:r>
    </w:p>
    <w:p>
      <w:r>
        <w:t>filled with ice cubes and water. Stir to lower the temperature</w:t>
      </w:r>
    </w:p>
    <w:p>
      <w:r>
        <w:t>of the chocolate.Cool bittersweet chocolate to 82° F–84° F (28°C–29° C), milk</w:t>
      </w:r>
    </w:p>
    <w:p>
      <w:r>
        <w:t>to 81°F–82° F (27°C–28° C), and white to 79° F–81°F (26°C–27° C).</w:t>
      </w:r>
    </w:p>
    <w:p>
      <w:r>
        <w:t>Put the bowl back over the pan and raise the temperature</w:t>
      </w:r>
    </w:p>
    <w:p>
      <w:r>
        <w:t>to 88°F (31°C) for bittersweet, 84° F (29°C) for milk,</w:t>
      </w:r>
    </w:p>
    <w:p>
      <w:r>
        <w:t>and 82°F (28°C) for white.1 •</w:t>
      </w:r>
    </w:p>
    <w:p>
      <w:r>
        <w:t>2 •  3 • CHEFS’ NOTES</w:t>
      </w:r>
    </w:p>
    <w:p>
      <w:r>
        <w:t>• Be sure no water gets into the chocolate,</w:t>
      </w:r>
    </w:p>
    <w:p>
      <w:r>
        <w:t>as even the tiniest drop will make the chocolate seize</w:t>
      </w:r>
    </w:p>
    <w:p>
      <w:r>
        <w:t>and become unworkable.</w:t>
      </w:r>
    </w:p>
    <w:p>
      <w:r>
        <w:t>• When placing the bowl over the pan of hot water,</w:t>
      </w:r>
    </w:p>
    <w:p>
      <w:r>
        <w:t>make sure the bottom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