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 Mulas and Measure Ment 905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For Mulas  and  Measure Ment 905</w:t>
      </w:r>
    </w:p>
    <w:p>
      <w:r>
        <w:t>the baker’s term for weighing out ingredients is scaling .</w:t>
      </w:r>
    </w:p>
    <w:p>
      <w:r>
        <w:t>the following ingredients may be measured by volume  because they weigh 1 pound per pint</w:t>
      </w:r>
    </w:p>
    <w:p>
      <w:r>
        <w:t>or 1 kilogram per liter :</w:t>
      </w:r>
    </w:p>
    <w:p>
      <w:r>
        <w:t>Water Milk eggs</w:t>
      </w:r>
    </w:p>
    <w:p>
      <w:r>
        <w:t>thus, if a formula calls for 2 pounds eggs, you may measure 2 pints (1 quart). ( liquid flavoring</w:t>
      </w:r>
    </w:p>
    <w:p>
      <w:r>
        <w:t>ingredients, such as vanilla extract, normally measured in very small quantities, may also be mea -</w:t>
      </w:r>
    </w:p>
    <w:p>
      <w:r>
        <w:t>sured by volume; 1 tablespoon equals ½ ounce.) in the metric system, 1 milliliter water weighs</w:t>
      </w:r>
    </w:p>
    <w:p>
      <w:r>
        <w:t>1 gram; 1 liter weighs 1 kilogram. all other liquid ingredients (such as corn syrup and molasses) and</w:t>
      </w:r>
    </w:p>
    <w:p>
      <w:r>
        <w:t>all dry ingredients are normally weighed.</w:t>
      </w:r>
    </w:p>
    <w:p>
      <w:r>
        <w:t>Baker’s perCentages</w:t>
      </w:r>
    </w:p>
    <w:p>
      <w:r>
        <w:t>bakers use a simple but versatile system of percentages for expressing their formulas. bakers’ per -</w:t>
      </w:r>
    </w:p>
    <w:p>
      <w:r>
        <w:t>centages express the amount of each ingredient used as a percentage of the amount of flour used.</w:t>
      </w:r>
    </w:p>
    <w:p>
      <w:r>
        <w:t>to put it differently, the percentage of each ingredient is its total weight divided by the weight</w:t>
      </w:r>
    </w:p>
    <w:p>
      <w:r>
        <w:t>of the flour and 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For Mulas  and  Measure Ment 905</w:t>
      </w:r>
    </w:p>
    <w:p>
      <w:r>
        <w:t>the baker’s term for weighing out ingredients is scaling .</w:t>
      </w:r>
    </w:p>
    <w:p>
      <w:r>
        <w:t>the following ingredients may be measured by volume  because they weigh 1 pound per pint</w:t>
      </w:r>
    </w:p>
    <w:p>
      <w:r>
        <w:t>or 1 kilogram per liter :</w:t>
      </w:r>
    </w:p>
    <w:p>
      <w:r>
        <w:t>Water Milk eggs</w:t>
      </w:r>
    </w:p>
    <w:p>
      <w:r>
        <w:t>thus, if a formula calls for 2 pounds eggs, you may measure 2 pints (1 quart). ( liquid flavoring</w:t>
      </w:r>
    </w:p>
    <w:p>
      <w:r>
        <w:t>ingredients, such as vanilla extract, normally measured in very small quantities, may also be mea -</w:t>
      </w:r>
    </w:p>
    <w:p>
      <w:r>
        <w:t>sured by volume; 1 tablespoon equals ½ ounce.) in the metric system, 1 millil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For Mulas  and  Measure Ment 905</w:t>
      </w:r>
    </w:p>
    <w:p>
      <w:r>
        <w:t>the baker’s term for weighing out ingredients is scaling .</w:t>
      </w:r>
    </w:p>
    <w:p>
      <w:r>
        <w:t>the following ingredients may be measured by volume  because they weigh 1 pound per pint</w:t>
      </w:r>
    </w:p>
    <w:p>
      <w:r>
        <w:t>or 1 kilogram per liter :</w:t>
      </w:r>
    </w:p>
    <w:p>
      <w:r>
        <w:t>Water Milk eggs</w:t>
      </w:r>
    </w:p>
    <w:p>
      <w:r>
        <w:t>thus, if a formula calls for 2 pounds eggs, you may measure 2 pints (1 quart). ( liquid flavoring</w:t>
      </w:r>
    </w:p>
    <w:p>
      <w:r>
        <w:t>ingredients, such as vanilla extract, normally measured in very small quantities, may also be mea -</w:t>
      </w:r>
    </w:p>
    <w:p>
      <w:r>
        <w:t>sured by volume; 1 tablespoon equals ½ ounce.) in the metric system, 1 milliliter water weighs</w:t>
      </w:r>
    </w:p>
    <w:p>
      <w:r>
        <w:t>1 gram; 1 liter weighs 1 kilogram. all other liquid ingredients (such as corn syrup and molasses) and</w:t>
      </w:r>
    </w:p>
    <w:p>
      <w:r>
        <w:t>all dry ingredients are normally weighed.</w:t>
      </w:r>
    </w:p>
    <w:p>
      <w:r>
        <w:t>Baker’s perCentages</w:t>
      </w:r>
    </w:p>
    <w:p>
      <w:r>
        <w:t>bakers use a simple but versatile system of percentages for expressing their formulas. bakers’ per -</w:t>
      </w:r>
    </w:p>
    <w:p>
      <w:r>
        <w:t>centages express the amount of each ingredient used as a percentage of the amount of flour used.</w:t>
      </w:r>
    </w:p>
    <w:p>
      <w:r>
        <w:t>to put it differently, the percentage of each ingredient is its total weight divided by the weight</w:t>
      </w:r>
    </w:p>
    <w:p>
      <w:r>
        <w:t>of the flour and 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