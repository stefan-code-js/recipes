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Many cooks are intimidated by spices. All too often,</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Many cooks are intimidated by spices. All too often,</w:t>
      </w:r>
    </w:p>
    <w:p>
      <w:r>
        <w:t>a pot of spice is bought for a recipe then pushed into</w:t>
      </w:r>
    </w:p>
    <w:p>
      <w:r>
        <w:t>the gloomy depths of the back of a kitchen cupboard, where it remains untouched for many years. This should not be so, for spices are the life blood of countless dishes. Neglecting spices does a disservice to a cook’s culinary talents. They not only enhance the natural flavours of a dish, but can bring new flavours and aromas to familiar foods, exciting all our senses. T o cook without spices is like composing an orchestral opus without a string section; cooks who view spicing as a grind of black pepper or a spoon</w:t>
      </w:r>
    </w:p>
    <w:p>
      <w:r>
        <w:t>of curry powder need to embrace the richness that spices can offer.</w:t>
      </w:r>
    </w:p>
    <w:p>
      <w:r>
        <w:t>This book is for cooks who want to experience</w:t>
      </w:r>
    </w:p>
    <w:p>
      <w:r>
        <w:t>new flavour combinations that will both excite and delight. Prescriptive recipes can frustrate the creative cook, but until recently, the only way to know which spices would blend together was by trial and error. Personal experience, tradition, and a</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Many cooks are intimidated by spices. All too often,</w:t>
      </w:r>
    </w:p>
    <w:p>
      <w:r>
        <w:t>a pot of spice is bought for a recipe then pushed into</w:t>
      </w:r>
    </w:p>
    <w:p>
      <w:r>
        <w:t>the gloomy depths of the back of a kitchen cupboard, where it remains untouched for many years. This should not be so, for spices are the life blood of countless dishes. Neglecting spices does a disservice to a cook’s culinary talents. They not only enhance the natural flavours of a dish, but can bring new flavours and aromas to familiar foods, exciting all our senses. T o cook without</w:t>
      </w:r>
    </w:p>
    <w:p>
      <w:r>
        <w:rPr>
          <w:color w:val="1565C0"/>
        </w:rPr>
        <w:t>──────────────────────────────────────────────────</w:t>
      </w:r>
    </w:p>
    <w:p>
      <w:pPr>
        <w:pStyle w:val="Heading2"/>
      </w:pPr>
      <w:r>
        <w:t>Detailed Explanation</w:t>
      </w:r>
    </w:p>
    <w:p>
      <w:r>
        <w:t>Many cooks are intimidated by spices. All too often,</w:t>
      </w:r>
    </w:p>
    <w:p>
      <w:r>
        <w:t>a pot of spice is bought for a recipe then pushed into</w:t>
      </w:r>
    </w:p>
    <w:p>
      <w:r>
        <w:t>the gloomy depths of the back of a kitchen cupboard, where it remains untouched for many years. This should not be so, for spices are the life blood of countless dishes. Neglecting spices does a disservice to a cook’s culinary talents. They not only enhance the natural flavours of a dish, but can bring new flavours and aromas to familiar foods, exciting all our senses. T o cook without spices is like composing an orchestral opus without a string section; cooks who view spicing as a grind of black pepper or a spoon</w:t>
      </w:r>
    </w:p>
    <w:p>
      <w:r>
        <w:t>of curry powder need to embrace the richness that spices can offer.</w:t>
      </w:r>
    </w:p>
    <w:p>
      <w:r>
        <w:t>This book is for cooks who want to experience</w:t>
      </w:r>
    </w:p>
    <w:p>
      <w:r>
        <w:t>new flavour combinations that will both excite and delight. Prescriptive recipes can frustrate the creative cook, but until recently, the only way to know which spices would blend together was by trial and error. Personal experience, tradition, and a</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