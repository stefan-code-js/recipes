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bUilding fla Vor 133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bUilding  fla Vor 133</w:t>
      </w:r>
    </w:p>
    <w:p>
      <w:pPr>
        <w:pStyle w:val="ListNumber"/>
      </w:pPr>
      <w:r>
        <w:t>Salt is the most important seasoning ingredient. don’t use too much. You can always add more,</w:t>
      </w:r>
    </w:p>
    <w:p>
      <w:r>
        <w:t>but you can’t take it out.</w:t>
      </w:r>
    </w:p>
    <w:p>
      <w:r>
        <w:t>•</w:t>
        <w:tab/>
        <w:t>Table salt has a fine granulation. i t may contain iodine as a dietary additive. Table salt also</w:t>
      </w:r>
    </w:p>
    <w:p>
      <w:r>
        <w:t>may contain other additives to prevent caking.</w:t>
      </w:r>
    </w:p>
    <w:p>
      <w:r>
        <w:t>•</w:t>
        <w:tab/>
        <w:t>kosher salt is prized in the kitchen because of its purity. Unlike table salt, it contains no addi-tives. b ecause of its coarse or flaky granulation, it does not dissolve as quickly as table salt, but</w:t>
      </w:r>
    </w:p>
    <w:p>
      <w:r>
        <w:t>it is easier to use when added to foods by hand, so many chefs prefer it to table salt at their cooking stations.</w:t>
      </w:r>
    </w:p>
    <w:p>
      <w:r>
        <w:t>•</w:t>
        <w:tab/>
        <w:t>sea salts of many origins and types are available. Many of them have colors ranging from gray</w:t>
      </w:r>
    </w:p>
    <w:p>
      <w:r>
        <w:t>to green to red, from various minerals and other impurities. These impurities also add subtle</w:t>
      </w:r>
    </w:p>
    <w:p>
      <w:r>
        <w:t>flavors to the salt. i n addition, their coarse granulation gives them a pleasant mouthfeel. More</w:t>
      </w:r>
    </w:p>
    <w:p>
      <w:r>
        <w:t>expensive than other salts, sea salts are used primarily as garnishes for plated foods.</w:t>
      </w:r>
    </w:p>
    <w:p>
      <w:pPr>
        <w:pStyle w:val="ListNumber"/>
      </w:pPr>
      <w:r>
        <w:t>Peppe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bUilding  fla Vor 133</w:t>
      </w:r>
    </w:p>
    <w:p>
      <w:pPr>
        <w:pStyle w:val="ListNumber"/>
      </w:pPr>
      <w:r>
        <w:t>Salt is the most important seasoning ingredient. don’t use too much. You can always add more,</w:t>
      </w:r>
    </w:p>
    <w:p>
      <w:r>
        <w:t>but you can’t take it out.</w:t>
      </w:r>
    </w:p>
    <w:p>
      <w:r>
        <w:t>•</w:t>
        <w:tab/>
        <w:t>Table salt has a fine granulation. i t may contain iodine as a dietary additive. Table salt also</w:t>
      </w:r>
    </w:p>
    <w:p>
      <w:r>
        <w:t>may contain other additives to prevent caking.</w:t>
      </w:r>
    </w:p>
    <w:p>
      <w:r>
        <w:t>•</w:t>
        <w:tab/>
        <w:t>kosher salt is prized in the kitchen because of its purity. Unlike table salt, it contains no addi-tives. b ecause of its coarse or flaky granulation, it does not dissolve as quickly as table salt, but</w:t>
      </w:r>
    </w:p>
    <w:p>
      <w:r>
        <w:t>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bUilding  fla Vor 133</w:t>
      </w:r>
    </w:p>
    <w:p>
      <w:pPr>
        <w:pStyle w:val="ListNumber"/>
      </w:pPr>
      <w:r>
        <w:t>Salt is the most important seasoning ingredient. don’t use too much. You can always add more,</w:t>
      </w:r>
    </w:p>
    <w:p>
      <w:r>
        <w:t>but you can’t take it out.</w:t>
      </w:r>
    </w:p>
    <w:p>
      <w:r>
        <w:t>•</w:t>
        <w:tab/>
        <w:t>Table salt has a fine granulation. i t may contain iodine as a dietary additive. Table salt also</w:t>
      </w:r>
    </w:p>
    <w:p>
      <w:r>
        <w:t>may contain other additives to prevent caking.</w:t>
      </w:r>
    </w:p>
    <w:p>
      <w:r>
        <w:t>•</w:t>
        <w:tab/>
        <w:t>kosher salt is prized in the kitchen because of its purity. Unlike table salt, it contains no addi-tives. b ecause of its coarse or flaky granulation, it does not dissolve as quickly as table salt, but</w:t>
      </w:r>
    </w:p>
    <w:p>
      <w:r>
        <w:t>it is easier to use when added to foods by hand, so many chefs prefer it to table salt at their cooking stations.</w:t>
      </w:r>
    </w:p>
    <w:p>
      <w:r>
        <w:t>•</w:t>
        <w:tab/>
        <w:t>sea salts of many origins and types are available. Many of them have colors ranging from gray</w:t>
      </w:r>
    </w:p>
    <w:p>
      <w:r>
        <w:t>to green to red, from various minerals and other impurities. These impurities also add subtle</w:t>
      </w:r>
    </w:p>
    <w:p>
      <w:r>
        <w:t>flavors to the salt. i n addition, their coarse granulation gives them a pleasant mouthfeel. More</w:t>
      </w:r>
    </w:p>
    <w:p>
      <w:r>
        <w:t>expensive than other salts, sea salts are used primarily as garnishes for plated foods.</w:t>
      </w:r>
    </w:p>
    <w:p>
      <w:pPr>
        <w:pStyle w:val="ListNumber"/>
      </w:pPr>
      <w:r>
        <w:t>Peppe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