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Meanwhile, whisk the egg whites in the stand mixer until frothy.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535</w:t>
      </w:r>
    </w:p>
    <w:p>
      <w:r>
        <w:t>Meanwhile, whisk the egg whites in the stand mixer until frothy.</w:t>
      </w:r>
    </w:p>
    <w:p>
      <w:r>
        <w:t>Add the hot sugar syrup in a thin stream, whisking constantly.</w:t>
      </w:r>
    </w:p>
    <w:p>
      <w:r>
        <w:t>Squeeze excess water from the gelatin and put in the still-hot saucepan to melt, before whisking into the meringue mixture. While the gelatin soaks, heat the water, sugar,</w:t>
      </w:r>
    </w:p>
    <w:p>
      <w:r>
        <w:t>and glucose syrup in a saucepan and, when the sugar dissolves, boil to 257° F (125°C). 3 •  2 •</w:t>
      </w:r>
    </w:p>
    <w:p>
      <w:r>
        <w:t>Spoon the meringue into the pastry bags and pipe long ropes onto one of the baking mats, using the smaller tip, and shells</w:t>
      </w:r>
    </w:p>
    <w:p>
      <w:r>
        <w:t>onto the other mat, using the larger tip.5 •  The mixture must now be left undisturbed to jellify</w:t>
      </w:r>
    </w:p>
    <w:p>
      <w:r>
        <w:t>for 12–24  hours at room temperature ( 63°F/17°C),</w:t>
      </w:r>
    </w:p>
    <w:p>
      <w:r>
        <w:t>to maximize the setting properties of the gelatin.  6 • CHEFS’ NOTES</w:t>
      </w:r>
    </w:p>
    <w:p>
      <w:r>
        <w:t>Filter the egg whites through a fine-mesh strainer before whisking.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535</w:t>
      </w:r>
    </w:p>
    <w:p>
      <w:r>
        <w:t>Meanwhile, whisk the egg whites in the stand mixer until frothy.</w:t>
      </w:r>
    </w:p>
    <w:p>
      <w:r>
        <w:t>Add the hot sugar syrup in a thin stream, whisking constantly.</w:t>
      </w:r>
    </w:p>
    <w:p>
      <w:r>
        <w:t>Squeeze excess water from the gelatin and put in the still-hot saucepan to melt, before whisking into the meringue mixture. While the gelatin soaks, heat the water, sugar,</w:t>
      </w:r>
    </w:p>
    <w:p>
      <w:r>
        <w:t>and glucose syrup in a saucepan and, when the sugar dissolves, boil to 257° F (125°C). 3 •  2 •</w:t>
      </w:r>
    </w:p>
    <w:p>
      <w:r>
        <w:t>Spoon the meringue into the pastry bags and pipe long ropes onto one of the baking mats, using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535</w:t>
      </w:r>
    </w:p>
    <w:p>
      <w:r>
        <w:t>Meanwhile, whisk the egg whites in the stand mixer until frothy.</w:t>
      </w:r>
    </w:p>
    <w:p>
      <w:r>
        <w:t>Add the hot sugar syrup in a thin stream, whisking constantly.</w:t>
      </w:r>
    </w:p>
    <w:p>
      <w:r>
        <w:t>Squeeze excess water from the gelatin and put in the still-hot saucepan to melt, before whisking into the meringue mixture. While the gelatin soaks, heat the water, sugar,</w:t>
      </w:r>
    </w:p>
    <w:p>
      <w:r>
        <w:t>and glucose syrup in a saucepan and, when the sugar dissolves, boil to 257° F (125°C). 3 •  2 •</w:t>
      </w:r>
    </w:p>
    <w:p>
      <w:r>
        <w:t>Spoon the meringue into the pastry bags and pipe long ropes onto one of the baking mats, using the smaller tip, and shells</w:t>
      </w:r>
    </w:p>
    <w:p>
      <w:r>
        <w:t>onto the other mat, using the larger tip.5 •  The mixture must now be left undisturbed to jellify</w:t>
      </w:r>
    </w:p>
    <w:p>
      <w:r>
        <w:t>for 12–24  hours at room temperature ( 63°F/17°C),</w:t>
      </w:r>
    </w:p>
    <w:p>
      <w:r>
        <w:t>to maximize the setting properties of the gelatin.  6 • CHEFS’ NOTES</w:t>
      </w:r>
    </w:p>
    <w:p>
      <w:r>
        <w:t>Filter the egg whites through a fine-mesh strainer before whisking.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