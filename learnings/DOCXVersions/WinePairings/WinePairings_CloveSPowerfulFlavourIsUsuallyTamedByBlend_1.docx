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Clove’s powerful flavour is usually tamed by blending it with other similarly</w:t>
      </w:r>
    </w:p>
    <w:p>
      <w:r>
        <w:rPr>
          <w:b/>
          <w:color w:val="3E2723"/>
        </w:rPr>
        <w:t>Category:</w:t>
      </w:r>
      <w:r>
        <w:t xml:space="preserve"> Wine Pairings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85 Flavour Group | SWEET WARMING PHENOLS | Clove</w:t>
      </w:r>
    </w:p>
    <w:p>
      <w:r>
        <w:t>Clove’s powerful flavour is usually tamed by blending it with other similarly</w:t>
      </w:r>
    </w:p>
    <w:p>
      <w:r>
        <w:t>warming spices to soften its dominance. Antiseptic properties make it a common</w:t>
      </w:r>
    </w:p>
    <w:p>
      <w:r>
        <w:t>spice for pickling, but use sparingly.</w:t>
      </w:r>
    </w:p>
    <w:p>
      <w:r>
        <w:t>EUGENOL</w:t>
      </w:r>
    </w:p>
    <w:p>
      <w:r>
        <w:t>medicinal  |  woody  |</w:t>
      </w:r>
    </w:p>
    <w:p>
      <w:r>
        <w:t>warmingCARYOPHYLLENE</w:t>
      </w:r>
    </w:p>
    <w:p>
      <w:r>
        <w:t>woody  |  spicy  |</w:t>
      </w:r>
    </w:p>
    <w:p>
      <w:r>
        <w:t>bitter Kitchen</w:t>
      </w:r>
    </w:p>
    <w:p>
      <w:r>
        <w:t>creativity</w:t>
      </w:r>
    </w:p>
    <w:p>
      <w:r>
        <w:t>FOOD PARTNERS</w:t>
      </w:r>
    </w:p>
    <w:p>
      <w:r>
        <w:t>Tomatoes and red cabbage Add a</w:t>
      </w:r>
    </w:p>
    <w:p>
      <w:r>
        <w:t>pinch to tomato sauce or when braising</w:t>
      </w:r>
    </w:p>
    <w:p>
      <w:r>
        <w:t>red cabbage.</w:t>
      </w:r>
    </w:p>
    <w:p>
      <w:r>
        <w:t>Peaches The fruit shares eugenol,</w:t>
      </w:r>
    </w:p>
    <w:p>
      <w:r>
        <w:t>making it a natural partner. Preserve</w:t>
      </w:r>
    </w:p>
    <w:p>
      <w:r>
        <w:t>in a sugar syrup infused with cinnamon, fresh ginger, and whole cloves (2–3</w:t>
      </w:r>
    </w:p>
    <w:p>
      <w:r>
        <w:t>per peach).</w:t>
      </w:r>
    </w:p>
    <w:p>
      <w:r>
        <w:t>Beef and pork Season a beef</w:t>
      </w:r>
    </w:p>
    <w:p>
      <w:r>
        <w:t>stew, pork braise, or classic French pot-au-feu with a few whole cloves, or use them in the masala for a Keralan beef curry.</w:t>
      </w:r>
    </w:p>
    <w:p>
      <w:r>
        <w:t>Milk Add a clove or two to milk</w:t>
      </w:r>
    </w:p>
    <w:p>
      <w:r>
        <w:t>before scalding it to make a white sauce or an Indian kheer or payasam pudding.</w:t>
      </w:r>
    </w:p>
    <w:p>
      <w:r>
        <w:t>Hot drinks Infuse tea or coffee with</w:t>
      </w:r>
    </w:p>
    <w:p>
      <w:r>
        <w:t>a whole clove for sweetness without the calories. Cloves are also an ess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85 Flavour Group | SWEET WARMING PHENOLS | Clove</w:t>
      </w:r>
    </w:p>
    <w:p>
      <w:r>
        <w:t>Clove’s powerful flavour is usually tamed by blending it with other similarly</w:t>
      </w:r>
    </w:p>
    <w:p>
      <w:r>
        <w:t>warming spices to soften its dominance. Antiseptic properties make it a common</w:t>
      </w:r>
    </w:p>
    <w:p>
      <w:r>
        <w:t>spice for pickling, but use sparingly.</w:t>
      </w:r>
    </w:p>
    <w:p>
      <w:r>
        <w:t>EUGENOL</w:t>
      </w:r>
    </w:p>
    <w:p>
      <w:r>
        <w:t>medicinal  |  woody  |</w:t>
      </w:r>
    </w:p>
    <w:p>
      <w:r>
        <w:t>warmingCARYOPHYLLENE</w:t>
      </w:r>
    </w:p>
    <w:p>
      <w:r>
        <w:t>woody  |  spicy  |</w:t>
      </w:r>
    </w:p>
    <w:p>
      <w:r>
        <w:t>bitter Kitchen</w:t>
      </w:r>
    </w:p>
    <w:p>
      <w:r>
        <w:t>creativity</w:t>
      </w:r>
    </w:p>
    <w:p>
      <w:r>
        <w:t>FOOD PARTNERS</w:t>
      </w:r>
    </w:p>
    <w:p>
      <w:r>
        <w:t>Tomatoes and red cabbage Add a</w:t>
      </w:r>
    </w:p>
    <w:p>
      <w:r>
        <w:t>pinch to tomato sauce or when braising</w:t>
      </w:r>
    </w:p>
    <w:p>
      <w:r>
        <w:t>red cabbage.</w:t>
      </w:r>
    </w:p>
    <w:p>
      <w:r>
        <w:t>Peaches The fruit shares eugenol,</w:t>
      </w:r>
    </w:p>
    <w:p>
      <w:r>
        <w:t>making it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85 Flavour Group | SWEET WARMING PHENOLS | Clove</w:t>
      </w:r>
    </w:p>
    <w:p>
      <w:r>
        <w:t>Clove’s powerful flavour is usually tamed by blending it with other similarly</w:t>
      </w:r>
    </w:p>
    <w:p>
      <w:r>
        <w:t>warming spices to soften its dominance. Antiseptic properties make it a common</w:t>
      </w:r>
    </w:p>
    <w:p>
      <w:r>
        <w:t>spice for pickling, but use sparingly.</w:t>
      </w:r>
    </w:p>
    <w:p>
      <w:r>
        <w:t>EUGENOL</w:t>
      </w:r>
    </w:p>
    <w:p>
      <w:r>
        <w:t>medicinal  |  woody  |</w:t>
      </w:r>
    </w:p>
    <w:p>
      <w:r>
        <w:t>warmingCARYOPHYLLENE</w:t>
      </w:r>
    </w:p>
    <w:p>
      <w:r>
        <w:t>woody  |  spicy  |</w:t>
      </w:r>
    </w:p>
    <w:p>
      <w:r>
        <w:t>bitter Kitchen</w:t>
      </w:r>
    </w:p>
    <w:p>
      <w:r>
        <w:t>creativity</w:t>
      </w:r>
    </w:p>
    <w:p>
      <w:r>
        <w:t>FOOD PARTNERS</w:t>
      </w:r>
    </w:p>
    <w:p>
      <w:r>
        <w:t>Tomatoes and red cabbage Add a</w:t>
      </w:r>
    </w:p>
    <w:p>
      <w:r>
        <w:t>pinch to tomato sauce or when braising</w:t>
      </w:r>
    </w:p>
    <w:p>
      <w:r>
        <w:t>red cabbage.</w:t>
      </w:r>
    </w:p>
    <w:p>
      <w:r>
        <w:t>Peaches The fruit shares eugenol,</w:t>
      </w:r>
    </w:p>
    <w:p>
      <w:r>
        <w:t>making it a natural partner. Preserve</w:t>
      </w:r>
    </w:p>
    <w:p>
      <w:r>
        <w:t>in a sugar syrup infused with cinnamon, fresh ginger, and whole cloves (2–3</w:t>
      </w:r>
    </w:p>
    <w:p>
      <w:r>
        <w:t>per peach).</w:t>
      </w:r>
    </w:p>
    <w:p>
      <w:r>
        <w:t>Beef and pork Season a beef</w:t>
      </w:r>
    </w:p>
    <w:p>
      <w:r>
        <w:t>stew, pork braise, or classic French pot-au-feu with a few whole cloves, or use them in the masala for a Keralan beef curry.</w:t>
      </w:r>
    </w:p>
    <w:p>
      <w:r>
        <w:t>Milk Add a clove or two to milk</w:t>
      </w:r>
    </w:p>
    <w:p>
      <w:r>
        <w:t>before scalding it to make a white sauce or an Indian kheer or payasam pudding.</w:t>
      </w:r>
    </w:p>
    <w:p>
      <w:r>
        <w:t>Hot drinks Infuse tea or coffee with</w:t>
      </w:r>
    </w:p>
    <w:p>
      <w:r>
        <w:t>a whole clove for sweetness without the calories. Cloves are also an ess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