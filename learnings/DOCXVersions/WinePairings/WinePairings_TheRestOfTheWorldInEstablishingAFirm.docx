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rest of the world in establishing a firm</w:t>
      </w:r>
    </w:p>
    <w:p>
      <w:r>
        <w:rPr>
          <w:b/>
          <w:color w:val="3E2723"/>
        </w:rPr>
        <w:t>Category:</w:t>
      </w:r>
      <w:r>
        <w:t xml:space="preserve"> Wine Pairings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the rest of the world in establishing a firm</w:t>
      </w:r>
    </w:p>
    <w:p>
      <w:r>
        <w:t>food culture, more domestic millers are</w:t>
      </w:r>
    </w:p>
    <w:p>
      <w:r>
        <w:t>labeling protein content on their bags of</w:t>
      </w:r>
    </w:p>
    <w:p>
      <w:r>
        <w:t>flour. So here’s what to look for in flour:</w:t>
      </w:r>
    </w:p>
    <w:p>
      <w:r>
        <w:t>low protein, finely milled.</w:t>
      </w:r>
    </w:p>
    <w:p>
      <w:r>
        <w:t>That being said, all of these recipes</w:t>
      </w:r>
    </w:p>
    <w:p>
      <w:r>
        <w:t>will work with plain old all-purpose flour.</w:t>
      </w:r>
    </w:p>
    <w:p>
      <w:r>
        <w:t>Don't stress too much—it’s pasta making,</w:t>
      </w:r>
    </w:p>
    <w:p>
      <w:r>
        <w:t>so sip a glass of wine and relax.</w:t>
      </w:r>
    </w:p>
    <w:p>
      <w:r>
        <w:t>If you really want to nail the flour in</w:t>
      </w:r>
    </w:p>
    <w:p>
      <w:r>
        <w:t>your pasta recipes, these are available</w:t>
      </w:r>
    </w:p>
    <w:p>
      <w:r>
        <w:t>domestically and will work the very best:</w:t>
      </w:r>
    </w:p>
    <w:p>
      <w:r>
        <w:t>MOLINI PIVETTI SFOGLIA GOLD</w:t>
      </w:r>
    </w:p>
    <w:p>
      <w:r>
        <w:t>ROSA oo. This is formulated</w:t>
      </w:r>
    </w:p>
    <w:p>
      <w:r>
        <w:t>specifically for pasta. Bonus—it</w:t>
      </w:r>
    </w:p>
    <w:p>
      <w:r>
        <w:t>comes in 5-kilogram bags and isn’t</w:t>
      </w:r>
    </w:p>
    <w:p>
      <w:r>
        <w:t>very pricy if you can find it. In</w:t>
      </w:r>
    </w:p>
    <w:p>
      <w:r>
        <w:t>Seattle, it’s available at Big John’s</w:t>
      </w:r>
    </w:p>
    <w:p>
      <w:r>
        <w:t>PFI. These recipes were developed</w:t>
      </w:r>
    </w:p>
    <w:p>
      <w:r>
        <w:t>using this flour, and then retested</w:t>
      </w:r>
    </w:p>
    <w:p>
      <w:r>
        <w:t>using all-purpose (AP) flour and</w:t>
      </w:r>
    </w:p>
    <w:p>
      <w:r>
        <w:t>Caputo. The texture of noodles</w:t>
      </w:r>
    </w:p>
    <w:p>
      <w:r>
        <w:t>using Rosa “Oo” is ethereal—I can</w:t>
      </w:r>
    </w:p>
    <w:p>
      <w:r>
        <w:t>promise you'll love them.</w:t>
      </w:r>
    </w:p>
    <w:p>
      <w:r>
        <w:t>BARILLA FARINA “oo”. This is a</w:t>
      </w:r>
    </w:p>
    <w:p>
      <w:r>
        <w:t>lower-protein “oo” flour that works</w:t>
      </w:r>
    </w:p>
    <w:p>
      <w:r>
        <w:t>well for pasta and is available at</w:t>
      </w:r>
    </w:p>
    <w:p>
      <w:r>
        <w:t>Gui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the rest of the world in establishing a firm</w:t>
      </w:r>
    </w:p>
    <w:p>
      <w:r>
        <w:t>food culture, more domestic millers are</w:t>
      </w:r>
    </w:p>
    <w:p>
      <w:r>
        <w:t>labeling protein content on their bags of</w:t>
      </w:r>
    </w:p>
    <w:p>
      <w:r>
        <w:t>flour. So here’s what to look for in flour:</w:t>
      </w:r>
    </w:p>
    <w:p>
      <w:r>
        <w:t>low protein, finely milled.</w:t>
      </w:r>
    </w:p>
    <w:p>
      <w:r>
        <w:t>That being said, all of these recipes</w:t>
      </w:r>
    </w:p>
    <w:p>
      <w:r>
        <w:t>will work with plain old all-purpose flour.</w:t>
      </w:r>
    </w:p>
    <w:p>
      <w:r>
        <w:t>Don't stress too much—it’s pasta making,</w:t>
      </w:r>
    </w:p>
    <w:p>
      <w:r>
        <w:t>so sip a glass of wine and relax.</w:t>
      </w:r>
    </w:p>
    <w:p>
      <w:r>
        <w:t>If you really want to nail the flour in</w:t>
      </w:r>
    </w:p>
    <w:p>
      <w:r>
        <w:t>your pasta recipes, these are available</w:t>
      </w:r>
    </w:p>
    <w:p>
      <w:r>
        <w:t>domestically and will work the very best:</w:t>
      </w:r>
    </w:p>
    <w:p>
      <w:r>
        <w:t>MOLINI PIV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the rest of the world in establishing a firm</w:t>
      </w:r>
    </w:p>
    <w:p>
      <w:r>
        <w:t>food culture, more domestic millers are</w:t>
      </w:r>
    </w:p>
    <w:p>
      <w:r>
        <w:t>labeling protein content on their bags of</w:t>
      </w:r>
    </w:p>
    <w:p>
      <w:r>
        <w:t>flour. So here’s what to look for in flour:</w:t>
      </w:r>
    </w:p>
    <w:p>
      <w:r>
        <w:t>low protein, finely milled.</w:t>
      </w:r>
    </w:p>
    <w:p>
      <w:r>
        <w:t>That being said, all of these recipes</w:t>
      </w:r>
    </w:p>
    <w:p>
      <w:r>
        <w:t>will work with plain old all-purpose flour.</w:t>
      </w:r>
    </w:p>
    <w:p>
      <w:r>
        <w:t>Don't stress too much—it’s pasta making,</w:t>
      </w:r>
    </w:p>
    <w:p>
      <w:r>
        <w:t>so sip a glass of wine and relax.</w:t>
      </w:r>
    </w:p>
    <w:p>
      <w:r>
        <w:t>If you really want to nail the flour in</w:t>
      </w:r>
    </w:p>
    <w:p>
      <w:r>
        <w:t>your pasta recipes, these are available</w:t>
      </w:r>
    </w:p>
    <w:p>
      <w:r>
        <w:t>domestically and will work the very best:</w:t>
      </w:r>
    </w:p>
    <w:p>
      <w:r>
        <w:t>MOLINI PIVETTI SFOGLIA GOLD</w:t>
      </w:r>
    </w:p>
    <w:p>
      <w:r>
        <w:t>ROSA oo. This is formulated</w:t>
      </w:r>
    </w:p>
    <w:p>
      <w:r>
        <w:t>specifically for pasta. Bonus—it</w:t>
      </w:r>
    </w:p>
    <w:p>
      <w:r>
        <w:t>comes in 5-kilogram bags and isn’t</w:t>
      </w:r>
    </w:p>
    <w:p>
      <w:r>
        <w:t>very pricy if you can find it. In</w:t>
      </w:r>
    </w:p>
    <w:p>
      <w:r>
        <w:t>Seattle, it’s available at Big John’s</w:t>
      </w:r>
    </w:p>
    <w:p>
      <w:r>
        <w:t>PFI. These recipes were developed</w:t>
      </w:r>
    </w:p>
    <w:p>
      <w:r>
        <w:t>using this flour, and then retested</w:t>
      </w:r>
    </w:p>
    <w:p>
      <w:r>
        <w:t>using all-purpose (AP) flour and</w:t>
      </w:r>
    </w:p>
    <w:p>
      <w:r>
        <w:t>Caputo. The texture of noodles</w:t>
      </w:r>
    </w:p>
    <w:p>
      <w:r>
        <w:t>using Rosa “Oo” is ethereal—I can</w:t>
      </w:r>
    </w:p>
    <w:p>
      <w:r>
        <w:t>promise you'll love them.</w:t>
      </w:r>
    </w:p>
    <w:p>
      <w:r>
        <w:t>BARILLA FARINA “oo”. This is a</w:t>
      </w:r>
    </w:p>
    <w:p>
      <w:r>
        <w:t>lower-protein “oo” flour that works</w:t>
      </w:r>
    </w:p>
    <w:p>
      <w:r>
        <w:t>well for pasta and is available at</w:t>
      </w:r>
    </w:p>
    <w:p>
      <w:r>
        <w:t>Gui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