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pepper has hardly any flavor, whereas</w:t>
      </w:r>
    </w:p>
    <w:p>
      <w:r>
        <w:rPr>
          <w:b/>
          <w:color w:val="3E2723"/>
        </w:rPr>
        <w:t>Category:</w:t>
      </w:r>
      <w:r>
        <w:t xml:space="preserve"> Equipment Guides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pepper has hardly any flavor, whereas</w:t>
      </w:r>
    </w:p>
    <w:p>
      <w:r>
        <w:t>freshly ground peppercorns put a little</w:t>
      </w:r>
    </w:p>
    <w:p>
      <w:r>
        <w:t>boogie in the butts of even the plainest</w:t>
      </w:r>
    </w:p>
    <w:p>
      <w:r>
        <w:t>of Janes. | even pulverize things like</w:t>
      </w:r>
    </w:p>
    <w:p>
      <w:r>
        <w:t>garlic, parsley, and thyme if I’m really</w:t>
      </w:r>
    </w:p>
    <w:p>
      <w:r>
        <w:t>pressed for time and don’t want to dirty</w:t>
      </w:r>
    </w:p>
    <w:p>
      <w:r>
        <w:t>a cutting board.</w:t>
      </w:r>
    </w:p>
    <w:p>
      <w:r>
        <w:t>INDUCTION HEAT</w:t>
      </w:r>
    </w:p>
    <w:p>
      <w:r>
        <w:t>| live with my family of three humans,</w:t>
      </w:r>
    </w:p>
    <w:p>
      <w:r>
        <w:t>two dogs, thirteen ducks, and mumble</w:t>
      </w:r>
    </w:p>
    <w:p>
      <w:r>
        <w:t>mumble chickens (okay, more than thirty,</w:t>
      </w:r>
    </w:p>
    <w:p>
      <w:r>
        <w:t>less than forty, leave me alone, they’re</w:t>
      </w:r>
    </w:p>
    <w:p>
      <w:r>
        <w:t>my friends!) on five acres in the woods</w:t>
      </w:r>
    </w:p>
    <w:p>
      <w:r>
        <w:t>east of Seattle, Washington. We lucked</w:t>
      </w:r>
    </w:p>
    <w:p>
      <w:r>
        <w:t>into our property and subsequently</w:t>
      </w:r>
    </w:p>
    <w:p>
      <w:r>
        <w:t>completed construction on a copper-clad</w:t>
      </w:r>
    </w:p>
    <w:p>
      <w:r>
        <w:t>home with a modern design through a</w:t>
      </w:r>
    </w:p>
    <w:p>
      <w:r>
        <w:t>series of DIY misadventures that deserve</w:t>
      </w:r>
    </w:p>
    <w:p>
      <w:r>
        <w:t>a book unto themselves. As you can</w:t>
      </w:r>
    </w:p>
    <w:p>
      <w:r>
        <w:t>probably imagine, my favorite part was</w:t>
      </w:r>
    </w:p>
    <w:p>
      <w:r>
        <w:t>designing and building the kitchen.</w:t>
      </w:r>
    </w:p>
    <w:p>
      <w:r>
        <w:t>| wanted it to be a functional, open</w:t>
      </w:r>
    </w:p>
    <w:p>
      <w:r>
        <w:t>space | could use to cook for large dinner</w:t>
      </w:r>
    </w:p>
    <w:p>
      <w:r>
        <w:t>parties, and occasionally from which to</w:t>
      </w:r>
    </w:p>
    <w:p>
      <w:r>
        <w:t>teach pasta-making workshops. Because</w:t>
      </w:r>
    </w:p>
    <w:p>
      <w:r>
        <w:t>of the latter, | got it into my head that</w:t>
      </w:r>
    </w:p>
    <w:p>
      <w:r>
        <w:t>| 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pepper has hardly any flavor, whereas</w:t>
      </w:r>
    </w:p>
    <w:p>
      <w:r>
        <w:t>freshly ground peppercorns put a little</w:t>
      </w:r>
    </w:p>
    <w:p>
      <w:r>
        <w:t>boogie in the butts of even the plainest</w:t>
      </w:r>
    </w:p>
    <w:p>
      <w:r>
        <w:t>of Janes. | even pulverize things like</w:t>
      </w:r>
    </w:p>
    <w:p>
      <w:r>
        <w:t>garlic, parsley, and thyme if I’m really</w:t>
      </w:r>
    </w:p>
    <w:p>
      <w:r>
        <w:t>pressed for time and don’t want to dirty</w:t>
      </w:r>
    </w:p>
    <w:p>
      <w:r>
        <w:t>a cutting board.</w:t>
      </w:r>
    </w:p>
    <w:p>
      <w:r>
        <w:t>INDUCTION HEAT</w:t>
      </w:r>
    </w:p>
    <w:p>
      <w:r>
        <w:t>| live with my family of three humans,</w:t>
      </w:r>
    </w:p>
    <w:p>
      <w:r>
        <w:t>two dogs, thirteen ducks, and mumble</w:t>
      </w:r>
    </w:p>
    <w:p>
      <w:r>
        <w:t>mumble chickens (okay, more than thirty,</w:t>
      </w:r>
    </w:p>
    <w:p>
      <w:r>
        <w:t>less than forty, leave me alone, they’re</w:t>
      </w:r>
    </w:p>
    <w:p>
      <w:r>
        <w:t>my friends!) on five acres in the woods</w:t>
      </w:r>
    </w:p>
    <w:p>
      <w:r>
        <w:t>east of Seattle,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pepper has hardly any flavor, whereas</w:t>
      </w:r>
    </w:p>
    <w:p>
      <w:r>
        <w:t>freshly ground peppercorns put a little</w:t>
      </w:r>
    </w:p>
    <w:p>
      <w:r>
        <w:t>boogie in the butts of even the plainest</w:t>
      </w:r>
    </w:p>
    <w:p>
      <w:r>
        <w:t>of Janes. | even pulverize things like</w:t>
      </w:r>
    </w:p>
    <w:p>
      <w:r>
        <w:t>garlic, parsley, and thyme if I’m really</w:t>
      </w:r>
    </w:p>
    <w:p>
      <w:r>
        <w:t>pressed for time and don’t want to dirty</w:t>
      </w:r>
    </w:p>
    <w:p>
      <w:r>
        <w:t>a cutting board.</w:t>
      </w:r>
    </w:p>
    <w:p>
      <w:r>
        <w:t>INDUCTION HEAT</w:t>
      </w:r>
    </w:p>
    <w:p>
      <w:r>
        <w:t>| live with my family of three humans,</w:t>
      </w:r>
    </w:p>
    <w:p>
      <w:r>
        <w:t>two dogs, thirteen ducks, and mumble</w:t>
      </w:r>
    </w:p>
    <w:p>
      <w:r>
        <w:t>mumble chickens (okay, more than thirty,</w:t>
      </w:r>
    </w:p>
    <w:p>
      <w:r>
        <w:t>less than forty, leave me alone, they’re</w:t>
      </w:r>
    </w:p>
    <w:p>
      <w:r>
        <w:t>my friends!) on five acres in the woods</w:t>
      </w:r>
    </w:p>
    <w:p>
      <w:r>
        <w:t>east of Seattle, Washington. We lucked</w:t>
      </w:r>
    </w:p>
    <w:p>
      <w:r>
        <w:t>into our property and subsequently</w:t>
      </w:r>
    </w:p>
    <w:p>
      <w:r>
        <w:t>completed construction on a copper-clad</w:t>
      </w:r>
    </w:p>
    <w:p>
      <w:r>
        <w:t>home with a modern design through a</w:t>
      </w:r>
    </w:p>
    <w:p>
      <w:r>
        <w:t>series of DIY misadventures that deserve</w:t>
      </w:r>
    </w:p>
    <w:p>
      <w:r>
        <w:t>a book unto themselves. As you can</w:t>
      </w:r>
    </w:p>
    <w:p>
      <w:r>
        <w:t>probably imagine, my favorite part was</w:t>
      </w:r>
    </w:p>
    <w:p>
      <w:r>
        <w:t>designing and building the kitchen.</w:t>
      </w:r>
    </w:p>
    <w:p>
      <w:r>
        <w:t>| wanted it to be a functional, open</w:t>
      </w:r>
    </w:p>
    <w:p>
      <w:r>
        <w:t>space | could use to cook for large dinner</w:t>
      </w:r>
    </w:p>
    <w:p>
      <w:r>
        <w:t>parties, and occasionally from which to</w:t>
      </w:r>
    </w:p>
    <w:p>
      <w:r>
        <w:t>teach pasta-making workshops. Because</w:t>
      </w:r>
    </w:p>
    <w:p>
      <w:r>
        <w:t>of the latter, | got it into my head that</w:t>
      </w:r>
    </w:p>
    <w:p>
      <w:r>
        <w:t>| 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