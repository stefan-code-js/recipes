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CLEAN KITCHEN TOWELS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CLEAN KITCHEN TOWELS</w:t>
      </w:r>
    </w:p>
    <w:p>
      <w:r>
        <w:t>| like to purchase dedicated kitchen</w:t>
      </w:r>
    </w:p>
    <w:p>
      <w:r>
        <w:t>towels that will only ever be used to</w:t>
      </w:r>
    </w:p>
    <w:p>
      <w:r>
        <w:t>cover pasta. Once they are full of flour</w:t>
      </w:r>
    </w:p>
    <w:p>
      <w:r>
        <w:t>and gloppy from stray splashes of filling,</w:t>
      </w:r>
    </w:p>
    <w:p>
      <w:r>
        <w:t>| wash them and turn them into kitchen</w:t>
      </w:r>
    </w:p>
    <w:p>
      <w:r>
        <w:t>towels | use for other things. | like to</w:t>
      </w:r>
    </w:p>
    <w:p>
      <w:r>
        <w:t>use brand-new ones because they don’t</w:t>
      </w:r>
    </w:p>
    <w:p>
      <w:r>
        <w:t>have any lint from the dryer or odd bits</w:t>
      </w:r>
    </w:p>
    <w:p>
      <w:r>
        <w:t>sticking to them, whereas older kitchen</w:t>
      </w:r>
    </w:p>
    <w:p>
      <w:r>
        <w:t>towels are less pristine and can leave</w:t>
      </w:r>
    </w:p>
    <w:p>
      <w:r>
        <w:t>unwanted debris on your pasta. Turns out</w:t>
      </w:r>
    </w:p>
    <w:p>
      <w:r>
        <w:t>this is a good system, as it helps me cycle</w:t>
      </w:r>
    </w:p>
    <w:p>
      <w:r>
        <w:t>through towels at about the time they all</w:t>
      </w:r>
    </w:p>
    <w:p>
      <w:r>
        <w:t>need replacing.</w:t>
      </w:r>
    </w:p>
    <w:p>
      <w:r>
        <w:t>| like the very plainest, softest</w:t>
      </w:r>
    </w:p>
    <w:p>
      <w:r>
        <w:t>kitchen towels, like flour sack material,</w:t>
      </w:r>
    </w:p>
    <w:p>
      <w:r>
        <w:t>and | prefer plain white, so if | am lightly</w:t>
      </w:r>
    </w:p>
    <w:p>
      <w:r>
        <w:t>spraying them with water to keep the</w:t>
      </w:r>
    </w:p>
    <w:p>
      <w:r>
        <w:t>pasta underneath hydrated, | can tell</w:t>
      </w:r>
    </w:p>
    <w:p>
      <w:r>
        <w:t>that the water is absorbing uniformly. A</w:t>
      </w:r>
    </w:p>
    <w:p>
      <w:r>
        <w:t>painted-on pattern might prevent water</w:t>
      </w:r>
    </w:p>
    <w:p>
      <w:r>
        <w:t>transference in some areas. Is that anal?</w:t>
      </w:r>
    </w:p>
    <w:p>
      <w:r>
        <w:t>Yes, yes, it is.</w:t>
      </w:r>
    </w:p>
    <w:p>
      <w:r>
        <w:t>WORK SURFACE</w:t>
      </w:r>
    </w:p>
    <w:p>
      <w:r>
        <w:t>Any countertop surface will work for</w:t>
      </w:r>
    </w:p>
    <w:p>
      <w:r>
        <w:t>sheeting pasta, although woo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CLEAN KITCHEN TOWELS</w:t>
      </w:r>
    </w:p>
    <w:p>
      <w:r>
        <w:t>| like to purchase dedicated kitchen</w:t>
      </w:r>
    </w:p>
    <w:p>
      <w:r>
        <w:t>towels that will only ever be used to</w:t>
      </w:r>
    </w:p>
    <w:p>
      <w:r>
        <w:t>cover pasta. Once they are full of flour</w:t>
      </w:r>
    </w:p>
    <w:p>
      <w:r>
        <w:t>and gloppy from stray splashes of filling,</w:t>
      </w:r>
    </w:p>
    <w:p>
      <w:r>
        <w:t>| wash them and turn them into kitchen</w:t>
      </w:r>
    </w:p>
    <w:p>
      <w:r>
        <w:t>towels | use for other things. | like to</w:t>
      </w:r>
    </w:p>
    <w:p>
      <w:r>
        <w:t>use brand-new ones because they don’t</w:t>
      </w:r>
    </w:p>
    <w:p>
      <w:r>
        <w:t>have any lint from the dryer or odd bits</w:t>
      </w:r>
    </w:p>
    <w:p>
      <w:r>
        <w:t>sticking to them, whereas older kitchen</w:t>
      </w:r>
    </w:p>
    <w:p>
      <w:r>
        <w:t>towels are less pristine and can leave</w:t>
      </w:r>
    </w:p>
    <w:p>
      <w:r>
        <w:t>unwanted debris on your pasta. Turns out</w:t>
      </w:r>
    </w:p>
    <w:p>
      <w:r>
        <w:t>this is a good system, as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CLEAN KITCHEN TOWELS</w:t>
      </w:r>
    </w:p>
    <w:p>
      <w:r>
        <w:t>| like to purchase dedicated kitchen</w:t>
      </w:r>
    </w:p>
    <w:p>
      <w:r>
        <w:t>towels that will only ever be used to</w:t>
      </w:r>
    </w:p>
    <w:p>
      <w:r>
        <w:t>cover pasta. Once they are full of flour</w:t>
      </w:r>
    </w:p>
    <w:p>
      <w:r>
        <w:t>and gloppy from stray splashes of filling,</w:t>
      </w:r>
    </w:p>
    <w:p>
      <w:r>
        <w:t>| wash them and turn them into kitchen</w:t>
      </w:r>
    </w:p>
    <w:p>
      <w:r>
        <w:t>towels | use for other things. | like to</w:t>
      </w:r>
    </w:p>
    <w:p>
      <w:r>
        <w:t>use brand-new ones because they don’t</w:t>
      </w:r>
    </w:p>
    <w:p>
      <w:r>
        <w:t>have any lint from the dryer or odd bits</w:t>
      </w:r>
    </w:p>
    <w:p>
      <w:r>
        <w:t>sticking to them, whereas older kitchen</w:t>
      </w:r>
    </w:p>
    <w:p>
      <w:r>
        <w:t>towels are less pristine and can leave</w:t>
      </w:r>
    </w:p>
    <w:p>
      <w:r>
        <w:t>unwanted debris on your pasta. Turns out</w:t>
      </w:r>
    </w:p>
    <w:p>
      <w:r>
        <w:t>this is a good system, as it helps me cycle</w:t>
      </w:r>
    </w:p>
    <w:p>
      <w:r>
        <w:t>through towels at about the time they all</w:t>
      </w:r>
    </w:p>
    <w:p>
      <w:r>
        <w:t>need replacing.</w:t>
      </w:r>
    </w:p>
    <w:p>
      <w:r>
        <w:t>| like the very plainest, softest</w:t>
      </w:r>
    </w:p>
    <w:p>
      <w:r>
        <w:t>kitchen towels, like flour sack material,</w:t>
      </w:r>
    </w:p>
    <w:p>
      <w:r>
        <w:t>and | prefer plain white, so if | am lightly</w:t>
      </w:r>
    </w:p>
    <w:p>
      <w:r>
        <w:t>spraying them with water to keep the</w:t>
      </w:r>
    </w:p>
    <w:p>
      <w:r>
        <w:t>pasta underneath hydrated, | can tell</w:t>
      </w:r>
    </w:p>
    <w:p>
      <w:r>
        <w:t>that the water is absorbing uniformly. A</w:t>
      </w:r>
    </w:p>
    <w:p>
      <w:r>
        <w:t>painted-on pattern might prevent water</w:t>
      </w:r>
    </w:p>
    <w:p>
      <w:r>
        <w:t>transference in some areas. Is that anal?</w:t>
      </w:r>
    </w:p>
    <w:p>
      <w:r>
        <w:t>Yes, yes, it is.</w:t>
      </w:r>
    </w:p>
    <w:p>
      <w:r>
        <w:t>WORK SURFACE</w:t>
      </w:r>
    </w:p>
    <w:p>
      <w:r>
        <w:t>Any countertop surface will work for</w:t>
      </w:r>
    </w:p>
    <w:p>
      <w:r>
        <w:t>sheeting pasta, although woo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