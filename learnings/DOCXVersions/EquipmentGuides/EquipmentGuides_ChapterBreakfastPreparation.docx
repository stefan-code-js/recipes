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Chapter 25 breakfast preparation</w:t>
      </w:r>
    </w:p>
    <w:p>
      <w:r>
        <w:rPr>
          <w:b/>
          <w:color w:val="3E2723"/>
        </w:rPr>
        <w:t>Category:</w:t>
      </w:r>
      <w:r>
        <w:t xml:space="preserve"> Equipment Guides</w:t>
      </w:r>
    </w:p>
    <w:p>
      <w:r>
        <w:rPr>
          <w:b/>
          <w:color w:val="3E2723"/>
        </w:rPr>
        <w:t>Impact Level:</w:t>
      </w:r>
      <w:r>
        <w:t xml:space="preserve"> [High/Medium/Low]</w:t>
      </w:r>
    </w:p>
    <w:p>
      <w:r>
        <w:rPr>
          <w:color w:val="1565C0"/>
        </w:rPr>
        <w:t>──────────────────────────────────────────────────</w:t>
      </w:r>
    </w:p>
    <w:p>
      <w:pPr>
        <w:pStyle w:val="Heading2"/>
      </w:pPr>
      <w:r>
        <w:t>The Insight</w:t>
      </w:r>
    </w:p>
    <w:p>
      <w:r>
        <w:t>780 Chapter 25  breakfast preparation</w:t>
      </w:r>
    </w:p>
    <w:p>
      <w:r>
        <w:t>Frying</w:t>
      </w:r>
    </w:p>
    <w:p>
      <w:r>
        <w:t>fried eggs are an especially popular breakfast preparation. they should always be cooked to order</w:t>
      </w:r>
    </w:p>
    <w:p>
      <w:r>
        <w:t>and served immediately. f or best quality, observe each step in the following procedure.</w:t>
      </w:r>
    </w:p>
    <w:p>
      <w:r>
        <w:t>the choice of cooking fat is a matter of taste and budget. butter has the best flavor, but marga-</w:t>
      </w:r>
    </w:p>
    <w:p>
      <w:r>
        <w:t>rine or oil may be used. Use bacon fat only if that flavor is desired by the customer.</w:t>
      </w:r>
    </w:p>
    <w:p>
      <w:r>
        <w:t>•</w:t>
        <w:tab/>
        <w:t>Sunny side up. Cook slowly without flipping until white is completely set but yolk is still soft and</w:t>
      </w:r>
    </w:p>
    <w:p>
      <w:r>
        <w:t>yellow. Heat must be low, or bottom will toughen or burn before top is completely set.</w:t>
      </w:r>
    </w:p>
    <w:p>
      <w:r>
        <w:t>•</w:t>
        <w:tab/>
        <w:t>Basted. Do not flip. Add a few drops of water to pan and cover so steam cooks the top. A thin film of coagulated white will cover the yolk, which should remain liquid. Note: This prepara-</w:t>
      </w:r>
    </w:p>
    <w:p>
      <w:r>
        <w:t>tion is sometimes called country style. The term basted is used because the same effect may be achieved by spooning hot fat over the egg as it fries. This method may make the eggs excessively greasy, h</w:t>
      </w:r>
    </w:p>
    <w:p>
      <w:r>
        <w:rPr>
          <w:color w:val="1565C0"/>
        </w:rPr>
        <w:t>──────────────────────────────────────────────────</w:t>
      </w:r>
    </w:p>
    <w:p>
      <w:pPr>
        <w:pStyle w:val="Heading2"/>
      </w:pPr>
      <w:r>
        <w:t>Why This Matters</w:t>
      </w:r>
    </w:p>
    <w:p>
      <w:r>
        <w:t>[Explain the practical importance and real-world application]</w:t>
      </w:r>
    </w:p>
    <w:p>
      <w:r>
        <w:rPr>
          <w:color w:val="1565C0"/>
        </w:rPr>
        <w:t>──────────────────────────────────────────────────</w:t>
      </w:r>
    </w:p>
    <w:p>
      <w:pPr>
        <w:pStyle w:val="Heading2"/>
      </w:pPr>
      <w:r>
        <w:t>Professional Context</w:t>
      </w:r>
    </w:p>
    <w:p>
      <w:r>
        <w:t>780 Chapter 25  breakfast preparation</w:t>
      </w:r>
    </w:p>
    <w:p>
      <w:r>
        <w:t>Frying</w:t>
      </w:r>
    </w:p>
    <w:p>
      <w:r>
        <w:t>fried eggs are an especially popular breakfast preparation. they should always be cooked to order</w:t>
      </w:r>
    </w:p>
    <w:p>
      <w:r>
        <w:t>and served immediately. f or best quality, observe each step in the following procedure.</w:t>
      </w:r>
    </w:p>
    <w:p>
      <w:r>
        <w:t>the choice of cooking fat is a matter of taste and budget. butter has the best flavor, but marga-</w:t>
      </w:r>
    </w:p>
    <w:p>
      <w:r>
        <w:t>rine or oil may be used. Use bacon fat only if that flavor is desired by the customer.</w:t>
      </w:r>
    </w:p>
    <w:p>
      <w:r>
        <w:t>•</w:t>
        <w:tab/>
        <w:t>Sunny side up. Cook slowly without flipping until white is completely set but yo</w:t>
      </w:r>
    </w:p>
    <w:p>
      <w:r>
        <w:rPr>
          <w:color w:val="1565C0"/>
        </w:rPr>
        <w:t>──────────────────────────────────────────────────</w:t>
      </w:r>
    </w:p>
    <w:p>
      <w:pPr>
        <w:pStyle w:val="Heading2"/>
      </w:pPr>
      <w:r>
        <w:t>Detailed Explanation</w:t>
      </w:r>
    </w:p>
    <w:p>
      <w:r>
        <w:t>780 Chapter 25  breakfast preparation</w:t>
      </w:r>
    </w:p>
    <w:p>
      <w:r>
        <w:t>Frying</w:t>
      </w:r>
    </w:p>
    <w:p>
      <w:r>
        <w:t>fried eggs are an especially popular breakfast preparation. they should always be cooked to order</w:t>
      </w:r>
    </w:p>
    <w:p>
      <w:r>
        <w:t>and served immediately. f or best quality, observe each step in the following procedure.</w:t>
      </w:r>
    </w:p>
    <w:p>
      <w:r>
        <w:t>the choice of cooking fat is a matter of taste and budget. butter has the best flavor, but marga-</w:t>
      </w:r>
    </w:p>
    <w:p>
      <w:r>
        <w:t>rine or oil may be used. Use bacon fat only if that flavor is desired by the customer.</w:t>
      </w:r>
    </w:p>
    <w:p>
      <w:r>
        <w:t>•</w:t>
        <w:tab/>
        <w:t>Sunny side up. Cook slowly without flipping until white is completely set but yolk is still soft and</w:t>
      </w:r>
    </w:p>
    <w:p>
      <w:r>
        <w:t>yellow. Heat must be low, or bottom will toughen or burn before top is completely set.</w:t>
      </w:r>
    </w:p>
    <w:p>
      <w:r>
        <w:t>•</w:t>
        <w:tab/>
        <w:t>Basted. Do not flip. Add a few drops of water to pan and cover so steam cooks the top. A thin film of coagulated white will cover the yolk, which should remain liquid. Note: This prepara-</w:t>
      </w:r>
    </w:p>
    <w:p>
      <w:r>
        <w:t>tion is sometimes called country style. The term basted is used because the same effect may be achieved by spooning hot fat over the egg as it fries. This method may make the eggs excessively greasy, h</w:t>
      </w:r>
    </w:p>
    <w:p>
      <w:r>
        <w:rPr>
          <w:color w:val="1565C0"/>
        </w:rPr>
        <w:t>──────────────────────────────────────────────────</w:t>
      </w:r>
    </w:p>
    <w:p>
      <w:pPr>
        <w:pStyle w:val="Heading2"/>
      </w:pPr>
      <w:r>
        <w:t>Practical Application</w:t>
      </w:r>
    </w:p>
    <w:p>
      <w:pPr>
        <w:pStyle w:val="Heading3"/>
      </w:pPr>
      <w:r>
        <w:t>In Recipe Preparation</w:t>
      </w:r>
    </w:p>
    <w:p>
      <w:r>
        <w:t>[How to apply this in recipe context]</w:t>
      </w:r>
    </w:p>
    <w:p>
      <w:pPr>
        <w:pStyle w:val="Heading3"/>
      </w:pPr>
      <w:r>
        <w:t>In Service</w:t>
      </w:r>
    </w:p>
    <w:p>
      <w:r>
        <w:t>[How to apply during actual cooking/service]</w:t>
      </w:r>
    </w:p>
    <w:p>
      <w:pPr>
        <w:pStyle w:val="Heading3"/>
      </w:pPr>
      <w:r>
        <w:t>In Planning</w:t>
      </w:r>
    </w:p>
    <w:p>
      <w:r>
        <w:t>[How to apply when planning menus or shopping]</w:t>
      </w:r>
    </w:p>
    <w:p>
      <w:r>
        <w:rPr>
          <w:color w:val="1565C0"/>
        </w:rPr>
        <w:t>──────────────────────────────────────────────────</w:t>
      </w:r>
    </w:p>
    <w:p>
      <w:pPr>
        <w:pStyle w:val="Heading2"/>
      </w:pPr>
      <w:r>
        <w:t>Examples</w:t>
      </w:r>
    </w:p>
    <w:p>
      <w:r>
        <w:rPr>
          <w:b/>
          <w:color w:val="3E2723"/>
        </w:rPr>
        <w:t>Example One:</w:t>
      </w:r>
      <w:r>
        <w:t xml:space="preserve"> [Specific scenario]</w:t>
      </w:r>
    </w:p>
    <w:p>
      <w:r>
        <w:rPr>
          <w:b/>
          <w:color w:val="3E2723"/>
        </w:rPr>
        <w:t>Application:</w:t>
      </w:r>
      <w:r>
        <w:t xml:space="preserve"> [How the learning applies]</w:t>
      </w:r>
    </w:p>
    <w:p>
      <w:r>
        <w:rPr>
          <w:b/>
          <w:color w:val="3E2723"/>
        </w:rPr>
        <w:t>Result:</w:t>
      </w:r>
      <w:r>
        <w:t xml:space="preserve"> [Outcome]</w:t>
      </w:r>
    </w:p>
    <w:p>
      <w:r>
        <w:rPr>
          <w:b/>
          <w:color w:val="3E2723"/>
        </w:rPr>
        <w:t>Example Two:</w:t>
      </w:r>
      <w:r>
        <w:t xml:space="preserve"> [Specific scenario]</w:t>
      </w:r>
    </w:p>
    <w:p>
      <w:r>
        <w:rPr>
          <w:b/>
          <w:color w:val="3E2723"/>
        </w:rPr>
        <w:t>Application:</w:t>
      </w:r>
      <w:r>
        <w:t xml:space="preserve"> [How the learning applies]</w:t>
      </w:r>
    </w:p>
    <w:p>
      <w:r>
        <w:rPr>
          <w:b/>
          <w:color w:val="3E2723"/>
        </w:rPr>
        <w:t>Result:</w:t>
      </w:r>
      <w:r>
        <w:t xml:space="preserve"> [Outcome]</w:t>
      </w:r>
    </w:p>
    <w:p>
      <w:r>
        <w:rPr>
          <w:color w:val="1565C0"/>
        </w:rPr>
        <w:t>──────────────────────────────────────────────────</w:t>
      </w:r>
    </w:p>
    <w:p>
      <w:pPr>
        <w:pStyle w:val="Heading2"/>
      </w:pPr>
      <w:r>
        <w:t>Common Misconceptions</w:t>
      </w:r>
    </w:p>
    <w:p>
      <w:r>
        <w:rPr>
          <w:b/>
          <w:color w:val="3E2723"/>
        </w:rPr>
        <w:t>Misconception:</w:t>
      </w:r>
      <w:r>
        <w:t xml:space="preserve"> [What people often think]</w:t>
      </w:r>
    </w:p>
    <w:p>
      <w:r>
        <w:rPr>
          <w:b/>
          <w:color w:val="3E2723"/>
        </w:rPr>
        <w:t>Reality:</w:t>
      </w:r>
      <w:r>
        <w:t xml:space="preserve"> [The truth]</w:t>
      </w:r>
    </w:p>
    <w:p>
      <w:r>
        <w:rPr>
          <w:b/>
          <w:color w:val="3E2723"/>
        </w:rPr>
        <w:t>Why It Matters:</w:t>
      </w:r>
      <w:r>
        <w:t xml:space="preserve"> [Impact of understanding]</w:t>
      </w:r>
    </w:p>
    <w:p>
      <w:r>
        <w:rPr>
          <w:color w:val="1565C0"/>
        </w:rPr>
        <w:t>──────────────────────────────────────────────────</w:t>
      </w:r>
    </w:p>
    <w:p>
      <w:pPr>
        <w:pStyle w:val="Heading2"/>
      </w:pPr>
      <w:r>
        <w:t>Professional Tips</w:t>
      </w:r>
    </w:p>
    <w:p>
      <w:pPr>
        <w:pStyle w:val="ListBullet"/>
      </w:pPr>
      <w:r>
        <w:t>[Specific actionable tip one]</w:t>
      </w:r>
    </w:p>
    <w:p>
      <w:pPr>
        <w:pStyle w:val="ListBullet"/>
      </w:pPr>
      <w:r>
        <w:t>[Specific actionable tip two]</w:t>
      </w:r>
    </w:p>
    <w:p>
      <w:pPr>
        <w:pStyle w:val="ListBullet"/>
      </w:pPr>
      <w:r>
        <w:t>[Specific actionable tip three]</w:t>
      </w:r>
    </w:p>
    <w:p>
      <w:r>
        <w:rPr>
          <w:color w:val="1565C0"/>
        </w:rPr>
        <w:t>──────────────────────────────────────────────────</w:t>
      </w:r>
    </w:p>
    <w:p>
      <w:pPr>
        <w:pStyle w:val="Heading2"/>
      </w:pPr>
      <w:r>
        <w:t>Related Topics</w:t>
      </w:r>
    </w:p>
    <w:p>
      <w:pPr>
        <w:pStyle w:val="ListBullet"/>
      </w:pPr>
      <w:r>
        <w:t>[Related Learning One]</w:t>
      </w:r>
    </w:p>
    <w:p>
      <w:pPr>
        <w:pStyle w:val="ListBullet"/>
      </w:pPr>
      <w:r>
        <w:t>[Related Learning Two]</w:t>
      </w:r>
    </w:p>
    <w:p>
      <w:pPr>
        <w:pStyle w:val="ListBullet"/>
      </w:pPr>
      <w:r>
        <w:t>[Related Technique]</w:t>
      </w:r>
    </w:p>
    <w:p>
      <w:r>
        <w:rPr>
          <w:color w:val="1565C0"/>
        </w:rPr>
        <w:t>──────────────────────────────────────────────────</w:t>
      </w:r>
    </w:p>
    <w:p>
      <w:pPr>
        <w:pStyle w:val="Heading2"/>
      </w:pPr>
      <w:r>
        <w:t>When to Use This Knowledge</w:t>
      </w:r>
    </w:p>
    <w:p>
      <w:r>
        <w:rPr>
          <w:b/>
          <w:color w:val="3E2723"/>
        </w:rPr>
        <w:t>Perfect For:</w:t>
      </w:r>
    </w:p>
    <w:p>
      <w:pPr>
        <w:pStyle w:val="ListBullet"/>
      </w:pPr>
      <w:r>
        <w:t>[Situation one]</w:t>
      </w:r>
    </w:p>
    <w:p>
      <w:pPr>
        <w:pStyle w:val="ListBullet"/>
      </w:pPr>
      <w:r>
        <w:t>[Situation two]</w:t>
      </w:r>
    </w:p>
    <w:p>
      <w:pPr>
        <w:pStyle w:val="ListBullet"/>
      </w:pPr>
      <w:r>
        <w:t>[Situation three]</w:t>
      </w:r>
    </w:p>
    <w:p>
      <w:r>
        <w:rPr>
          <w:b/>
          <w:color w:val="3E2723"/>
        </w:rPr>
        <w:t>Not Ideal For:</w:t>
      </w:r>
    </w:p>
    <w:p>
      <w:pPr>
        <w:pStyle w:val="ListBullet"/>
      </w:pPr>
      <w:r>
        <w:t>[Exception one]</w:t>
      </w:r>
    </w:p>
    <w:p>
      <w:pPr>
        <w:pStyle w:val="ListBullet"/>
      </w:pPr>
      <w:r>
        <w:t>[Exception two]</w:t>
      </w:r>
    </w:p>
    <w:p>
      <w:r>
        <w:rPr>
          <w:color w:val="1565C0"/>
        </w:rPr>
        <w:t>──────────────────────────────────────────────────</w:t>
      </w:r>
    </w:p>
    <w:p>
      <w:pPr>
        <w:pStyle w:val="Heading2"/>
      </w:pPr>
      <w:r>
        <w:t>Tags</w:t>
      </w:r>
    </w:p>
    <w:p>
      <w:r>
        <w:t>[essential] [time-saving] [cost-effective] [quality-enhancing] [safety] [professional] [advanced] [beginner-friendly]</w:t>
      </w:r>
    </w:p>
    <w:p>
      <w:r>
        <w:rPr>
          <w:color w:val="1565C0"/>
        </w:rPr>
        <w:t>──────────────────────────────────────────────────</w:t>
      </w:r>
    </w:p>
    <w:p>
      <w:r>
        <w:rPr>
          <w:b/>
          <w:color w:val="3E2723"/>
        </w:rPr>
        <w:t>Table d Adrian Private Chef</w:t>
      </w:r>
    </w:p>
    <w:p>
      <w:r>
        <w:rPr>
          <w:b/>
          <w:color w:val="3E2723"/>
        </w:rPr>
        <w:t>Knowledge Base Learning</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