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TEMPERING CURVES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568CHOCOLATE — INTRODUCTION</w:t>
      </w:r>
    </w:p>
    <w:p>
      <w:r>
        <w:t>TEMPERING CURVES</w:t>
      </w:r>
    </w:p>
    <w:p>
      <w:r>
        <w:t>122°F–131°F</w:t>
      </w:r>
    </w:p>
    <w:p>
      <w:r>
        <w:t>(50°C–55°C)</w:t>
      </w:r>
    </w:p>
    <w:p>
      <w:r>
        <w:t>113°F–122°F</w:t>
      </w:r>
    </w:p>
    <w:p>
      <w:r>
        <w:t>(45°C–50°C)</w:t>
      </w:r>
    </w:p>
    <w:p>
      <w:r>
        <w:t>113°F</w:t>
      </w:r>
    </w:p>
    <w:p>
      <w:r>
        <w:t>(45°C)82°F–84°F</w:t>
      </w:r>
    </w:p>
    <w:p>
      <w:r>
        <w:t>(28°C–29°C)</w:t>
      </w:r>
    </w:p>
    <w:p>
      <w:r>
        <w:t>81°F–82°F</w:t>
      </w:r>
    </w:p>
    <w:p>
      <w:r>
        <w:t>(27°C–28°C)</w:t>
      </w:r>
    </w:p>
    <w:p>
      <w:r>
        <w:t>79°F–81°F</w:t>
      </w:r>
    </w:p>
    <w:p>
      <w:r>
        <w:t>(26°C–27°C)88°F–90°F</w:t>
      </w:r>
    </w:p>
    <w:p>
      <w:r>
        <w:t>(31°C–32°C)</w:t>
      </w:r>
    </w:p>
    <w:p>
      <w:r>
        <w:t>84°F–86°F</w:t>
      </w:r>
    </w:p>
    <w:p>
      <w:r>
        <w:t>(29°C–30°C)</w:t>
      </w:r>
    </w:p>
    <w:p>
      <w:r>
        <w:t>82°F–84°F</w:t>
      </w:r>
    </w:p>
    <w:p>
      <w:r>
        <w:t>(28°C–29°C)WORKING TEMPERATURES FOR DIFFERENT CHOCOLATES</w:t>
      </w:r>
    </w:p>
    <w:p>
      <w:r>
        <w:t>BITTERSWEET</w:t>
      </w:r>
    </w:p>
    <w:p>
      <w:r>
        <w:t>CHOCOLATE</w:t>
      </w:r>
    </w:p>
    <w:p>
      <w:r>
        <w:t>MILK</w:t>
      </w:r>
    </w:p>
    <w:p>
      <w:r>
        <w:t>CHOCOLATE</w:t>
      </w:r>
    </w:p>
    <w:p>
      <w:r>
        <w:t>WHITE OR COLORED</w:t>
      </w:r>
    </w:p>
    <w:p>
      <w:r>
        <w:t>CHOCOLATE</w:t>
      </w:r>
    </w:p>
    <w:p>
      <w:r>
        <w:t>WHAT ARE THE MAIN TEMPERING METHODS?</w:t>
      </w:r>
    </w:p>
    <w:p>
      <w:r>
        <w:t>In addition to the tabling method (the most widely used by professionals, see p. 572) and the water bath method (see</w:t>
      </w:r>
    </w:p>
    <w:p>
      <w:r>
        <w:t>p. 570) , the following methods can also be used to temper chocolate:</w:t>
      </w:r>
    </w:p>
    <w:p>
      <w:r>
        <w:t>– Seeding: Melt two-thirds of the chocolate you wish to temper to 113°F (45°C). Gradually add in the</w:t>
      </w:r>
    </w:p>
    <w:p>
      <w:r>
        <w:t>remaining third in small pieces and stir until completely melted. Once the temperature has dropped to</w:t>
      </w:r>
    </w:p>
    <w:p>
      <w:r>
        <w:t>the lower pre-crystallization temperature for the type of chocolate you are using, reheat the chocolate to 90° F (32°C).</w:t>
      </w:r>
    </w:p>
    <w:p>
      <w:r>
        <w:t>– Adding micronized cocoa butter (Mycryo):  Melt your chocolate until it reaches 95°F (3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568CHOCOLATE — INTRODUCTION</w:t>
      </w:r>
    </w:p>
    <w:p>
      <w:r>
        <w:t>TEMPERING CURVES</w:t>
      </w:r>
    </w:p>
    <w:p>
      <w:r>
        <w:t>122°F–131°F</w:t>
      </w:r>
    </w:p>
    <w:p>
      <w:r>
        <w:t>(50°C–55°C)</w:t>
      </w:r>
    </w:p>
    <w:p>
      <w:r>
        <w:t>113°F–122°F</w:t>
      </w:r>
    </w:p>
    <w:p>
      <w:r>
        <w:t>(45°C–50°C)</w:t>
      </w:r>
    </w:p>
    <w:p>
      <w:r>
        <w:t>113°F</w:t>
      </w:r>
    </w:p>
    <w:p>
      <w:r>
        <w:t>(45°C)82°F–84°F</w:t>
      </w:r>
    </w:p>
    <w:p>
      <w:r>
        <w:t>(28°C–29°C)</w:t>
      </w:r>
    </w:p>
    <w:p>
      <w:r>
        <w:t>81°F–82°F</w:t>
      </w:r>
    </w:p>
    <w:p>
      <w:r>
        <w:t>(27°C–28°C)</w:t>
      </w:r>
    </w:p>
    <w:p>
      <w:r>
        <w:t>79°F–81°F</w:t>
      </w:r>
    </w:p>
    <w:p>
      <w:r>
        <w:t>(26°C–27°C)88°F–90°F</w:t>
      </w:r>
    </w:p>
    <w:p>
      <w:r>
        <w:t>(31°C–32°C)</w:t>
      </w:r>
    </w:p>
    <w:p>
      <w:r>
        <w:t>84°F–86°F</w:t>
      </w:r>
    </w:p>
    <w:p>
      <w:r>
        <w:t>(29°C–30°C)</w:t>
      </w:r>
    </w:p>
    <w:p>
      <w:r>
        <w:t>82°F–84°F</w:t>
      </w:r>
    </w:p>
    <w:p>
      <w:r>
        <w:t>(28°C–29°C)WORKING TEMPERATURES FOR DIFFERENT CHOCOLATES</w:t>
      </w:r>
    </w:p>
    <w:p>
      <w:r>
        <w:t>BITTERSWEET</w:t>
      </w:r>
    </w:p>
    <w:p>
      <w:r>
        <w:t>CHOCOLATE</w:t>
      </w:r>
    </w:p>
    <w:p>
      <w:r>
        <w:t>MILK</w:t>
      </w:r>
    </w:p>
    <w:p>
      <w:r>
        <w:t>CHOCOLATE</w:t>
      </w:r>
    </w:p>
    <w:p>
      <w:r>
        <w:t>WHITE OR COLORED</w:t>
      </w:r>
    </w:p>
    <w:p>
      <w:r>
        <w:t>CHOCOLATE</w:t>
      </w:r>
    </w:p>
    <w:p>
      <w:r>
        <w:t>WHAT ARE THE MAIN TEMPERING METHODS?</w:t>
      </w:r>
    </w:p>
    <w:p>
      <w:r>
        <w:t>In addition to the tabling method (the most widely used by professionals, see p. 572) and the water ba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568CHOCOLATE — INTRODUCTION</w:t>
      </w:r>
    </w:p>
    <w:p>
      <w:r>
        <w:t>TEMPERING CURVES</w:t>
      </w:r>
    </w:p>
    <w:p>
      <w:r>
        <w:t>122°F–131°F</w:t>
      </w:r>
    </w:p>
    <w:p>
      <w:r>
        <w:t>(50°C–55°C)</w:t>
      </w:r>
    </w:p>
    <w:p>
      <w:r>
        <w:t>113°F–122°F</w:t>
      </w:r>
    </w:p>
    <w:p>
      <w:r>
        <w:t>(45°C–50°C)</w:t>
      </w:r>
    </w:p>
    <w:p>
      <w:r>
        <w:t>113°F</w:t>
      </w:r>
    </w:p>
    <w:p>
      <w:r>
        <w:t>(45°C)82°F–84°F</w:t>
      </w:r>
    </w:p>
    <w:p>
      <w:r>
        <w:t>(28°C–29°C)</w:t>
      </w:r>
    </w:p>
    <w:p>
      <w:r>
        <w:t>81°F–82°F</w:t>
      </w:r>
    </w:p>
    <w:p>
      <w:r>
        <w:t>(27°C–28°C)</w:t>
      </w:r>
    </w:p>
    <w:p>
      <w:r>
        <w:t>79°F–81°F</w:t>
      </w:r>
    </w:p>
    <w:p>
      <w:r>
        <w:t>(26°C–27°C)88°F–90°F</w:t>
      </w:r>
    </w:p>
    <w:p>
      <w:r>
        <w:t>(31°C–32°C)</w:t>
      </w:r>
    </w:p>
    <w:p>
      <w:r>
        <w:t>84°F–86°F</w:t>
      </w:r>
    </w:p>
    <w:p>
      <w:r>
        <w:t>(29°C–30°C)</w:t>
      </w:r>
    </w:p>
    <w:p>
      <w:r>
        <w:t>82°F–84°F</w:t>
      </w:r>
    </w:p>
    <w:p>
      <w:r>
        <w:t>(28°C–29°C)WORKING TEMPERATURES FOR DIFFERENT CHOCOLATES</w:t>
      </w:r>
    </w:p>
    <w:p>
      <w:r>
        <w:t>BITTERSWEET</w:t>
      </w:r>
    </w:p>
    <w:p>
      <w:r>
        <w:t>CHOCOLATE</w:t>
      </w:r>
    </w:p>
    <w:p>
      <w:r>
        <w:t>MILK</w:t>
      </w:r>
    </w:p>
    <w:p>
      <w:r>
        <w:t>CHOCOLATE</w:t>
      </w:r>
    </w:p>
    <w:p>
      <w:r>
        <w:t>WHITE OR COLORED</w:t>
      </w:r>
    </w:p>
    <w:p>
      <w:r>
        <w:t>CHOCOLATE</w:t>
      </w:r>
    </w:p>
    <w:p>
      <w:r>
        <w:t>WHAT ARE THE MAIN TEMPERING METHODS?</w:t>
      </w:r>
    </w:p>
    <w:p>
      <w:r>
        <w:t>In addition to the tabling method (the most widely used by professionals, see p. 572) and the water bath method (see</w:t>
      </w:r>
    </w:p>
    <w:p>
      <w:r>
        <w:t>p. 570) , the following methods can also be used to temper chocolate:</w:t>
      </w:r>
    </w:p>
    <w:p>
      <w:r>
        <w:t>– Seeding: Melt two-thirds of the chocolate you wish to temper to 113°F (45°C). Gradually add in the</w:t>
      </w:r>
    </w:p>
    <w:p>
      <w:r>
        <w:t>remaining third in small pieces and stir until completely melted. Once the temperature has dropped to</w:t>
      </w:r>
    </w:p>
    <w:p>
      <w:r>
        <w:t>the lower pre-crystallization temperature for the type of chocolate you are using, reheat the chocolate to 90° F (32°C).</w:t>
      </w:r>
    </w:p>
    <w:p>
      <w:r>
        <w:t>– Adding micronized cocoa butter (Mycryo):  Melt your chocolate until it reaches 95°F (3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