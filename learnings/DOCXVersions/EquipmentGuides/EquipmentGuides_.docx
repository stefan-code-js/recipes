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</w:t>
      </w:r>
    </w:p>
    <w:p>
      <w:r>
        <w:rPr>
          <w:b/>
          <w:color w:val="3E2723"/>
        </w:rPr>
        <w:t>Category:</w:t>
      </w:r>
      <w:r>
        <w:t xml:space="preserve"> Equipment Guides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15</w:t>
      </w:r>
    </w:p>
    <w:p>
      <w:r>
        <w:t>one.</w:t>
      </w:r>
    </w:p>
    <w:p>
      <w:r>
        <w:t>So</w:t>
      </w:r>
    </w:p>
    <w:p>
      <w:r>
        <w:t>my</w:t>
      </w:r>
    </w:p>
    <w:p>
      <w:r>
        <w:t>friend</w:t>
      </w:r>
    </w:p>
    <w:p>
      <w:r>
        <w:t>Brian</w:t>
      </w:r>
    </w:p>
    <w:p>
      <w:r>
        <w:t>Canlis</w:t>
      </w:r>
    </w:p>
    <w:p>
      <w:r>
        <w:t>and</w:t>
      </w:r>
    </w:p>
    <w:p>
      <w:r>
        <w:t>I</w:t>
      </w:r>
    </w:p>
    <w:p>
      <w:r>
        <w:t>traveled</w:t>
      </w:r>
    </w:p>
    <w:p>
      <w:r>
        <w:t>to</w:t>
      </w:r>
    </w:p>
    <w:p>
      <w:r>
        <w:t>the</w:t>
      </w:r>
    </w:p>
    <w:p>
      <w:r>
        <w:t>city</w:t>
      </w:r>
    </w:p>
    <w:p>
      <w:r>
        <w:t>and</w:t>
      </w:r>
    </w:p>
    <w:p>
      <w:r>
        <w:t>spent</w:t>
      </w:r>
    </w:p>
    <w:p>
      <w:r>
        <w:t>an</w:t>
      </w:r>
    </w:p>
    <w:p>
      <w:r>
        <w:t>entire</w:t>
      </w:r>
    </w:p>
    <w:p>
      <w:r>
        <w:t>day</w:t>
      </w:r>
    </w:p>
    <w:p>
      <w:r>
        <w:t>going</w:t>
      </w:r>
    </w:p>
    <w:p>
      <w:r>
        <w:t>from</w:t>
      </w:r>
    </w:p>
    <w:p>
      <w:r>
        <w:t>restaurant</w:t>
      </w:r>
    </w:p>
    <w:p>
      <w:r>
        <w:t>to</w:t>
      </w:r>
    </w:p>
    <w:p>
      <w:r>
        <w:t>restaurant.</w:t>
      </w:r>
    </w:p>
    <w:p>
      <w:r>
        <w:t>We</w:t>
      </w:r>
    </w:p>
    <w:p>
      <w:r>
        <w:t>worked</w:t>
      </w:r>
    </w:p>
    <w:p>
      <w:r>
        <w:t>our</w:t>
      </w:r>
    </w:p>
    <w:p>
      <w:r>
        <w:t>way</w:t>
      </w:r>
    </w:p>
    <w:p>
      <w:r>
        <w:t>uptown</w:t>
      </w:r>
    </w:p>
    <w:p>
      <w:r>
        <w:t>from</w:t>
      </w:r>
    </w:p>
    <w:p>
      <w:r>
        <w:t>Tribeca,</w:t>
      </w:r>
    </w:p>
    <w:p>
      <w:r>
        <w:t>having</w:t>
      </w:r>
    </w:p>
    <w:p>
      <w:r>
        <w:t>a</w:t>
      </w:r>
    </w:p>
    <w:p>
      <w:r>
        <w:t>snack</w:t>
      </w:r>
    </w:p>
    <w:p>
      <w:r>
        <w:t>or</w:t>
      </w:r>
    </w:p>
    <w:p>
      <w:r>
        <w:t>a</w:t>
      </w:r>
    </w:p>
    <w:p>
      <w:r>
        <w:t>glass</w:t>
      </w:r>
    </w:p>
    <w:p>
      <w:r>
        <w:t>of</w:t>
      </w:r>
    </w:p>
    <w:p>
      <w:r>
        <w:t>wine</w:t>
      </w:r>
    </w:p>
    <w:p>
      <w:r>
        <w:t>at</w:t>
      </w:r>
    </w:p>
    <w:p>
      <w:r>
        <w:t>each</w:t>
      </w:r>
    </w:p>
    <w:p>
      <w:r>
        <w:t>place</w:t>
      </w:r>
    </w:p>
    <w:p>
      <w:r>
        <w:t>before</w:t>
      </w:r>
    </w:p>
    <w:p>
      <w:r>
        <w:t>moving</w:t>
      </w:r>
    </w:p>
    <w:p>
      <w:r>
        <w:t>on.</w:t>
      </w:r>
    </w:p>
    <w:p>
      <w:r>
        <w:t>We</w:t>
      </w:r>
    </w:p>
    <w:p>
      <w:r>
        <w:t>stopped</w:t>
      </w:r>
    </w:p>
    <w:p>
      <w:r>
        <w:t>at</w:t>
      </w:r>
    </w:p>
    <w:p>
      <w:r>
        <w:t>Nobu,</w:t>
      </w:r>
    </w:p>
    <w:p>
      <w:r>
        <w:t>Montrachet,</w:t>
      </w:r>
    </w:p>
    <w:p>
      <w:r>
        <w:t>Chanterelle,</w:t>
      </w:r>
    </w:p>
    <w:p>
      <w:r>
        <w:t>Zoë,</w:t>
      </w:r>
    </w:p>
    <w:p>
      <w:r>
        <w:t>Gotham</w:t>
      </w:r>
    </w:p>
    <w:p>
      <w:r>
        <w:t>Bar</w:t>
      </w:r>
    </w:p>
    <w:p>
      <w:r>
        <w:t>and</w:t>
      </w:r>
    </w:p>
    <w:p>
      <w:r>
        <w:t>Grill,</w:t>
      </w:r>
    </w:p>
    <w:p>
      <w:r>
        <w:t>Gramercy</w:t>
      </w:r>
    </w:p>
    <w:p>
      <w:r>
        <w:t>Tavern,</w:t>
      </w:r>
    </w:p>
    <w:p>
      <w:r>
        <w:t>Union</w:t>
      </w:r>
    </w:p>
    <w:p>
      <w:r>
        <w:t>Pacific,</w:t>
      </w:r>
    </w:p>
    <w:p>
      <w:r>
        <w:t>Tabla</w:t>
      </w:r>
    </w:p>
    <w:p>
      <w:r>
        <w:t>and</w:t>
      </w:r>
    </w:p>
    <w:p>
      <w:r>
        <w:t>Eleven</w:t>
      </w:r>
    </w:p>
    <w:p>
      <w:r>
        <w:t>Madison</w:t>
      </w:r>
    </w:p>
    <w:p>
      <w:r>
        <w:t>Park</w:t>
      </w:r>
    </w:p>
    <w:p>
      <w:r>
        <w:t>(neighboring</w:t>
      </w:r>
    </w:p>
    <w:p>
      <w:r>
        <w:t>Danny</w:t>
      </w:r>
    </w:p>
    <w:p>
      <w:r>
        <w:t>Meyer</w:t>
      </w:r>
    </w:p>
    <w:p>
      <w:r>
        <w:t>restaurants),</w:t>
      </w:r>
    </w:p>
    <w:p>
      <w:r>
        <w:t>Alain</w:t>
      </w:r>
    </w:p>
    <w:p>
      <w:r>
        <w:t>Ducasse,</w:t>
      </w:r>
    </w:p>
    <w:p>
      <w:r>
        <w:t>Daniel,</w:t>
      </w:r>
    </w:p>
    <w:p>
      <w:r>
        <w:t>Café</w:t>
      </w:r>
    </w:p>
    <w:p>
      <w:r>
        <w:t>des</w:t>
      </w:r>
    </w:p>
    <w:p>
      <w:r>
        <w:t>Artistes,</w:t>
      </w:r>
    </w:p>
    <w:p>
      <w:r>
        <w:t>and</w:t>
      </w:r>
    </w:p>
    <w:p>
      <w:r>
        <w:t>more.</w:t>
      </w:r>
    </w:p>
    <w:p>
      <w:r>
        <w:t>Of</w:t>
      </w:r>
    </w:p>
    <w:p>
      <w:r>
        <w:t>the</w:t>
      </w:r>
    </w:p>
    <w:p>
      <w:r>
        <w:t>group,</w:t>
      </w:r>
    </w:p>
    <w:p>
      <w:r>
        <w:t>some-</w:t>
      </w:r>
    </w:p>
    <w:p>
      <w:r>
        <w:t>thing</w:t>
      </w:r>
    </w:p>
    <w:p>
      <w:r>
        <w:t>about</w:t>
      </w:r>
    </w:p>
    <w:p>
      <w:r>
        <w:t>Tabla</w:t>
      </w:r>
    </w:p>
    <w:p>
      <w:r>
        <w:t>and</w:t>
      </w:r>
    </w:p>
    <w:p>
      <w:r>
        <w:t>Eleven</w:t>
      </w:r>
    </w:p>
    <w:p>
      <w:r>
        <w:t>Madison</w:t>
      </w:r>
    </w:p>
    <w:p>
      <w:r>
        <w:t>Park</w:t>
      </w:r>
    </w:p>
    <w:p>
      <w:r>
        <w:t>stood</w:t>
      </w:r>
    </w:p>
    <w:p>
      <w:r>
        <w:t>out.</w:t>
      </w:r>
    </w:p>
    <w:p>
      <w:r>
        <w:t>It</w:t>
      </w:r>
    </w:p>
    <w:p>
      <w:r>
        <w:t>felt</w:t>
      </w:r>
    </w:p>
    <w:p>
      <w:r>
        <w:t>natural</w:t>
      </w:r>
    </w:p>
    <w:p>
      <w:r>
        <w:t>for</w:t>
      </w:r>
    </w:p>
    <w:p>
      <w:r>
        <w:t>me</w:t>
      </w:r>
    </w:p>
    <w:p>
      <w:r>
        <w:t>to</w:t>
      </w:r>
    </w:p>
    <w:p>
      <w:r>
        <w:t>be</w:t>
      </w:r>
    </w:p>
    <w:p>
      <w:r>
        <w:t>in</w:t>
      </w:r>
    </w:p>
    <w:p>
      <w:r>
        <w:t>their</w:t>
      </w:r>
    </w:p>
    <w:p>
      <w:r>
        <w:t>dining</w:t>
      </w:r>
    </w:p>
    <w:p>
      <w:r>
        <w:t>rooms.</w:t>
      </w:r>
    </w:p>
    <w:p>
      <w:r>
        <w:t>I</w:t>
      </w:r>
    </w:p>
    <w:p>
      <w:r>
        <w:t>returned</w:t>
      </w:r>
    </w:p>
    <w:p>
      <w:r>
        <w:t>to</w:t>
      </w:r>
    </w:p>
    <w:p>
      <w:r>
        <w:t>school</w:t>
      </w:r>
    </w:p>
    <w:p>
      <w:r>
        <w:t>excited</w:t>
      </w:r>
    </w:p>
    <w:p>
      <w:r>
        <w:t>to</w:t>
      </w:r>
    </w:p>
    <w:p>
      <w:r>
        <w:t>learn</w:t>
      </w:r>
    </w:p>
    <w:p>
      <w:r>
        <w:t>more</w:t>
      </w:r>
    </w:p>
    <w:p>
      <w:r>
        <w:t>about</w:t>
      </w:r>
    </w:p>
    <w:p>
      <w:r>
        <w:t>them</w:t>
      </w:r>
    </w:p>
    <w:p>
      <w:r>
        <w:t>and</w:t>
      </w:r>
    </w:p>
    <w:p>
      <w:r>
        <w:t>for</w:t>
      </w:r>
    </w:p>
    <w:p>
      <w:r>
        <w:t>the</w:t>
      </w:r>
    </w:p>
    <w:p>
      <w:r>
        <w:t>first</w:t>
      </w:r>
    </w:p>
    <w:p>
      <w:r>
        <w:t>time</w:t>
      </w:r>
    </w:p>
    <w:p>
      <w:r>
        <w:t>started</w:t>
      </w:r>
    </w:p>
    <w:p>
      <w:r>
        <w:t>getting</w:t>
      </w:r>
    </w:p>
    <w:p>
      <w:r>
        <w:t>to</w:t>
      </w:r>
    </w:p>
    <w:p>
      <w:r>
        <w:t>know</w:t>
      </w:r>
    </w:p>
    <w:p>
      <w:r>
        <w:t>who</w:t>
      </w:r>
    </w:p>
    <w:p>
      <w:r>
        <w:t>Danny</w:t>
      </w:r>
    </w:p>
    <w:p>
      <w:r>
        <w:t>Meyer</w:t>
      </w:r>
    </w:p>
    <w:p>
      <w:r>
        <w:t>was.</w:t>
      </w:r>
    </w:p>
    <w:p>
      <w:r>
        <w:t>It</w:t>
      </w:r>
    </w:p>
    <w:p>
      <w:r>
        <w:t>didn’t</w:t>
      </w:r>
    </w:p>
    <w:p>
      <w:r>
        <w:t>take</w:t>
      </w:r>
    </w:p>
    <w:p>
      <w:r>
        <w:t>me</w:t>
      </w:r>
    </w:p>
    <w:p>
      <w:r>
        <w:t>long</w:t>
      </w:r>
    </w:p>
    <w:p>
      <w:r>
        <w:t>to</w:t>
      </w:r>
    </w:p>
    <w:p>
      <w:r>
        <w:t>realize</w:t>
      </w:r>
    </w:p>
    <w:p>
      <w:r>
        <w:t>that</w:t>
      </w:r>
    </w:p>
    <w:p>
      <w:r>
        <w:t>he</w:t>
      </w:r>
    </w:p>
    <w:p>
      <w:r>
        <w:t>was</w:t>
      </w:r>
    </w:p>
    <w:p>
      <w:r>
        <w:t>the</w:t>
      </w:r>
    </w:p>
    <w:p>
      <w:r>
        <w:t>guy</w:t>
      </w:r>
    </w:p>
    <w:p>
      <w:r>
        <w:t>I</w:t>
      </w:r>
    </w:p>
    <w:p>
      <w:r>
        <w:t>wanted</w:t>
      </w:r>
    </w:p>
    <w:p>
      <w:r>
        <w:t>to</w:t>
      </w:r>
    </w:p>
    <w:p>
      <w:r>
        <w:t>work</w:t>
      </w:r>
    </w:p>
    <w:p>
      <w:r>
        <w:t>for.</w:t>
      </w:r>
    </w:p>
    <w:p>
      <w:r>
        <w:t>I</w:t>
      </w:r>
    </w:p>
    <w:p>
      <w:r>
        <w:t>made</w:t>
      </w:r>
    </w:p>
    <w:p>
      <w:r>
        <w:t>several</w:t>
      </w:r>
    </w:p>
    <w:p>
      <w:r>
        <w:t>calls</w:t>
      </w:r>
    </w:p>
    <w:p>
      <w:r>
        <w:t>until</w:t>
      </w:r>
    </w:p>
    <w:p>
      <w:r>
        <w:t>I</w:t>
      </w:r>
    </w:p>
    <w:p>
      <w:r>
        <w:t>was</w:t>
      </w:r>
    </w:p>
    <w:p>
      <w:r>
        <w:t>able</w:t>
      </w:r>
    </w:p>
    <w:p>
      <w:r>
        <w:t>to</w:t>
      </w:r>
    </w:p>
    <w:p>
      <w:r>
        <w:t>land</w:t>
      </w:r>
    </w:p>
    <w:p>
      <w:r>
        <w:t>an</w:t>
      </w:r>
    </w:p>
    <w:p>
      <w:r>
        <w:t>interview</w:t>
      </w:r>
    </w:p>
    <w:p>
      <w:r>
        <w:t>with</w:t>
      </w:r>
    </w:p>
    <w:p>
      <w:r>
        <w:t>the</w:t>
      </w:r>
    </w:p>
    <w:p>
      <w:r>
        <w:t>same</w:t>
      </w:r>
    </w:p>
    <w:p>
      <w:r>
        <w:t>person</w:t>
      </w:r>
    </w:p>
    <w:p>
      <w:r>
        <w:t>who</w:t>
      </w:r>
    </w:p>
    <w:p>
      <w:r>
        <w:t>would</w:t>
      </w:r>
    </w:p>
    <w:p>
      <w:r>
        <w:t>find</w:t>
      </w:r>
    </w:p>
    <w:p>
      <w:r>
        <w:t>Daniel</w:t>
      </w:r>
    </w:p>
    <w:p>
      <w:r>
        <w:t>just</w:t>
      </w:r>
    </w:p>
    <w:p>
      <w:r>
        <w:t>a</w:t>
      </w:r>
    </w:p>
    <w:p>
      <w:r>
        <w:t>few</w:t>
      </w:r>
    </w:p>
    <w:p>
      <w:r>
        <w:t>years</w:t>
      </w:r>
    </w:p>
    <w:p>
      <w:r>
        <w:t>later,</w:t>
      </w:r>
    </w:p>
    <w:p>
      <w:r>
        <w:t>Richard</w:t>
      </w:r>
    </w:p>
    <w:p>
      <w:r>
        <w:t>Coraine.</w:t>
      </w:r>
    </w:p>
    <w:p>
      <w:r>
        <w:t>Ironically,</w:t>
      </w:r>
    </w:p>
    <w:p>
      <w:r>
        <w:t>my</w:t>
      </w:r>
    </w:p>
    <w:p>
      <w:r>
        <w:t>interview</w:t>
      </w:r>
    </w:p>
    <w:p>
      <w:r>
        <w:t>with</w:t>
      </w:r>
    </w:p>
    <w:p>
      <w:r>
        <w:t>Richard</w:t>
      </w:r>
    </w:p>
    <w:p>
      <w:r>
        <w:t>took</w:t>
      </w:r>
    </w:p>
    <w:p>
      <w:r>
        <w:t>place</w:t>
      </w:r>
    </w:p>
    <w:p>
      <w:r>
        <w:t>at</w:t>
      </w:r>
    </w:p>
    <w:p>
      <w:r>
        <w:t>Eleven</w:t>
      </w:r>
    </w:p>
    <w:p>
      <w:r>
        <w:t>Madison</w:t>
      </w:r>
    </w:p>
    <w:p>
      <w:r>
        <w:t>Park,</w:t>
      </w:r>
    </w:p>
    <w:p>
      <w:r>
        <w:t>though</w:t>
      </w:r>
    </w:p>
    <w:p>
      <w:r>
        <w:t>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15</w:t>
      </w:r>
    </w:p>
    <w:p>
      <w:r>
        <w:t>one.</w:t>
      </w:r>
    </w:p>
    <w:p>
      <w:r>
        <w:t>So</w:t>
      </w:r>
    </w:p>
    <w:p>
      <w:r>
        <w:t>my</w:t>
      </w:r>
    </w:p>
    <w:p>
      <w:r>
        <w:t>friend</w:t>
      </w:r>
    </w:p>
    <w:p>
      <w:r>
        <w:t>Brian</w:t>
      </w:r>
    </w:p>
    <w:p>
      <w:r>
        <w:t>Canlis</w:t>
      </w:r>
    </w:p>
    <w:p>
      <w:r>
        <w:t>and</w:t>
      </w:r>
    </w:p>
    <w:p>
      <w:r>
        <w:t>I</w:t>
      </w:r>
    </w:p>
    <w:p>
      <w:r>
        <w:t>traveled</w:t>
      </w:r>
    </w:p>
    <w:p>
      <w:r>
        <w:t>to</w:t>
      </w:r>
    </w:p>
    <w:p>
      <w:r>
        <w:t>the</w:t>
      </w:r>
    </w:p>
    <w:p>
      <w:r>
        <w:t>city</w:t>
      </w:r>
    </w:p>
    <w:p>
      <w:r>
        <w:t>and</w:t>
      </w:r>
    </w:p>
    <w:p>
      <w:r>
        <w:t>spent</w:t>
      </w:r>
    </w:p>
    <w:p>
      <w:r>
        <w:t>an</w:t>
      </w:r>
    </w:p>
    <w:p>
      <w:r>
        <w:t>entire</w:t>
      </w:r>
    </w:p>
    <w:p>
      <w:r>
        <w:t>day</w:t>
      </w:r>
    </w:p>
    <w:p>
      <w:r>
        <w:t>going</w:t>
      </w:r>
    </w:p>
    <w:p>
      <w:r>
        <w:t>from</w:t>
      </w:r>
    </w:p>
    <w:p>
      <w:r>
        <w:t>restaurant</w:t>
      </w:r>
    </w:p>
    <w:p>
      <w:r>
        <w:t>to</w:t>
      </w:r>
    </w:p>
    <w:p>
      <w:r>
        <w:t>restaurant.</w:t>
      </w:r>
    </w:p>
    <w:p>
      <w:r>
        <w:t>We</w:t>
      </w:r>
    </w:p>
    <w:p>
      <w:r>
        <w:t>worked</w:t>
      </w:r>
    </w:p>
    <w:p>
      <w:r>
        <w:t>our</w:t>
      </w:r>
    </w:p>
    <w:p>
      <w:r>
        <w:t>way</w:t>
      </w:r>
    </w:p>
    <w:p>
      <w:r>
        <w:t>uptown</w:t>
      </w:r>
    </w:p>
    <w:p>
      <w:r>
        <w:t>from</w:t>
      </w:r>
    </w:p>
    <w:p>
      <w:r>
        <w:t>Tribeca,</w:t>
      </w:r>
    </w:p>
    <w:p>
      <w:r>
        <w:t>having</w:t>
      </w:r>
    </w:p>
    <w:p>
      <w:r>
        <w:t>a</w:t>
      </w:r>
    </w:p>
    <w:p>
      <w:r>
        <w:t>snack</w:t>
      </w:r>
    </w:p>
    <w:p>
      <w:r>
        <w:t>or</w:t>
      </w:r>
    </w:p>
    <w:p>
      <w:r>
        <w:t>a</w:t>
      </w:r>
    </w:p>
    <w:p>
      <w:r>
        <w:t>glass</w:t>
      </w:r>
    </w:p>
    <w:p>
      <w:r>
        <w:t>of</w:t>
      </w:r>
    </w:p>
    <w:p>
      <w:r>
        <w:t>wine</w:t>
      </w:r>
    </w:p>
    <w:p>
      <w:r>
        <w:t>at</w:t>
      </w:r>
    </w:p>
    <w:p>
      <w:r>
        <w:t>each</w:t>
      </w:r>
    </w:p>
    <w:p>
      <w:r>
        <w:t>place</w:t>
      </w:r>
    </w:p>
    <w:p>
      <w:r>
        <w:t>before</w:t>
      </w:r>
    </w:p>
    <w:p>
      <w:r>
        <w:t>moving</w:t>
      </w:r>
    </w:p>
    <w:p>
      <w:r>
        <w:t>on.</w:t>
      </w:r>
    </w:p>
    <w:p>
      <w:r>
        <w:t>We</w:t>
      </w:r>
    </w:p>
    <w:p>
      <w:r>
        <w:t>stopped</w:t>
      </w:r>
    </w:p>
    <w:p>
      <w:r>
        <w:t>at</w:t>
      </w:r>
    </w:p>
    <w:p>
      <w:r>
        <w:t>Nobu,</w:t>
      </w:r>
    </w:p>
    <w:p>
      <w:r>
        <w:t>Montrachet,</w:t>
      </w:r>
    </w:p>
    <w:p>
      <w:r>
        <w:t>Chanterelle,</w:t>
      </w:r>
    </w:p>
    <w:p>
      <w:r>
        <w:t>Zoë,</w:t>
      </w:r>
    </w:p>
    <w:p>
      <w:r>
        <w:t>Gotham</w:t>
      </w:r>
    </w:p>
    <w:p>
      <w:r>
        <w:t>Bar</w:t>
      </w:r>
    </w:p>
    <w:p>
      <w:r>
        <w:t>and</w:t>
      </w:r>
    </w:p>
    <w:p>
      <w:r>
        <w:t>Grill,</w:t>
      </w:r>
    </w:p>
    <w:p>
      <w:r>
        <w:t>Gramercy</w:t>
      </w:r>
    </w:p>
    <w:p>
      <w:r>
        <w:t>Tavern,</w:t>
      </w:r>
    </w:p>
    <w:p>
      <w:r>
        <w:t>Union</w:t>
      </w:r>
    </w:p>
    <w:p>
      <w:r>
        <w:t>Pacific,</w:t>
      </w:r>
    </w:p>
    <w:p>
      <w:r>
        <w:t>Tabla</w:t>
      </w:r>
    </w:p>
    <w:p>
      <w:r>
        <w:t>and</w:t>
      </w:r>
    </w:p>
    <w:p>
      <w:r>
        <w:t>Eleven</w:t>
      </w:r>
    </w:p>
    <w:p>
      <w:r>
        <w:t>Madison</w:t>
      </w:r>
    </w:p>
    <w:p>
      <w:r>
        <w:t>Park</w:t>
      </w:r>
    </w:p>
    <w:p>
      <w:r>
        <w:t>(neighboring</w:t>
      </w:r>
    </w:p>
    <w:p>
      <w:r>
        <w:t>Danny</w:t>
      </w:r>
    </w:p>
    <w:p>
      <w:r>
        <w:t>Meyer</w:t>
      </w:r>
    </w:p>
    <w:p>
      <w:r>
        <w:t>restaurants),</w:t>
      </w:r>
    </w:p>
    <w:p>
      <w:r>
        <w:t>Alain</w:t>
      </w:r>
    </w:p>
    <w:p>
      <w:r>
        <w:t>Ducasse,</w:t>
      </w:r>
    </w:p>
    <w:p>
      <w:r>
        <w:t>Daniel,</w:t>
      </w:r>
    </w:p>
    <w:p>
      <w:r>
        <w:t>Café</w:t>
      </w:r>
    </w:p>
    <w:p>
      <w:r>
        <w:t>des</w:t>
      </w:r>
    </w:p>
    <w:p>
      <w:r>
        <w:t>Artistes,</w:t>
      </w:r>
    </w:p>
    <w:p>
      <w:r>
        <w:t>and</w:t>
      </w:r>
    </w:p>
    <w:p>
      <w:r>
        <w:t>more.</w:t>
      </w:r>
    </w:p>
    <w:p>
      <w:r>
        <w:t>Of</w:t>
      </w:r>
    </w:p>
    <w:p>
      <w:r>
        <w:t>the</w:t>
      </w:r>
    </w:p>
    <w:p>
      <w:r>
        <w:t>group,</w:t>
      </w:r>
    </w:p>
    <w:p>
      <w:r>
        <w:t>some-</w:t>
      </w:r>
    </w:p>
    <w:p>
      <w:r>
        <w:t>thing</w:t>
      </w:r>
    </w:p>
    <w:p>
      <w:r>
        <w:t>about</w:t>
      </w:r>
    </w:p>
    <w:p>
      <w:r>
        <w:t>Tabla</w:t>
      </w:r>
    </w:p>
    <w:p>
      <w:r>
        <w:t>and</w:t>
      </w:r>
    </w:p>
    <w:p>
      <w:r>
        <w:t>Eleven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15</w:t>
      </w:r>
    </w:p>
    <w:p>
      <w:r>
        <w:t>one.</w:t>
      </w:r>
    </w:p>
    <w:p>
      <w:r>
        <w:t>So</w:t>
      </w:r>
    </w:p>
    <w:p>
      <w:r>
        <w:t>my</w:t>
      </w:r>
    </w:p>
    <w:p>
      <w:r>
        <w:t>friend</w:t>
      </w:r>
    </w:p>
    <w:p>
      <w:r>
        <w:t>Brian</w:t>
      </w:r>
    </w:p>
    <w:p>
      <w:r>
        <w:t>Canlis</w:t>
      </w:r>
    </w:p>
    <w:p>
      <w:r>
        <w:t>and</w:t>
      </w:r>
    </w:p>
    <w:p>
      <w:r>
        <w:t>I</w:t>
      </w:r>
    </w:p>
    <w:p>
      <w:r>
        <w:t>traveled</w:t>
      </w:r>
    </w:p>
    <w:p>
      <w:r>
        <w:t>to</w:t>
      </w:r>
    </w:p>
    <w:p>
      <w:r>
        <w:t>the</w:t>
      </w:r>
    </w:p>
    <w:p>
      <w:r>
        <w:t>city</w:t>
      </w:r>
    </w:p>
    <w:p>
      <w:r>
        <w:t>and</w:t>
      </w:r>
    </w:p>
    <w:p>
      <w:r>
        <w:t>spent</w:t>
      </w:r>
    </w:p>
    <w:p>
      <w:r>
        <w:t>an</w:t>
      </w:r>
    </w:p>
    <w:p>
      <w:r>
        <w:t>entire</w:t>
      </w:r>
    </w:p>
    <w:p>
      <w:r>
        <w:t>day</w:t>
      </w:r>
    </w:p>
    <w:p>
      <w:r>
        <w:t>going</w:t>
      </w:r>
    </w:p>
    <w:p>
      <w:r>
        <w:t>from</w:t>
      </w:r>
    </w:p>
    <w:p>
      <w:r>
        <w:t>restaurant</w:t>
      </w:r>
    </w:p>
    <w:p>
      <w:r>
        <w:t>to</w:t>
      </w:r>
    </w:p>
    <w:p>
      <w:r>
        <w:t>restaurant.</w:t>
      </w:r>
    </w:p>
    <w:p>
      <w:r>
        <w:t>We</w:t>
      </w:r>
    </w:p>
    <w:p>
      <w:r>
        <w:t>worked</w:t>
      </w:r>
    </w:p>
    <w:p>
      <w:r>
        <w:t>our</w:t>
      </w:r>
    </w:p>
    <w:p>
      <w:r>
        <w:t>way</w:t>
      </w:r>
    </w:p>
    <w:p>
      <w:r>
        <w:t>uptown</w:t>
      </w:r>
    </w:p>
    <w:p>
      <w:r>
        <w:t>from</w:t>
      </w:r>
    </w:p>
    <w:p>
      <w:r>
        <w:t>Tribeca,</w:t>
      </w:r>
    </w:p>
    <w:p>
      <w:r>
        <w:t>having</w:t>
      </w:r>
    </w:p>
    <w:p>
      <w:r>
        <w:t>a</w:t>
      </w:r>
    </w:p>
    <w:p>
      <w:r>
        <w:t>snack</w:t>
      </w:r>
    </w:p>
    <w:p>
      <w:r>
        <w:t>or</w:t>
      </w:r>
    </w:p>
    <w:p>
      <w:r>
        <w:t>a</w:t>
      </w:r>
    </w:p>
    <w:p>
      <w:r>
        <w:t>glass</w:t>
      </w:r>
    </w:p>
    <w:p>
      <w:r>
        <w:t>of</w:t>
      </w:r>
    </w:p>
    <w:p>
      <w:r>
        <w:t>wine</w:t>
      </w:r>
    </w:p>
    <w:p>
      <w:r>
        <w:t>at</w:t>
      </w:r>
    </w:p>
    <w:p>
      <w:r>
        <w:t>each</w:t>
      </w:r>
    </w:p>
    <w:p>
      <w:r>
        <w:t>place</w:t>
      </w:r>
    </w:p>
    <w:p>
      <w:r>
        <w:t>before</w:t>
      </w:r>
    </w:p>
    <w:p>
      <w:r>
        <w:t>moving</w:t>
      </w:r>
    </w:p>
    <w:p>
      <w:r>
        <w:t>on.</w:t>
      </w:r>
    </w:p>
    <w:p>
      <w:r>
        <w:t>We</w:t>
      </w:r>
    </w:p>
    <w:p>
      <w:r>
        <w:t>stopped</w:t>
      </w:r>
    </w:p>
    <w:p>
      <w:r>
        <w:t>at</w:t>
      </w:r>
    </w:p>
    <w:p>
      <w:r>
        <w:t>Nobu,</w:t>
      </w:r>
    </w:p>
    <w:p>
      <w:r>
        <w:t>Montrachet,</w:t>
      </w:r>
    </w:p>
    <w:p>
      <w:r>
        <w:t>Chanterelle,</w:t>
      </w:r>
    </w:p>
    <w:p>
      <w:r>
        <w:t>Zoë,</w:t>
      </w:r>
    </w:p>
    <w:p>
      <w:r>
        <w:t>Gotham</w:t>
      </w:r>
    </w:p>
    <w:p>
      <w:r>
        <w:t>Bar</w:t>
      </w:r>
    </w:p>
    <w:p>
      <w:r>
        <w:t>and</w:t>
      </w:r>
    </w:p>
    <w:p>
      <w:r>
        <w:t>Grill,</w:t>
      </w:r>
    </w:p>
    <w:p>
      <w:r>
        <w:t>Gramercy</w:t>
      </w:r>
    </w:p>
    <w:p>
      <w:r>
        <w:t>Tavern,</w:t>
      </w:r>
    </w:p>
    <w:p>
      <w:r>
        <w:t>Union</w:t>
      </w:r>
    </w:p>
    <w:p>
      <w:r>
        <w:t>Pacific,</w:t>
      </w:r>
    </w:p>
    <w:p>
      <w:r>
        <w:t>Tabla</w:t>
      </w:r>
    </w:p>
    <w:p>
      <w:r>
        <w:t>and</w:t>
      </w:r>
    </w:p>
    <w:p>
      <w:r>
        <w:t>Eleven</w:t>
      </w:r>
    </w:p>
    <w:p>
      <w:r>
        <w:t>Madison</w:t>
      </w:r>
    </w:p>
    <w:p>
      <w:r>
        <w:t>Park</w:t>
      </w:r>
    </w:p>
    <w:p>
      <w:r>
        <w:t>(neighboring</w:t>
      </w:r>
    </w:p>
    <w:p>
      <w:r>
        <w:t>Danny</w:t>
      </w:r>
    </w:p>
    <w:p>
      <w:r>
        <w:t>Meyer</w:t>
      </w:r>
    </w:p>
    <w:p>
      <w:r>
        <w:t>restaurants),</w:t>
      </w:r>
    </w:p>
    <w:p>
      <w:r>
        <w:t>Alain</w:t>
      </w:r>
    </w:p>
    <w:p>
      <w:r>
        <w:t>Ducasse,</w:t>
      </w:r>
    </w:p>
    <w:p>
      <w:r>
        <w:t>Daniel,</w:t>
      </w:r>
    </w:p>
    <w:p>
      <w:r>
        <w:t>Café</w:t>
      </w:r>
    </w:p>
    <w:p>
      <w:r>
        <w:t>des</w:t>
      </w:r>
    </w:p>
    <w:p>
      <w:r>
        <w:t>Artistes,</w:t>
      </w:r>
    </w:p>
    <w:p>
      <w:r>
        <w:t>and</w:t>
      </w:r>
    </w:p>
    <w:p>
      <w:r>
        <w:t>more.</w:t>
      </w:r>
    </w:p>
    <w:p>
      <w:r>
        <w:t>Of</w:t>
      </w:r>
    </w:p>
    <w:p>
      <w:r>
        <w:t>the</w:t>
      </w:r>
    </w:p>
    <w:p>
      <w:r>
        <w:t>group,</w:t>
      </w:r>
    </w:p>
    <w:p>
      <w:r>
        <w:t>some-</w:t>
      </w:r>
    </w:p>
    <w:p>
      <w:r>
        <w:t>thing</w:t>
      </w:r>
    </w:p>
    <w:p>
      <w:r>
        <w:t>about</w:t>
      </w:r>
    </w:p>
    <w:p>
      <w:r>
        <w:t>Tabla</w:t>
      </w:r>
    </w:p>
    <w:p>
      <w:r>
        <w:t>and</w:t>
      </w:r>
    </w:p>
    <w:p>
      <w:r>
        <w:t>Eleven</w:t>
      </w:r>
    </w:p>
    <w:p>
      <w:r>
        <w:t>Madison</w:t>
      </w:r>
    </w:p>
    <w:p>
      <w:r>
        <w:t>Park</w:t>
      </w:r>
    </w:p>
    <w:p>
      <w:r>
        <w:t>stood</w:t>
      </w:r>
    </w:p>
    <w:p>
      <w:r>
        <w:t>out.</w:t>
      </w:r>
    </w:p>
    <w:p>
      <w:r>
        <w:t>It</w:t>
      </w:r>
    </w:p>
    <w:p>
      <w:r>
        <w:t>felt</w:t>
      </w:r>
    </w:p>
    <w:p>
      <w:r>
        <w:t>natural</w:t>
      </w:r>
    </w:p>
    <w:p>
      <w:r>
        <w:t>for</w:t>
      </w:r>
    </w:p>
    <w:p>
      <w:r>
        <w:t>me</w:t>
      </w:r>
    </w:p>
    <w:p>
      <w:r>
        <w:t>to</w:t>
      </w:r>
    </w:p>
    <w:p>
      <w:r>
        <w:t>be</w:t>
      </w:r>
    </w:p>
    <w:p>
      <w:r>
        <w:t>in</w:t>
      </w:r>
    </w:p>
    <w:p>
      <w:r>
        <w:t>their</w:t>
      </w:r>
    </w:p>
    <w:p>
      <w:r>
        <w:t>dining</w:t>
      </w:r>
    </w:p>
    <w:p>
      <w:r>
        <w:t>rooms.</w:t>
      </w:r>
    </w:p>
    <w:p>
      <w:r>
        <w:t>I</w:t>
      </w:r>
    </w:p>
    <w:p>
      <w:r>
        <w:t>returned</w:t>
      </w:r>
    </w:p>
    <w:p>
      <w:r>
        <w:t>to</w:t>
      </w:r>
    </w:p>
    <w:p>
      <w:r>
        <w:t>school</w:t>
      </w:r>
    </w:p>
    <w:p>
      <w:r>
        <w:t>excited</w:t>
      </w:r>
    </w:p>
    <w:p>
      <w:r>
        <w:t>to</w:t>
      </w:r>
    </w:p>
    <w:p>
      <w:r>
        <w:t>learn</w:t>
      </w:r>
    </w:p>
    <w:p>
      <w:r>
        <w:t>more</w:t>
      </w:r>
    </w:p>
    <w:p>
      <w:r>
        <w:t>about</w:t>
      </w:r>
    </w:p>
    <w:p>
      <w:r>
        <w:t>them</w:t>
      </w:r>
    </w:p>
    <w:p>
      <w:r>
        <w:t>and</w:t>
      </w:r>
    </w:p>
    <w:p>
      <w:r>
        <w:t>for</w:t>
      </w:r>
    </w:p>
    <w:p>
      <w:r>
        <w:t>the</w:t>
      </w:r>
    </w:p>
    <w:p>
      <w:r>
        <w:t>first</w:t>
      </w:r>
    </w:p>
    <w:p>
      <w:r>
        <w:t>time</w:t>
      </w:r>
    </w:p>
    <w:p>
      <w:r>
        <w:t>started</w:t>
      </w:r>
    </w:p>
    <w:p>
      <w:r>
        <w:t>getting</w:t>
      </w:r>
    </w:p>
    <w:p>
      <w:r>
        <w:t>to</w:t>
      </w:r>
    </w:p>
    <w:p>
      <w:r>
        <w:t>know</w:t>
      </w:r>
    </w:p>
    <w:p>
      <w:r>
        <w:t>who</w:t>
      </w:r>
    </w:p>
    <w:p>
      <w:r>
        <w:t>Danny</w:t>
      </w:r>
    </w:p>
    <w:p>
      <w:r>
        <w:t>Meyer</w:t>
      </w:r>
    </w:p>
    <w:p>
      <w:r>
        <w:t>was.</w:t>
      </w:r>
    </w:p>
    <w:p>
      <w:r>
        <w:t>It</w:t>
      </w:r>
    </w:p>
    <w:p>
      <w:r>
        <w:t>didn’t</w:t>
      </w:r>
    </w:p>
    <w:p>
      <w:r>
        <w:t>take</w:t>
      </w:r>
    </w:p>
    <w:p>
      <w:r>
        <w:t>me</w:t>
      </w:r>
    </w:p>
    <w:p>
      <w:r>
        <w:t>long</w:t>
      </w:r>
    </w:p>
    <w:p>
      <w:r>
        <w:t>to</w:t>
      </w:r>
    </w:p>
    <w:p>
      <w:r>
        <w:t>realize</w:t>
      </w:r>
    </w:p>
    <w:p>
      <w:r>
        <w:t>that</w:t>
      </w:r>
    </w:p>
    <w:p>
      <w:r>
        <w:t>he</w:t>
      </w:r>
    </w:p>
    <w:p>
      <w:r>
        <w:t>was</w:t>
      </w:r>
    </w:p>
    <w:p>
      <w:r>
        <w:t>the</w:t>
      </w:r>
    </w:p>
    <w:p>
      <w:r>
        <w:t>guy</w:t>
      </w:r>
    </w:p>
    <w:p>
      <w:r>
        <w:t>I</w:t>
      </w:r>
    </w:p>
    <w:p>
      <w:r>
        <w:t>wanted</w:t>
      </w:r>
    </w:p>
    <w:p>
      <w:r>
        <w:t>to</w:t>
      </w:r>
    </w:p>
    <w:p>
      <w:r>
        <w:t>work</w:t>
      </w:r>
    </w:p>
    <w:p>
      <w:r>
        <w:t>for.</w:t>
      </w:r>
    </w:p>
    <w:p>
      <w:r>
        <w:t>I</w:t>
      </w:r>
    </w:p>
    <w:p>
      <w:r>
        <w:t>made</w:t>
      </w:r>
    </w:p>
    <w:p>
      <w:r>
        <w:t>several</w:t>
      </w:r>
    </w:p>
    <w:p>
      <w:r>
        <w:t>calls</w:t>
      </w:r>
    </w:p>
    <w:p>
      <w:r>
        <w:t>until</w:t>
      </w:r>
    </w:p>
    <w:p>
      <w:r>
        <w:t>I</w:t>
      </w:r>
    </w:p>
    <w:p>
      <w:r>
        <w:t>was</w:t>
      </w:r>
    </w:p>
    <w:p>
      <w:r>
        <w:t>able</w:t>
      </w:r>
    </w:p>
    <w:p>
      <w:r>
        <w:t>to</w:t>
      </w:r>
    </w:p>
    <w:p>
      <w:r>
        <w:t>land</w:t>
      </w:r>
    </w:p>
    <w:p>
      <w:r>
        <w:t>an</w:t>
      </w:r>
    </w:p>
    <w:p>
      <w:r>
        <w:t>interview</w:t>
      </w:r>
    </w:p>
    <w:p>
      <w:r>
        <w:t>with</w:t>
      </w:r>
    </w:p>
    <w:p>
      <w:r>
        <w:t>the</w:t>
      </w:r>
    </w:p>
    <w:p>
      <w:r>
        <w:t>same</w:t>
      </w:r>
    </w:p>
    <w:p>
      <w:r>
        <w:t>person</w:t>
      </w:r>
    </w:p>
    <w:p>
      <w:r>
        <w:t>who</w:t>
      </w:r>
    </w:p>
    <w:p>
      <w:r>
        <w:t>would</w:t>
      </w:r>
    </w:p>
    <w:p>
      <w:r>
        <w:t>find</w:t>
      </w:r>
    </w:p>
    <w:p>
      <w:r>
        <w:t>Daniel</w:t>
      </w:r>
    </w:p>
    <w:p>
      <w:r>
        <w:t>just</w:t>
      </w:r>
    </w:p>
    <w:p>
      <w:r>
        <w:t>a</w:t>
      </w:r>
    </w:p>
    <w:p>
      <w:r>
        <w:t>few</w:t>
      </w:r>
    </w:p>
    <w:p>
      <w:r>
        <w:t>years</w:t>
      </w:r>
    </w:p>
    <w:p>
      <w:r>
        <w:t>later,</w:t>
      </w:r>
    </w:p>
    <w:p>
      <w:r>
        <w:t>Richard</w:t>
      </w:r>
    </w:p>
    <w:p>
      <w:r>
        <w:t>Coraine.</w:t>
      </w:r>
    </w:p>
    <w:p>
      <w:r>
        <w:t>Ironically,</w:t>
      </w:r>
    </w:p>
    <w:p>
      <w:r>
        <w:t>my</w:t>
      </w:r>
    </w:p>
    <w:p>
      <w:r>
        <w:t>interview</w:t>
      </w:r>
    </w:p>
    <w:p>
      <w:r>
        <w:t>with</w:t>
      </w:r>
    </w:p>
    <w:p>
      <w:r>
        <w:t>Richard</w:t>
      </w:r>
    </w:p>
    <w:p>
      <w:r>
        <w:t>took</w:t>
      </w:r>
    </w:p>
    <w:p>
      <w:r>
        <w:t>place</w:t>
      </w:r>
    </w:p>
    <w:p>
      <w:r>
        <w:t>at</w:t>
      </w:r>
    </w:p>
    <w:p>
      <w:r>
        <w:t>Eleven</w:t>
      </w:r>
    </w:p>
    <w:p>
      <w:r>
        <w:t>Madison</w:t>
      </w:r>
    </w:p>
    <w:p>
      <w:r>
        <w:t>Park,</w:t>
      </w:r>
    </w:p>
    <w:p>
      <w:r>
        <w:t>though</w:t>
      </w:r>
    </w:p>
    <w:p>
      <w:r>
        <w:t>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