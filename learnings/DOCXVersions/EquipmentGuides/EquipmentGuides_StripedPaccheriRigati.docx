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STRIPED PACCHERI RIGATI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STRIPED PACCHERI RIGATI</w:t>
      </w:r>
    </w:p>
    <w:p>
      <w:r>
        <w:t>The forming technique for paccheri is the same as that of cannelloni with one extra</w:t>
      </w:r>
    </w:p>
    <w:p>
      <w:r>
        <w:t>tiny step, so if you've already made cannelloni, you'll be an old pro at this. Not that I’m</w:t>
      </w:r>
    </w:p>
    <w:p>
      <w:r>
        <w:t>calling you old, because you're not. You're young, vibrant, and in need of some totally</w:t>
      </w:r>
    </w:p>
    <w:p>
      <w:r>
        <w:t>tubular rainbows in your life.</w:t>
      </w:r>
    </w:p>
    <w:p>
      <w:r>
        <w:t>Most packaged paccheri does not have ridges, and you're welcome to try to make</w:t>
      </w:r>
    </w:p>
    <w:p>
      <w:r>
        <w:t>these without the sushi mat for a smooth look. The sushi mat does prevent the pasta</w:t>
      </w:r>
    </w:p>
    <w:p>
      <w:r>
        <w:t>from sticking to the rolling dowel, however, so if you roll them smooth against a flat</w:t>
      </w:r>
    </w:p>
    <w:p>
      <w:r>
        <w:t>surface, be sure to use plenty of flour to avoid sticky frustration.</w:t>
      </w:r>
    </w:p>
    <w:p>
      <w:r>
        <w:t>| recommend reading the headnote for the cannelloni technique on page 135 if</w:t>
      </w:r>
    </w:p>
    <w:p>
      <w:r>
        <w:t>you haven't made them yet, to familiarize yourself with the equipment and process.</w:t>
      </w:r>
    </w:p>
    <w:p>
      <w:r>
        <w:t>SPECIAL EQUIPMENT</w:t>
      </w:r>
    </w:p>
    <w:p>
      <w:r>
        <w:t>A silicone sushi mat or a gnocchi board MAKES 4 SERVINGS</w:t>
      </w:r>
    </w:p>
    <w:p>
      <w:r>
        <w:t>1 rolling dowel, 7/s-inch diameter, 1 foot long</w:t>
      </w:r>
    </w:p>
    <w:p>
      <w:r>
        <w:t>2 or more drying dowels, 3/4-inch diameter, 4 feet long</w:t>
      </w:r>
    </w:p>
    <w:p>
      <w:r>
        <w:t>Kitchen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STRIPED PACCHERI RIGATI</w:t>
      </w:r>
    </w:p>
    <w:p>
      <w:r>
        <w:t>The forming technique for paccheri is the same as that of cannelloni with one extra</w:t>
      </w:r>
    </w:p>
    <w:p>
      <w:r>
        <w:t>tiny step, so if you've already made cannelloni, you'll be an old pro at this. Not that I’m</w:t>
      </w:r>
    </w:p>
    <w:p>
      <w:r>
        <w:t>calling you old, because you're not. You're young, vibrant, and in need of some totally</w:t>
      </w:r>
    </w:p>
    <w:p>
      <w:r>
        <w:t>tubular rainbows in your life.</w:t>
      </w:r>
    </w:p>
    <w:p>
      <w:r>
        <w:t>Most packaged paccheri does not have ridges, and you're welcome to try to make</w:t>
      </w:r>
    </w:p>
    <w:p>
      <w:r>
        <w:t>these without the sushi mat for a smooth look. The sushi mat does prevent the pasta</w:t>
      </w:r>
    </w:p>
    <w:p>
      <w:r>
        <w:t>from sticki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STRIPED PACCHERI RIGATI</w:t>
      </w:r>
    </w:p>
    <w:p>
      <w:r>
        <w:t>The forming technique for paccheri is the same as that of cannelloni with one extra</w:t>
      </w:r>
    </w:p>
    <w:p>
      <w:r>
        <w:t>tiny step, so if you've already made cannelloni, you'll be an old pro at this. Not that I’m</w:t>
      </w:r>
    </w:p>
    <w:p>
      <w:r>
        <w:t>calling you old, because you're not. You're young, vibrant, and in need of some totally</w:t>
      </w:r>
    </w:p>
    <w:p>
      <w:r>
        <w:t>tubular rainbows in your life.</w:t>
      </w:r>
    </w:p>
    <w:p>
      <w:r>
        <w:t>Most packaged paccheri does not have ridges, and you're welcome to try to make</w:t>
      </w:r>
    </w:p>
    <w:p>
      <w:r>
        <w:t>these without the sushi mat for a smooth look. The sushi mat does prevent the pasta</w:t>
      </w:r>
    </w:p>
    <w:p>
      <w:r>
        <w:t>from sticking to the rolling dowel, however, so if you roll them smooth against a flat</w:t>
      </w:r>
    </w:p>
    <w:p>
      <w:r>
        <w:t>surface, be sure to use plenty of flour to avoid sticky frustration.</w:t>
      </w:r>
    </w:p>
    <w:p>
      <w:r>
        <w:t>| recommend reading the headnote for the cannelloni technique on page 135 if</w:t>
      </w:r>
    </w:p>
    <w:p>
      <w:r>
        <w:t>you haven't made them yet, to familiarize yourself with the equipment and process.</w:t>
      </w:r>
    </w:p>
    <w:p>
      <w:r>
        <w:t>SPECIAL EQUIPMENT</w:t>
      </w:r>
    </w:p>
    <w:p>
      <w:r>
        <w:t>A silicone sushi mat or a gnocchi board MAKES 4 SERVINGS</w:t>
      </w:r>
    </w:p>
    <w:p>
      <w:r>
        <w:t>1 rolling dowel, 7/s-inch diameter, 1 foot long</w:t>
      </w:r>
    </w:p>
    <w:p>
      <w:r>
        <w:t>2 or more drying dowels, 3/4-inch diameter, 4 feet long</w:t>
      </w:r>
    </w:p>
    <w:p>
      <w:r>
        <w:t>Kitchen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