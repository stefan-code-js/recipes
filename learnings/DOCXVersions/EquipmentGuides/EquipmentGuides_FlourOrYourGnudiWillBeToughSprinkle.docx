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flour or your gnudi will be tough. Sprinkle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flour or your gnudi will be tough. Sprinkle</w:t>
      </w:r>
    </w:p>
    <w:p>
      <w:r>
        <w:t>flour over the mixture until the outsides</w:t>
      </w:r>
    </w:p>
    <w:p>
      <w:r>
        <w:t>are all coated and not sticking to the</w:t>
      </w:r>
    </w:p>
    <w:p>
      <w:r>
        <w:t>bowl.</w:t>
      </w:r>
    </w:p>
    <w:p>
      <w:pPr>
        <w:pStyle w:val="ListNumber"/>
      </w:pPr>
      <w:r>
        <w:t>Line a sheet pan with parchment</w:t>
      </w:r>
    </w:p>
    <w:p>
      <w:r>
        <w:t>paper and flour the parchment</w:t>
      </w:r>
    </w:p>
    <w:p>
      <w:r>
        <w:t>generously. Flour your hands and gently</w:t>
      </w:r>
    </w:p>
    <w:p>
      <w:r>
        <w:t>tear off a 1-inch chunk of dough (or you</w:t>
      </w:r>
    </w:p>
    <w:p>
      <w:r>
        <w:t>can use a small scoop to portion out</w:t>
      </w:r>
    </w:p>
    <w:p>
      <w:r>
        <w:t>your chunks more evenly). Roll the dough</w:t>
      </w:r>
    </w:p>
    <w:p>
      <w:r>
        <w:t>between your floured palms just until a</w:t>
      </w:r>
    </w:p>
    <w:p>
      <w:r>
        <w:t>ball forms; it should be nearly the size</w:t>
      </w:r>
    </w:p>
    <w:p>
      <w:r>
        <w:t>of a Ping-Pong ball. Do not over-roll or</w:t>
      </w:r>
    </w:p>
    <w:p>
      <w:r>
        <w:t>you'll wind up with tough gnudi. Place the</w:t>
      </w:r>
    </w:p>
    <w:p>
      <w:r>
        <w:t>dough ball on the sheet pan and repeat</w:t>
      </w:r>
    </w:p>
    <w:p>
      <w:r>
        <w:t>to roll the rest of the dough. Strive for</w:t>
      </w:r>
    </w:p>
    <w:p>
      <w:r>
        <w:t>uniformity in size. If some are bigger or</w:t>
      </w:r>
    </w:p>
    <w:p>
      <w:r>
        <w:t>smaller, you will wind up with some that</w:t>
      </w:r>
    </w:p>
    <w:p>
      <w:r>
        <w:t>are mushy and overcooked and some</w:t>
      </w:r>
    </w:p>
    <w:p>
      <w:r>
        <w:t>that are liquidy inside.</w:t>
      </w:r>
    </w:p>
    <w:p>
      <w:pPr>
        <w:pStyle w:val="ListNumber"/>
      </w:pPr>
      <w:r>
        <w:t>Cover the sheet pan and refrigerate</w:t>
      </w:r>
    </w:p>
    <w:p>
      <w:r>
        <w:t>immediately for at least 30 minutes so</w:t>
      </w:r>
    </w:p>
    <w:p>
      <w:r>
        <w:t>they have a chance to firm up. This pasta</w:t>
      </w:r>
    </w:p>
    <w:p>
      <w:r>
        <w:t>does not store well, so | recommend</w:t>
      </w:r>
    </w:p>
    <w:p>
      <w:r>
        <w:t>cooking within 3 hours. 5. Bring a generous amount of salted</w:t>
      </w:r>
    </w:p>
    <w:p>
      <w:r>
        <w:t>water to a boil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flour or your gnudi will be tough. Sprinkle</w:t>
      </w:r>
    </w:p>
    <w:p>
      <w:r>
        <w:t>flour over the mixture until the outsides</w:t>
      </w:r>
    </w:p>
    <w:p>
      <w:r>
        <w:t>are all coated and not sticking to the</w:t>
      </w:r>
    </w:p>
    <w:p>
      <w:r>
        <w:t>bowl.</w:t>
      </w:r>
    </w:p>
    <w:p>
      <w:pPr>
        <w:pStyle w:val="ListNumber"/>
      </w:pPr>
      <w:r>
        <w:t>Line a sheet pan with parchment</w:t>
      </w:r>
    </w:p>
    <w:p>
      <w:r>
        <w:t>paper and flour the parchment</w:t>
      </w:r>
    </w:p>
    <w:p>
      <w:r>
        <w:t>generously. Flour your hands and gently</w:t>
      </w:r>
    </w:p>
    <w:p>
      <w:r>
        <w:t>tear off a 1-inch chunk of dough (or you</w:t>
      </w:r>
    </w:p>
    <w:p>
      <w:r>
        <w:t>can use a small scoop to portion out</w:t>
      </w:r>
    </w:p>
    <w:p>
      <w:r>
        <w:t>your chunks more evenly). Roll the dough</w:t>
      </w:r>
    </w:p>
    <w:p>
      <w:r>
        <w:t>between your floured palms just until a</w:t>
      </w:r>
    </w:p>
    <w:p>
      <w:r>
        <w:t>ball forms; it should be nearly the size</w:t>
      </w:r>
    </w:p>
    <w:p>
      <w:r>
        <w:t>of a Ping-Pong ball. Do not over-roll or</w:t>
      </w:r>
    </w:p>
    <w:p>
      <w:r>
        <w:t>you'll win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flour or your gnudi will be tough. Sprinkle</w:t>
      </w:r>
    </w:p>
    <w:p>
      <w:r>
        <w:t>flour over the mixture until the outsides</w:t>
      </w:r>
    </w:p>
    <w:p>
      <w:r>
        <w:t>are all coated and not sticking to the</w:t>
      </w:r>
    </w:p>
    <w:p>
      <w:r>
        <w:t>bowl.</w:t>
      </w:r>
    </w:p>
    <w:p>
      <w:pPr>
        <w:pStyle w:val="ListNumber"/>
      </w:pPr>
      <w:r>
        <w:t>Line a sheet pan with parchment</w:t>
      </w:r>
    </w:p>
    <w:p>
      <w:r>
        <w:t>paper and flour the parchment</w:t>
      </w:r>
    </w:p>
    <w:p>
      <w:r>
        <w:t>generously. Flour your hands and gently</w:t>
      </w:r>
    </w:p>
    <w:p>
      <w:r>
        <w:t>tear off a 1-inch chunk of dough (or you</w:t>
      </w:r>
    </w:p>
    <w:p>
      <w:r>
        <w:t>can use a small scoop to portion out</w:t>
      </w:r>
    </w:p>
    <w:p>
      <w:r>
        <w:t>your chunks more evenly). Roll the dough</w:t>
      </w:r>
    </w:p>
    <w:p>
      <w:r>
        <w:t>between your floured palms just until a</w:t>
      </w:r>
    </w:p>
    <w:p>
      <w:r>
        <w:t>ball forms; it should be nearly the size</w:t>
      </w:r>
    </w:p>
    <w:p>
      <w:r>
        <w:t>of a Ping-Pong ball. Do not over-roll or</w:t>
      </w:r>
    </w:p>
    <w:p>
      <w:r>
        <w:t>you'll wind up with tough gnudi. Place the</w:t>
      </w:r>
    </w:p>
    <w:p>
      <w:r>
        <w:t>dough ball on the sheet pan and repeat</w:t>
      </w:r>
    </w:p>
    <w:p>
      <w:r>
        <w:t>to roll the rest of the dough. Strive for</w:t>
      </w:r>
    </w:p>
    <w:p>
      <w:r>
        <w:t>uniformity in size. If some are bigger or</w:t>
      </w:r>
    </w:p>
    <w:p>
      <w:r>
        <w:t>smaller, you will wind up with some that</w:t>
      </w:r>
    </w:p>
    <w:p>
      <w:r>
        <w:t>are mushy and overcooked and some</w:t>
      </w:r>
    </w:p>
    <w:p>
      <w:r>
        <w:t>that are liquidy inside.</w:t>
      </w:r>
    </w:p>
    <w:p>
      <w:pPr>
        <w:pStyle w:val="ListNumber"/>
      </w:pPr>
      <w:r>
        <w:t>Cover the sheet pan and refrigerate</w:t>
      </w:r>
    </w:p>
    <w:p>
      <w:r>
        <w:t>immediately for at least 30 minutes so</w:t>
      </w:r>
    </w:p>
    <w:p>
      <w:r>
        <w:t>they have a chance to firm up. This pasta</w:t>
      </w:r>
    </w:p>
    <w:p>
      <w:r>
        <w:t>does not store well, so | recommend</w:t>
      </w:r>
    </w:p>
    <w:p>
      <w:r>
        <w:t>cooking within 3 hours. 5. Bring a generous amount of salted</w:t>
      </w:r>
    </w:p>
    <w:p>
      <w:r>
        <w:t>water to a boil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