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Although this 10-minute task is best done from start to finish without stopping, the</w:t>
      </w:r>
    </w:p>
    <w:p>
      <w:r>
        <w:rPr>
          <w:b/>
          <w:color w:val="3E2723"/>
        </w:rPr>
        <w:t>Category:</w:t>
      </w:r>
      <w:r>
        <w:t xml:space="preserve"> Equipment Guides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Although this 10-minute task is best done from start to finish without stopping, the</w:t>
      </w:r>
    </w:p>
    <w:p>
      <w:r>
        <w:t>timing doesn’t always allow that. If there is a 5-minute window before I need to go</w:t>
      </w:r>
    </w:p>
    <w:p>
      <w:r>
        <w:t>back to the oven, I’ll take it. To remove this dough from the mixer, I wet my left arm</w:t>
      </w:r>
    </w:p>
    <w:p>
      <w:r>
        <w:t>completely (the sink’s right there), reach inside the mixing bowl to lift a big hunk of</w:t>
      </w:r>
    </w:p>
    <w:p>
      <w:r>
        <w:t>dough, and with the other hand wielding the bread knife, cut the dough cleanly</w:t>
      </w:r>
    </w:p>
    <w:p>
      <w:r>
        <w:t>where it is still attached to the rest—all the while being careful not to let the dough</w:t>
      </w:r>
    </w:p>
    <w:p>
      <w:r>
        <w:t>tear. Put about 7 kilos of dough in each tub (more than that will overflow the bin</w:t>
      </w:r>
    </w:p>
    <w:p>
      <w:r>
        <w:t>because it expands over three times when it rises). Stack the tubs on a rolling cart</w:t>
      </w:r>
    </w:p>
    <w:p>
      <w:r>
        <w:t>next to the baker’s bench. I would usually end up running back and forth: from the</w:t>
      </w:r>
    </w:p>
    <w:p>
      <w:r>
        <w:t>mixer, removing the dough, interrupted by the sound of the timer; to the oven to</w:t>
      </w:r>
    </w:p>
    <w:p>
      <w:r>
        <w:t>check the bread, and if ready, pull it out.</w:t>
      </w:r>
    </w:p>
    <w:p>
      <w:r>
        <w:t>Having left enough ciabatta dough in the mixer for our multigrain bread, add the</w:t>
      </w:r>
    </w:p>
    <w:p>
      <w:r>
        <w:t>grain mixture and incorporate. 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Although this 10-minute task is best done from start to finish without stopping, the</w:t>
      </w:r>
    </w:p>
    <w:p>
      <w:r>
        <w:t>timing doesn’t always allow that. If there is a 5-minute window before I need to go</w:t>
      </w:r>
    </w:p>
    <w:p>
      <w:r>
        <w:t>back to the oven, I’ll take it. To remove this dough from the mixer, I wet my left arm</w:t>
      </w:r>
    </w:p>
    <w:p>
      <w:r>
        <w:t>completely (the sink’s right there), reach inside the mixing bowl to lift a big hunk of</w:t>
      </w:r>
    </w:p>
    <w:p>
      <w:r>
        <w:t>dough, and with the other hand wielding the bread knife, cut the dough cleanly</w:t>
      </w:r>
    </w:p>
    <w:p>
      <w:r>
        <w:t>where it is still attached to the rest—all the while being careful not to let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Although this 10-minute task is best done from start to finish without stopping, the</w:t>
      </w:r>
    </w:p>
    <w:p>
      <w:r>
        <w:t>timing doesn’t always allow that. If there is a 5-minute window before I need to go</w:t>
      </w:r>
    </w:p>
    <w:p>
      <w:r>
        <w:t>back to the oven, I’ll take it. To remove this dough from the mixer, I wet my left arm</w:t>
      </w:r>
    </w:p>
    <w:p>
      <w:r>
        <w:t>completely (the sink’s right there), reach inside the mixing bowl to lift a big hunk of</w:t>
      </w:r>
    </w:p>
    <w:p>
      <w:r>
        <w:t>dough, and with the other hand wielding the bread knife, cut the dough cleanly</w:t>
      </w:r>
    </w:p>
    <w:p>
      <w:r>
        <w:t>where it is still attached to the rest—all the while being careful not to let the dough</w:t>
      </w:r>
    </w:p>
    <w:p>
      <w:r>
        <w:t>tear. Put about 7 kilos of dough in each tub (more than that will overflow the bin</w:t>
      </w:r>
    </w:p>
    <w:p>
      <w:r>
        <w:t>because it expands over three times when it rises). Stack the tubs on a rolling cart</w:t>
      </w:r>
    </w:p>
    <w:p>
      <w:r>
        <w:t>next to the baker’s bench. I would usually end up running back and forth: from the</w:t>
      </w:r>
    </w:p>
    <w:p>
      <w:r>
        <w:t>mixer, removing the dough, interrupted by the sound of the timer; to the oven to</w:t>
      </w:r>
    </w:p>
    <w:p>
      <w:r>
        <w:t>check the bread, and if ready, pull it out.</w:t>
      </w:r>
    </w:p>
    <w:p>
      <w:r>
        <w:t>Having left enough ciabatta dough in the mixer for our multigrain bread, add the</w:t>
      </w:r>
    </w:p>
    <w:p>
      <w:r>
        <w:t>grain mixture and incorporate. 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