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That's because the flowers have the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native to tropical equatorial Asia, are</w:t>
      </w:r>
    </w:p>
    <w:p>
      <w:r>
        <w:t>handily called Clitoria ternatea in Latin.</w:t>
      </w:r>
    </w:p>
    <w:p>
      <w:r>
        <w:t>That's because the flowers have the</w:t>
      </w:r>
    </w:p>
    <w:p>
      <w:r>
        <w:t>shape of human female genitals. So |</w:t>
      </w:r>
    </w:p>
    <w:p>
      <w:r>
        <w:t>don’t know if it’s lucky or unlucky that</w:t>
      </w:r>
    </w:p>
    <w:p>
      <w:r>
        <w:t>when you order them online (Amazon is</w:t>
      </w:r>
    </w:p>
    <w:p>
      <w:r>
        <w:t>your best bet), they arrive dried.</w:t>
      </w:r>
    </w:p>
    <w:p>
      <w:r>
        <w:t>In any case, they are fun to play with.</w:t>
      </w:r>
    </w:p>
    <w:p>
      <w:r>
        <w:t>Steep them in hot water and drop in</w:t>
      </w:r>
    </w:p>
    <w:p>
      <w:r>
        <w:t>lemon to color the water more pinkish</w:t>
      </w:r>
    </w:p>
    <w:p>
      <w:r>
        <w:t>purple, or baking soda to turn it deeper</w:t>
      </w:r>
    </w:p>
    <w:p>
      <w:r>
        <w:t>blue.</w:t>
      </w:r>
    </w:p>
    <w:p>
      <w:r>
        <w:t>Ayurvedic medicine claims that</w:t>
      </w:r>
    </w:p>
    <w:p>
      <w:r>
        <w:t>butterfly pea flowers enhance memory</w:t>
      </w:r>
    </w:p>
    <w:p>
      <w:r>
        <w:t>and are antidepressant and anti-stress.</w:t>
      </w:r>
    </w:p>
    <w:p>
      <w:r>
        <w:t>They're also antioxidant rich, and let’s</w:t>
      </w:r>
    </w:p>
    <w:p>
      <w:r>
        <w:t>face it, anything that’s blue and naturally</w:t>
      </w:r>
    </w:p>
    <w:p>
      <w:r>
        <w:t>occurring absolutely must be made into</w:t>
      </w:r>
    </w:p>
    <w:p>
      <w:r>
        <w:t>pasta.</w:t>
      </w:r>
    </w:p>
    <w:p>
      <w:r>
        <w:t>CACAO POWDER</w:t>
      </w:r>
    </w:p>
    <w:p>
      <w:r>
        <w:t>Cacao powder is made from raw,</w:t>
      </w:r>
    </w:p>
    <w:p>
      <w:r>
        <w:t>unroasted cocoa beans that are cold-</w:t>
      </w:r>
    </w:p>
    <w:p>
      <w:r>
        <w:t>pressed to remove the fat and retain</w:t>
      </w:r>
    </w:p>
    <w:p>
      <w:r>
        <w:t>the helpful enzymes. Cacao is mood-</w:t>
      </w:r>
    </w:p>
    <w:p>
      <w:r>
        <w:t>boosting and antioxidant rich and</w:t>
      </w:r>
    </w:p>
    <w:p>
      <w:r>
        <w:t>provides minerals like magnesium, iron,</w:t>
      </w:r>
    </w:p>
    <w:p>
      <w:r>
        <w:t>potassium, and calcium.</w:t>
      </w:r>
    </w:p>
    <w:p>
      <w:r>
        <w:t>In pasta making, | do not recommend</w:t>
      </w:r>
    </w:p>
    <w:p>
      <w:r>
        <w:t>that you ever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native to tropical equatorial Asia, are</w:t>
      </w:r>
    </w:p>
    <w:p>
      <w:r>
        <w:t>handily called Clitoria ternatea in Latin.</w:t>
      </w:r>
    </w:p>
    <w:p>
      <w:r>
        <w:t>That's because the flowers have the</w:t>
      </w:r>
    </w:p>
    <w:p>
      <w:r>
        <w:t>shape of human female genitals. So |</w:t>
      </w:r>
    </w:p>
    <w:p>
      <w:r>
        <w:t>don’t know if it’s lucky or unlucky that</w:t>
      </w:r>
    </w:p>
    <w:p>
      <w:r>
        <w:t>when you order them online (Amazon is</w:t>
      </w:r>
    </w:p>
    <w:p>
      <w:r>
        <w:t>your best bet), they arrive dried.</w:t>
      </w:r>
    </w:p>
    <w:p>
      <w:r>
        <w:t>In any case, they are fun to play with.</w:t>
      </w:r>
    </w:p>
    <w:p>
      <w:r>
        <w:t>Steep them in hot water and drop in</w:t>
      </w:r>
    </w:p>
    <w:p>
      <w:r>
        <w:t>lemon to color the water more pinkish</w:t>
      </w:r>
    </w:p>
    <w:p>
      <w:r>
        <w:t>purple, or baking soda to turn it deeper</w:t>
      </w:r>
    </w:p>
    <w:p>
      <w:r>
        <w:t>blue.</w:t>
      </w:r>
    </w:p>
    <w:p>
      <w:r>
        <w:t>Ayurvedic medicine claims that</w:t>
      </w:r>
    </w:p>
    <w:p>
      <w:r>
        <w:t>butterfly pea flowers enh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native to tropical equatorial Asia, are</w:t>
      </w:r>
    </w:p>
    <w:p>
      <w:r>
        <w:t>handily called Clitoria ternatea in Latin.</w:t>
      </w:r>
    </w:p>
    <w:p>
      <w:r>
        <w:t>That's because the flowers have the</w:t>
      </w:r>
    </w:p>
    <w:p>
      <w:r>
        <w:t>shape of human female genitals. So |</w:t>
      </w:r>
    </w:p>
    <w:p>
      <w:r>
        <w:t>don’t know if it’s lucky or unlucky that</w:t>
      </w:r>
    </w:p>
    <w:p>
      <w:r>
        <w:t>when you order them online (Amazon is</w:t>
      </w:r>
    </w:p>
    <w:p>
      <w:r>
        <w:t>your best bet), they arrive dried.</w:t>
      </w:r>
    </w:p>
    <w:p>
      <w:r>
        <w:t>In any case, they are fun to play with.</w:t>
      </w:r>
    </w:p>
    <w:p>
      <w:r>
        <w:t>Steep them in hot water and drop in</w:t>
      </w:r>
    </w:p>
    <w:p>
      <w:r>
        <w:t>lemon to color the water more pinkish</w:t>
      </w:r>
    </w:p>
    <w:p>
      <w:r>
        <w:t>purple, or baking soda to turn it deeper</w:t>
      </w:r>
    </w:p>
    <w:p>
      <w:r>
        <w:t>blue.</w:t>
      </w:r>
    </w:p>
    <w:p>
      <w:r>
        <w:t>Ayurvedic medicine claims that</w:t>
      </w:r>
    </w:p>
    <w:p>
      <w:r>
        <w:t>butterfly pea flowers enhance memory</w:t>
      </w:r>
    </w:p>
    <w:p>
      <w:r>
        <w:t>and are antidepressant and anti-stress.</w:t>
      </w:r>
    </w:p>
    <w:p>
      <w:r>
        <w:t>They're also antioxidant rich, and let’s</w:t>
      </w:r>
    </w:p>
    <w:p>
      <w:r>
        <w:t>face it, anything that’s blue and naturally</w:t>
      </w:r>
    </w:p>
    <w:p>
      <w:r>
        <w:t>occurring absolutely must be made into</w:t>
      </w:r>
    </w:p>
    <w:p>
      <w:r>
        <w:t>pasta.</w:t>
      </w:r>
    </w:p>
    <w:p>
      <w:r>
        <w:t>CACAO POWDER</w:t>
      </w:r>
    </w:p>
    <w:p>
      <w:r>
        <w:t>Cacao powder is made from raw,</w:t>
      </w:r>
    </w:p>
    <w:p>
      <w:r>
        <w:t>unroasted cocoa beans that are cold-</w:t>
      </w:r>
    </w:p>
    <w:p>
      <w:r>
        <w:t>pressed to remove the fat and retain</w:t>
      </w:r>
    </w:p>
    <w:p>
      <w:r>
        <w:t>the helpful enzymes. Cacao is mood-</w:t>
      </w:r>
    </w:p>
    <w:p>
      <w:r>
        <w:t>boosting and antioxidant rich and</w:t>
      </w:r>
    </w:p>
    <w:p>
      <w:r>
        <w:t>provides minerals like magnesium, iron,</w:t>
      </w:r>
    </w:p>
    <w:p>
      <w:r>
        <w:t>potassium, and calcium.</w:t>
      </w:r>
    </w:p>
    <w:p>
      <w:r>
        <w:t>In pasta making, | do not recommend</w:t>
      </w:r>
    </w:p>
    <w:p>
      <w:r>
        <w:t>that you ever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