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CULURGIONES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CULURGIONES</w:t>
      </w:r>
    </w:p>
    <w:p>
      <w:r>
        <w:t>This pinched packet of pasta is not for the pusillanimous. It’s one of the trickier shapes</w:t>
      </w:r>
    </w:p>
    <w:p>
      <w:r>
        <w:t>to master, but boy, when you do, it’s one of the most satisfying to both eat and gaze</w:t>
      </w:r>
    </w:p>
    <w:p>
      <w:r>
        <w:t>lovingly upon. The word culurgiones originated in Sardinian dialect, which is why it</w:t>
      </w:r>
    </w:p>
    <w:p>
      <w:r>
        <w:t>sounds so unlike other Italian words, not to mention ends in an “s.” The shape is formed</w:t>
      </w:r>
    </w:p>
    <w:p>
      <w:r>
        <w:t>to resemble a grain of wheat, and the dialect roughly translates to “little bundles.”</w:t>
      </w:r>
    </w:p>
    <w:p>
      <w:r>
        <w:t>Classic culurgiones filling is potato-based, often with one of the many pecorino</w:t>
      </w:r>
    </w:p>
    <w:p>
      <w:r>
        <w:t>cheeses that are stars of Sardinia. You may choose any of the fillings in chapter 6</w:t>
      </w:r>
    </w:p>
    <w:p>
      <w:r>
        <w:t>(except the burrata), but you'll want to make the filling on the stiff side, as a runny filling</w:t>
      </w:r>
    </w:p>
    <w:p>
      <w:r>
        <w:t>will make it impossible to complete the pinches properly. If you're really dying to try</w:t>
      </w:r>
    </w:p>
    <w:p>
      <w:r>
        <w:t>out the technique but you're feeling filling fatigue, you can cheat and stuff these with</w:t>
      </w:r>
    </w:p>
    <w:p>
      <w:r>
        <w:t>mozzarella ciliegine, a.k.a. the tiniest mozzarella balls you can find.</w:t>
      </w:r>
    </w:p>
    <w:p>
      <w:r>
        <w:t>SPECIAL EQUIPMENT</w:t>
      </w:r>
    </w:p>
    <w:p>
      <w:r>
        <w:t>A 3-inch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CULURGIONES</w:t>
      </w:r>
    </w:p>
    <w:p>
      <w:r>
        <w:t>This pinched packet of pasta is not for the pusillanimous. It’s one of the trickier shapes</w:t>
      </w:r>
    </w:p>
    <w:p>
      <w:r>
        <w:t>to master, but boy, when you do, it’s one of the most satisfying to both eat and gaze</w:t>
      </w:r>
    </w:p>
    <w:p>
      <w:r>
        <w:t>lovingly upon. The word culurgiones originated in Sardinian dialect, which is why it</w:t>
      </w:r>
    </w:p>
    <w:p>
      <w:r>
        <w:t>sounds so unlike other Italian words, not to mention ends in an “s.” The shape is formed</w:t>
      </w:r>
    </w:p>
    <w:p>
      <w:r>
        <w:t>to resemble a grain of wheat, and the dialect roughly translates to “little bundles.”</w:t>
      </w:r>
    </w:p>
    <w:p>
      <w:r>
        <w:t>Classic culurgiones filling is potato-based,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CULURGIONES</w:t>
      </w:r>
    </w:p>
    <w:p>
      <w:r>
        <w:t>This pinched packet of pasta is not for the pusillanimous. It’s one of the trickier shapes</w:t>
      </w:r>
    </w:p>
    <w:p>
      <w:r>
        <w:t>to master, but boy, when you do, it’s one of the most satisfying to both eat and gaze</w:t>
      </w:r>
    </w:p>
    <w:p>
      <w:r>
        <w:t>lovingly upon. The word culurgiones originated in Sardinian dialect, which is why it</w:t>
      </w:r>
    </w:p>
    <w:p>
      <w:r>
        <w:t>sounds so unlike other Italian words, not to mention ends in an “s.” The shape is formed</w:t>
      </w:r>
    </w:p>
    <w:p>
      <w:r>
        <w:t>to resemble a grain of wheat, and the dialect roughly translates to “little bundles.”</w:t>
      </w:r>
    </w:p>
    <w:p>
      <w:r>
        <w:t>Classic culurgiones filling is potato-based, often with one of the many pecorino</w:t>
      </w:r>
    </w:p>
    <w:p>
      <w:r>
        <w:t>cheeses that are stars of Sardinia. You may choose any of the fillings in chapter 6</w:t>
      </w:r>
    </w:p>
    <w:p>
      <w:r>
        <w:t>(except the burrata), but you'll want to make the filling on the stiff side, as a runny filling</w:t>
      </w:r>
    </w:p>
    <w:p>
      <w:r>
        <w:t>will make it impossible to complete the pinches properly. If you're really dying to try</w:t>
      </w:r>
    </w:p>
    <w:p>
      <w:r>
        <w:t>out the technique but you're feeling filling fatigue, you can cheat and stuff these with</w:t>
      </w:r>
    </w:p>
    <w:p>
      <w:r>
        <w:t>mozzarella ciliegine, a.k.a. the tiniest mozzarella balls you can find.</w:t>
      </w:r>
    </w:p>
    <w:p>
      <w:r>
        <w:t>SPECIAL EQUIPMENT</w:t>
      </w:r>
    </w:p>
    <w:p>
      <w:r>
        <w:t>A 3-inch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