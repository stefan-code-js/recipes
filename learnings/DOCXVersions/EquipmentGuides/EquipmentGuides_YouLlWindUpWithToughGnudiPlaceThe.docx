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you'll wind up with tough gnudi. Place the</w:t>
      </w:r>
    </w:p>
    <w:p>
      <w:r>
        <w:rPr>
          <w:b/>
          <w:color w:val="3E2723"/>
        </w:rPr>
        <w:t>Category:</w:t>
      </w:r>
      <w:r>
        <w:t xml:space="preserve"> Equipment Guides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you'll wind up with tough gnudi. Place the</w:t>
      </w:r>
    </w:p>
    <w:p>
      <w:r>
        <w:t>dough ball on the sheet pan and repeat</w:t>
      </w:r>
    </w:p>
    <w:p>
      <w:r>
        <w:t>to roll the rest of the dough. Strive for</w:t>
      </w:r>
    </w:p>
    <w:p>
      <w:r>
        <w:t>uniformity in size. If some are bigger or</w:t>
      </w:r>
    </w:p>
    <w:p>
      <w:r>
        <w:t>smaller, you will wind up with some that</w:t>
      </w:r>
    </w:p>
    <w:p>
      <w:r>
        <w:t>are mushy and overcooked and some</w:t>
      </w:r>
    </w:p>
    <w:p>
      <w:r>
        <w:t>that are liquidy inside.</w:t>
      </w:r>
    </w:p>
    <w:p>
      <w:pPr>
        <w:pStyle w:val="ListNumber"/>
      </w:pPr>
      <w:r>
        <w:t>Cover the sheet pan and refrigerate</w:t>
      </w:r>
    </w:p>
    <w:p>
      <w:r>
        <w:t>immediately for at least 30 minutes so</w:t>
      </w:r>
    </w:p>
    <w:p>
      <w:r>
        <w:t>they have a chance to firm up. This pasta</w:t>
      </w:r>
    </w:p>
    <w:p>
      <w:r>
        <w:t>does not store well, so | recommend</w:t>
      </w:r>
    </w:p>
    <w:p>
      <w:r>
        <w:t>cooking within 3 hours.</w:t>
      </w:r>
    </w:p>
    <w:p>
      <w:pPr>
        <w:pStyle w:val="ListNumber"/>
      </w:pPr>
      <w:r>
        <w:t>Bring a generous amount of salted</w:t>
      </w:r>
    </w:p>
    <w:p>
      <w:r>
        <w:t>water to a boil in a large pot over high</w:t>
      </w:r>
    </w:p>
    <w:p>
      <w:r>
        <w:t>heat and, in a large sauté pan over</w:t>
      </w:r>
    </w:p>
    <w:p>
      <w:r>
        <w:t>~ medium heat, heat the oil and the</w:t>
      </w:r>
    </w:p>
    <w:p>
      <w:r>
        <w:t>remaining 1/2 tablespoons butter. 6. Boil half of the gnudi until they float,</w:t>
      </w:r>
    </w:p>
    <w:p>
      <w:r>
        <w:t>3 to 5 minutes. Gently stir the gnudi</w:t>
      </w:r>
    </w:p>
    <w:p>
      <w:r>
        <w:t>occasionally with a wooden spoon to</w:t>
      </w:r>
    </w:p>
    <w:p>
      <w:r>
        <w:t>keep them from sticking to the bottom of</w:t>
      </w:r>
    </w:p>
    <w:p>
      <w:r>
        <w:t>the pot. Test the gnudi for doneness by</w:t>
      </w:r>
    </w:p>
    <w:p>
      <w:r>
        <w:t>removing one with a slotted spoon and</w:t>
      </w:r>
    </w:p>
    <w:p>
      <w:r>
        <w:t>cutting it in half. If it looks (and tastes)</w:t>
      </w:r>
    </w:p>
    <w:p>
      <w:r>
        <w:t>cooked through, they are done. Repeat</w:t>
      </w:r>
    </w:p>
    <w:p>
      <w:r>
        <w:t>with the remaining gnudi.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you'll wind up with tough gnudi. Place the</w:t>
      </w:r>
    </w:p>
    <w:p>
      <w:r>
        <w:t>dough ball on the sheet pan and repeat</w:t>
      </w:r>
    </w:p>
    <w:p>
      <w:r>
        <w:t>to roll the rest of the dough. Strive for</w:t>
      </w:r>
    </w:p>
    <w:p>
      <w:r>
        <w:t>uniformity in size. If some are bigger or</w:t>
      </w:r>
    </w:p>
    <w:p>
      <w:r>
        <w:t>smaller, you will wind up with some that</w:t>
      </w:r>
    </w:p>
    <w:p>
      <w:r>
        <w:t>are mushy and overcooked and some</w:t>
      </w:r>
    </w:p>
    <w:p>
      <w:r>
        <w:t>that are liquidy inside.</w:t>
      </w:r>
    </w:p>
    <w:p>
      <w:pPr>
        <w:pStyle w:val="ListNumber"/>
      </w:pPr>
      <w:r>
        <w:t>Cover the sheet pan and refrigerate</w:t>
      </w:r>
    </w:p>
    <w:p>
      <w:r>
        <w:t>immediately for at least 30 minutes so</w:t>
      </w:r>
    </w:p>
    <w:p>
      <w:r>
        <w:t>they have a chance to firm up. This pasta</w:t>
      </w:r>
    </w:p>
    <w:p>
      <w:r>
        <w:t>does not store well, so | recommend</w:t>
      </w:r>
    </w:p>
    <w:p>
      <w:r>
        <w:t>cooking within 3 hours.</w:t>
      </w:r>
    </w:p>
    <w:p>
      <w:pPr>
        <w:pStyle w:val="ListNumber"/>
      </w:pPr>
      <w:r>
        <w:t>Bring a generous amount of salted</w:t>
      </w:r>
    </w:p>
    <w:p>
      <w:r>
        <w:t>wate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you'll wind up with tough gnudi. Place the</w:t>
      </w:r>
    </w:p>
    <w:p>
      <w:r>
        <w:t>dough ball on the sheet pan and repeat</w:t>
      </w:r>
    </w:p>
    <w:p>
      <w:r>
        <w:t>to roll the rest of the dough. Strive for</w:t>
      </w:r>
    </w:p>
    <w:p>
      <w:r>
        <w:t>uniformity in size. If some are bigger or</w:t>
      </w:r>
    </w:p>
    <w:p>
      <w:r>
        <w:t>smaller, you will wind up with some that</w:t>
      </w:r>
    </w:p>
    <w:p>
      <w:r>
        <w:t>are mushy and overcooked and some</w:t>
      </w:r>
    </w:p>
    <w:p>
      <w:r>
        <w:t>that are liquidy inside.</w:t>
      </w:r>
    </w:p>
    <w:p>
      <w:pPr>
        <w:pStyle w:val="ListNumber"/>
      </w:pPr>
      <w:r>
        <w:t>Cover the sheet pan and refrigerate</w:t>
      </w:r>
    </w:p>
    <w:p>
      <w:r>
        <w:t>immediately for at least 30 minutes so</w:t>
      </w:r>
    </w:p>
    <w:p>
      <w:r>
        <w:t>they have a chance to firm up. This pasta</w:t>
      </w:r>
    </w:p>
    <w:p>
      <w:r>
        <w:t>does not store well, so | recommend</w:t>
      </w:r>
    </w:p>
    <w:p>
      <w:r>
        <w:t>cooking within 3 hours.</w:t>
      </w:r>
    </w:p>
    <w:p>
      <w:pPr>
        <w:pStyle w:val="ListNumber"/>
      </w:pPr>
      <w:r>
        <w:t>Bring a generous amount of salted</w:t>
      </w:r>
    </w:p>
    <w:p>
      <w:r>
        <w:t>water to a boil in a large pot over high</w:t>
      </w:r>
    </w:p>
    <w:p>
      <w:r>
        <w:t>heat and, in a large sauté pan over</w:t>
      </w:r>
    </w:p>
    <w:p>
      <w:r>
        <w:t>~ medium heat, heat the oil and the</w:t>
      </w:r>
    </w:p>
    <w:p>
      <w:r>
        <w:t>remaining 1/2 tablespoons butter. 6. Boil half of the gnudi until they float,</w:t>
      </w:r>
    </w:p>
    <w:p>
      <w:r>
        <w:t>3 to 5 minutes. Gently stir the gnudi</w:t>
      </w:r>
    </w:p>
    <w:p>
      <w:r>
        <w:t>occasionally with a wooden spoon to</w:t>
      </w:r>
    </w:p>
    <w:p>
      <w:r>
        <w:t>keep them from sticking to the bottom of</w:t>
      </w:r>
    </w:p>
    <w:p>
      <w:r>
        <w:t>the pot. Test the gnudi for doneness by</w:t>
      </w:r>
    </w:p>
    <w:p>
      <w:r>
        <w:t>removing one with a slotted spoon and</w:t>
      </w:r>
    </w:p>
    <w:p>
      <w:r>
        <w:t>cutting it in half. If it looks (and tastes)</w:t>
      </w:r>
    </w:p>
    <w:p>
      <w:r>
        <w:t>cooked through, they are done. Repeat</w:t>
      </w:r>
    </w:p>
    <w:p>
      <w:r>
        <w:t>with the remaining gnudi.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