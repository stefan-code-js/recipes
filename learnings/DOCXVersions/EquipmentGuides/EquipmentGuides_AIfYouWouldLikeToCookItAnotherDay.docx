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A. If you would like to cook it another day,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into little “nests” so that it’s easy to pick up</w:t>
      </w:r>
    </w:p>
    <w:p>
      <w:r>
        <w:t>each nest and plunge it into boiling water.</w:t>
      </w:r>
    </w:p>
    <w:p>
      <w:r>
        <w:t>A. If you would like to cook it another day,</w:t>
      </w:r>
    </w:p>
    <w:p>
      <w:r>
        <w:t>store the pasta on the sheet pan covered</w:t>
      </w:r>
    </w:p>
    <w:p>
      <w:r>
        <w:t>with plastic wrap in the refrigerator for</w:t>
      </w:r>
    </w:p>
    <w:p>
      <w:r>
        <w:t>up to 3 days. Increase the cooking time by</w:t>
      </w:r>
    </w:p>
    <w:p>
      <w:r>
        <w:t>1 minute if working with refrigerated pasta.</w:t>
      </w:r>
    </w:p>
    <w:p>
      <w:pPr>
        <w:pStyle w:val="ListNumber"/>
      </w:pPr>
      <w:r>
        <w:t>Boil in salted water for 2 minutes,</w:t>
      </w:r>
    </w:p>
    <w:p>
      <w:r>
        <w:t>drain, dress, and serve immediately.</w:t>
      </w:r>
    </w:p>
    <w:p>
      <w:r>
        <w:t>92 PASTA, PRETTY PLEASE NOTE: If the strings on your chitarra feel loose,</w:t>
      </w:r>
    </w:p>
    <w:p>
      <w:r>
        <w:t>you can tighten them by slowly turning the</w:t>
      </w:r>
    </w:p>
    <w:p>
      <w:r>
        <w:t>bolts on the side of the device using a flathead</w:t>
      </w:r>
    </w:p>
    <w:p>
      <w:r>
        <w:t>screwdriver or the blunt edge of a butter knife.</w:t>
      </w:r>
    </w:p>
    <w:p>
      <w:r>
        <w:t>Be careful not to tighten the strings too much or</w:t>
      </w:r>
    </w:p>
    <w:p>
      <w:r>
        <w:t>you can snap them, just as on a regular guitar.</w:t>
      </w:r>
    </w:p>
    <w:p>
      <w:r>
        <w:t>It is a good idea to store the chitarra with the</w:t>
      </w:r>
    </w:p>
    <w:p>
      <w:r>
        <w:t>bolts backed off a quarter turn so that constant</w:t>
      </w:r>
    </w:p>
    <w:p>
      <w:r>
        <w:t>tension doesn’t prematurely wear it out.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into little “nests” so that it’s easy to pick up</w:t>
      </w:r>
    </w:p>
    <w:p>
      <w:r>
        <w:t>each nest and plunge it into boiling water.</w:t>
      </w:r>
    </w:p>
    <w:p>
      <w:r>
        <w:t>A. If you would like to cook it another day,</w:t>
      </w:r>
    </w:p>
    <w:p>
      <w:r>
        <w:t>store the pasta on the sheet pan covered</w:t>
      </w:r>
    </w:p>
    <w:p>
      <w:r>
        <w:t>with plastic wrap in the refrigerator for</w:t>
      </w:r>
    </w:p>
    <w:p>
      <w:r>
        <w:t>up to 3 days. Increase the cooking time by</w:t>
      </w:r>
    </w:p>
    <w:p>
      <w:r>
        <w:t>1 minute if working with refrigerated pasta.</w:t>
      </w:r>
    </w:p>
    <w:p>
      <w:pPr>
        <w:pStyle w:val="ListNumber"/>
      </w:pPr>
      <w:r>
        <w:t>Boil in salted water for 2 minutes,</w:t>
      </w:r>
    </w:p>
    <w:p>
      <w:r>
        <w:t>drain, dress, and serve immediately.</w:t>
      </w:r>
    </w:p>
    <w:p>
      <w:r>
        <w:t>92 PASTA, PRETTY PLEASE NOTE: If the strings on your chitarra feel loose,</w:t>
      </w:r>
    </w:p>
    <w:p>
      <w:r>
        <w:t>you can tighten them by slowly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into little “nests” so that it’s easy to pick up</w:t>
      </w:r>
    </w:p>
    <w:p>
      <w:r>
        <w:t>each nest and plunge it into boiling water.</w:t>
      </w:r>
    </w:p>
    <w:p>
      <w:r>
        <w:t>A. If you would like to cook it another day,</w:t>
      </w:r>
    </w:p>
    <w:p>
      <w:r>
        <w:t>store the pasta on the sheet pan covered</w:t>
      </w:r>
    </w:p>
    <w:p>
      <w:r>
        <w:t>with plastic wrap in the refrigerator for</w:t>
      </w:r>
    </w:p>
    <w:p>
      <w:r>
        <w:t>up to 3 days. Increase the cooking time by</w:t>
      </w:r>
    </w:p>
    <w:p>
      <w:r>
        <w:t>1 minute if working with refrigerated pasta.</w:t>
      </w:r>
    </w:p>
    <w:p>
      <w:pPr>
        <w:pStyle w:val="ListNumber"/>
      </w:pPr>
      <w:r>
        <w:t>Boil in salted water for 2 minutes,</w:t>
      </w:r>
    </w:p>
    <w:p>
      <w:r>
        <w:t>drain, dress, and serve immediately.</w:t>
      </w:r>
    </w:p>
    <w:p>
      <w:r>
        <w:t>92 PASTA, PRETTY PLEASE NOTE: If the strings on your chitarra feel loose,</w:t>
      </w:r>
    </w:p>
    <w:p>
      <w:r>
        <w:t>you can tighten them by slowly turning the</w:t>
      </w:r>
    </w:p>
    <w:p>
      <w:r>
        <w:t>bolts on the side of the device using a flathead</w:t>
      </w:r>
    </w:p>
    <w:p>
      <w:r>
        <w:t>screwdriver or the blunt edge of a butter knife.</w:t>
      </w:r>
    </w:p>
    <w:p>
      <w:r>
        <w:t>Be careful not to tighten the strings too much or</w:t>
      </w:r>
    </w:p>
    <w:p>
      <w:r>
        <w:t>you can snap them, just as on a regular guitar.</w:t>
      </w:r>
    </w:p>
    <w:p>
      <w:r>
        <w:t>It is a good idea to store the chitarra with the</w:t>
      </w:r>
    </w:p>
    <w:p>
      <w:r>
        <w:t>bolts backed off a quarter turn so that constant</w:t>
      </w:r>
    </w:p>
    <w:p>
      <w:r>
        <w:t>tension doesn’t prematurely wear it out.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