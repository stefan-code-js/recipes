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Simmering Meals and Cereals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388 Chapter 14  legumes, grains, pasta,  and other starches</w:t>
      </w:r>
    </w:p>
    <w:p>
      <w:r>
        <w:t>Simmering Meals and Cereals</w:t>
      </w:r>
    </w:p>
    <w:p>
      <w:r>
        <w:t>procedures for cooking meals and cereals such as polenta and oatmeal differ somewhat from proce -</w:t>
      </w:r>
    </w:p>
    <w:p>
      <w:r>
        <w:t>dures for cooking whole grains. c racked or flaked cereals such as rolled oats consist of large particles.</w:t>
      </w:r>
    </w:p>
    <w:p>
      <w:r>
        <w:t>they are usually stirred into boiling water. Because of the size of the particles, there is little danger</w:t>
      </w:r>
    </w:p>
    <w:p>
      <w:r>
        <w:t>of lumping.</w:t>
      </w:r>
    </w:p>
    <w:p>
      <w:r>
        <w:t>granular meals such as cornmeal can be stirred into boiling water if care is taken to add the</w:t>
      </w:r>
    </w:p>
    <w:p>
      <w:r>
        <w:t>grain slowly and to stir constantly and vigorously while doing so, in order to avoid lumps. s ee the</w:t>
      </w:r>
    </w:p>
    <w:p>
      <w:r>
        <w:t>recipe for polenta (p. 396). a lternatively, combine the meal with cold liquid, stir, and bring to a</w:t>
      </w:r>
    </w:p>
    <w:p>
      <w:r>
        <w:t>simmer while continuing to stir. m ixing the meal with cold liquid separates the granules to pre -</w:t>
      </w:r>
    </w:p>
    <w:p>
      <w:r>
        <w:t>vent lumping.</w:t>
      </w:r>
    </w:p>
    <w:p>
      <w:r>
        <w:t>The Pilaf Method</w:t>
      </w:r>
    </w:p>
    <w:p>
      <w:r>
        <w:t>the pilaf method is equivalent to braising. the grain is first sautéed in fat and then cooked in liquid—</w:t>
      </w:r>
    </w:p>
    <w:p>
      <w:r>
        <w:t>preferably in the oven for uniform heating—until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388 Chapter 14  legumes, grains, pasta,  and other starches</w:t>
      </w:r>
    </w:p>
    <w:p>
      <w:r>
        <w:t>Simmering Meals and Cereals</w:t>
      </w:r>
    </w:p>
    <w:p>
      <w:r>
        <w:t>procedures for cooking meals and cereals such as polenta and oatmeal differ somewhat from proce -</w:t>
      </w:r>
    </w:p>
    <w:p>
      <w:r>
        <w:t>dures for cooking whole grains. c racked or flaked cereals such as rolled oats consist of large particles.</w:t>
      </w:r>
    </w:p>
    <w:p>
      <w:r>
        <w:t>they are usually stirred into boiling water. Because of the size of the particles, there is little danger</w:t>
      </w:r>
    </w:p>
    <w:p>
      <w:r>
        <w:t>of lumping.</w:t>
      </w:r>
    </w:p>
    <w:p>
      <w:r>
        <w:t>granular meals such as cornmeal can be stirred into boiling water if care is taken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388 Chapter 14  legumes, grains, pasta,  and other starches</w:t>
      </w:r>
    </w:p>
    <w:p>
      <w:r>
        <w:t>Simmering Meals and Cereals</w:t>
      </w:r>
    </w:p>
    <w:p>
      <w:r>
        <w:t>procedures for cooking meals and cereals such as polenta and oatmeal differ somewhat from proce -</w:t>
      </w:r>
    </w:p>
    <w:p>
      <w:r>
        <w:t>dures for cooking whole grains. c racked or flaked cereals such as rolled oats consist of large particles.</w:t>
      </w:r>
    </w:p>
    <w:p>
      <w:r>
        <w:t>they are usually stirred into boiling water. Because of the size of the particles, there is little danger</w:t>
      </w:r>
    </w:p>
    <w:p>
      <w:r>
        <w:t>of lumping.</w:t>
      </w:r>
    </w:p>
    <w:p>
      <w:r>
        <w:t>granular meals such as cornmeal can be stirred into boiling water if care is taken to add the</w:t>
      </w:r>
    </w:p>
    <w:p>
      <w:r>
        <w:t>grain slowly and to stir constantly and vigorously while doing so, in order to avoid lumps. s ee the</w:t>
      </w:r>
    </w:p>
    <w:p>
      <w:r>
        <w:t>recipe for polenta (p. 396). a lternatively, combine the meal with cold liquid, stir, and bring to a</w:t>
      </w:r>
    </w:p>
    <w:p>
      <w:r>
        <w:t>simmer while continuing to stir. m ixing the meal with cold liquid separates the granules to pre -</w:t>
      </w:r>
    </w:p>
    <w:p>
      <w:r>
        <w:t>vent lumping.</w:t>
      </w:r>
    </w:p>
    <w:p>
      <w:r>
        <w:t>The Pilaf Method</w:t>
      </w:r>
    </w:p>
    <w:p>
      <w:r>
        <w:t>the pilaf method is equivalent to braising. the grain is first sautéed in fat and then cooked in liquid—</w:t>
      </w:r>
    </w:p>
    <w:p>
      <w:r>
        <w:t>preferably in the oven for uniform heating—until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