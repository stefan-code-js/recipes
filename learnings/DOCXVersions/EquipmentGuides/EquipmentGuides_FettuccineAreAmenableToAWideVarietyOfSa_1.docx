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Fettuccine are amenable to a wide variety of sauces, which is probably why this is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FETTUCCINE</w:t>
      </w:r>
    </w:p>
    <w:p>
      <w:r>
        <w:t>Fettuccine are amenable to a wide variety of sauces, which is probably why this is</w:t>
      </w:r>
    </w:p>
    <w:p>
      <w:r>
        <w:t>the most widely known (not to be confused with the widest, lol) of all the sheeted</w:t>
      </w:r>
    </w:p>
    <w:p>
      <w:r>
        <w:t>pasta noodles. You can go far in life if you're armed with the ability to make a batch of</w:t>
      </w:r>
    </w:p>
    <w:p>
      <w:r>
        <w:t>fettuccine from scratch. For example, you could ensnare a lover in its twisty tendrils, or</w:t>
      </w:r>
    </w:p>
    <w:p>
      <w:r>
        <w:t>broker a deal for world peace, if you can just get all the international leaders together</w:t>
      </w:r>
    </w:p>
    <w:p>
      <w:r>
        <w:t>for a meal of your magical noodles. Fact: People who are enamored of pasta are less</w:t>
      </w:r>
    </w:p>
    <w:p>
      <w:r>
        <w:t>petulant than their non-carby counterparts. Source: my own informal observations over</w:t>
      </w:r>
    </w:p>
    <w:p>
      <w:r>
        <w:t>plenty of plates of fettuccine. Wine helps too.</w:t>
      </w:r>
    </w:p>
    <w:p>
      <w:r>
        <w:t>1 batch dough (your choice of color)</w:t>
      </w:r>
    </w:p>
    <w:p>
      <w:r>
        <w:t>Flour for dusting</w:t>
      </w:r>
    </w:p>
    <w:p>
      <w:r>
        <w:t>Kosher salt</w:t>
      </w:r>
    </w:p>
    <w:p>
      <w:pPr>
        <w:pStyle w:val="ListNumber"/>
      </w:pPr>
      <w:r>
        <w:t>Roll the dough to your desired level</w:t>
      </w:r>
    </w:p>
    <w:p>
      <w:r>
        <w:t>of thinness on a pasta machine. If you're</w:t>
      </w:r>
    </w:p>
    <w:p>
      <w:r>
        <w:t>a fettuccine-making virgin, stop at the</w:t>
      </w:r>
    </w:p>
    <w:p>
      <w:r>
        <w:t>second-thinnest setting on a pasta</w:t>
      </w:r>
    </w:p>
    <w:p>
      <w:r>
        <w:t>machine.</w:t>
      </w:r>
    </w:p>
    <w:p>
      <w:pPr>
        <w:pStyle w:val="ListNumber"/>
      </w:pPr>
      <w:r>
        <w:t>Using a straight rolling cutter, cut the</w:t>
      </w:r>
    </w:p>
    <w:p>
      <w:r>
        <w:t>pasta sheet into 12-inch lengths. Light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FETTUCCINE</w:t>
      </w:r>
    </w:p>
    <w:p>
      <w:r>
        <w:t>Fettuccine are amenable to a wide variety of sauces, which is probably why this is</w:t>
      </w:r>
    </w:p>
    <w:p>
      <w:r>
        <w:t>the most widely known (not to be confused with the widest, lol) of all the sheeted</w:t>
      </w:r>
    </w:p>
    <w:p>
      <w:r>
        <w:t>pasta noodles. You can go far in life if you're armed with the ability to make a batch of</w:t>
      </w:r>
    </w:p>
    <w:p>
      <w:r>
        <w:t>fettuccine from scratch. For example, you could ensnare a lover in its twisty tendrils, or</w:t>
      </w:r>
    </w:p>
    <w:p>
      <w:r>
        <w:t>broker a deal for world peace, if you can just get all the international leaders together</w:t>
      </w:r>
    </w:p>
    <w:p>
      <w:r>
        <w:t>for a meal of your magical noodles. Fact: Peop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FETTUCCINE</w:t>
      </w:r>
    </w:p>
    <w:p>
      <w:r>
        <w:t>Fettuccine are amenable to a wide variety of sauces, which is probably why this is</w:t>
      </w:r>
    </w:p>
    <w:p>
      <w:r>
        <w:t>the most widely known (not to be confused with the widest, lol) of all the sheeted</w:t>
      </w:r>
    </w:p>
    <w:p>
      <w:r>
        <w:t>pasta noodles. You can go far in life if you're armed with the ability to make a batch of</w:t>
      </w:r>
    </w:p>
    <w:p>
      <w:r>
        <w:t>fettuccine from scratch. For example, you could ensnare a lover in its twisty tendrils, or</w:t>
      </w:r>
    </w:p>
    <w:p>
      <w:r>
        <w:t>broker a deal for world peace, if you can just get all the international leaders together</w:t>
      </w:r>
    </w:p>
    <w:p>
      <w:r>
        <w:t>for a meal of your magical noodles. Fact: People who are enamored of pasta are less</w:t>
      </w:r>
    </w:p>
    <w:p>
      <w:r>
        <w:t>petulant than their non-carby counterparts. Source: my own informal observations over</w:t>
      </w:r>
    </w:p>
    <w:p>
      <w:r>
        <w:t>plenty of plates of fettuccine. Wine helps too.</w:t>
      </w:r>
    </w:p>
    <w:p>
      <w:r>
        <w:t>1 batch dough (your choice of color)</w:t>
      </w:r>
    </w:p>
    <w:p>
      <w:r>
        <w:t>Flour for dusting</w:t>
      </w:r>
    </w:p>
    <w:p>
      <w:r>
        <w:t>Kosher salt</w:t>
      </w:r>
    </w:p>
    <w:p>
      <w:pPr>
        <w:pStyle w:val="ListNumber"/>
      </w:pPr>
      <w:r>
        <w:t>Roll the dough to your desired level</w:t>
      </w:r>
    </w:p>
    <w:p>
      <w:r>
        <w:t>of thinness on a pasta machine. If you're</w:t>
      </w:r>
    </w:p>
    <w:p>
      <w:r>
        <w:t>a fettuccine-making virgin, stop at the</w:t>
      </w:r>
    </w:p>
    <w:p>
      <w:r>
        <w:t>second-thinnest setting on a pasta</w:t>
      </w:r>
    </w:p>
    <w:p>
      <w:r>
        <w:t>machine.</w:t>
      </w:r>
    </w:p>
    <w:p>
      <w:pPr>
        <w:pStyle w:val="ListNumber"/>
      </w:pPr>
      <w:r>
        <w:t>Using a straight rolling cutter, cut the</w:t>
      </w:r>
    </w:p>
    <w:p>
      <w:r>
        <w:t>pasta sheet into 12-inch lengths. Light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