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18</w:t>
      </w:r>
    </w:p>
    <w:p>
      <w:r>
        <w:t>direction</w:t>
      </w:r>
    </w:p>
    <w:p>
      <w:r>
        <w:t>of</w:t>
      </w:r>
    </w:p>
    <w:p>
      <w:r>
        <w:t>the</w:t>
      </w:r>
    </w:p>
    <w:p>
      <w:r>
        <w:t>restaurant,</w:t>
      </w:r>
    </w:p>
    <w:p>
      <w:r>
        <w:t>and</w:t>
      </w:r>
    </w:p>
    <w:p>
      <w:r>
        <w:t>with</w:t>
      </w:r>
    </w:p>
    <w:p>
      <w:r>
        <w:t>our</w:t>
      </w:r>
    </w:p>
    <w:p>
      <w:r>
        <w:t>ambitious</w:t>
      </w:r>
    </w:p>
    <w:p>
      <w:r>
        <w:t>goals,</w:t>
      </w:r>
    </w:p>
    <w:p>
      <w:r>
        <w:t>we</w:t>
      </w:r>
    </w:p>
    <w:p>
      <w:r>
        <w:t>knew</w:t>
      </w:r>
    </w:p>
    <w:p>
      <w:r>
        <w:t>we</w:t>
      </w:r>
    </w:p>
    <w:p>
      <w:r>
        <w:t>needed</w:t>
      </w:r>
    </w:p>
    <w:p>
      <w:r>
        <w:t>everyone’s</w:t>
      </w:r>
    </w:p>
    <w:p>
      <w:r>
        <w:t>involvement</w:t>
      </w:r>
    </w:p>
    <w:p>
      <w:r>
        <w:t>and</w:t>
      </w:r>
    </w:p>
    <w:p>
      <w:r>
        <w:t>help.</w:t>
      </w:r>
    </w:p>
    <w:p>
      <w:r>
        <w:t>We</w:t>
      </w:r>
    </w:p>
    <w:p>
      <w:r>
        <w:t>also</w:t>
      </w:r>
    </w:p>
    <w:p>
      <w:r>
        <w:t>recognized</w:t>
      </w:r>
    </w:p>
    <w:p>
      <w:r>
        <w:t>the</w:t>
      </w:r>
    </w:p>
    <w:p>
      <w:r>
        <w:t>degree</w:t>
      </w:r>
    </w:p>
    <w:p>
      <w:r>
        <w:t>to</w:t>
      </w:r>
    </w:p>
    <w:p>
      <w:r>
        <w:t>which</w:t>
      </w:r>
    </w:p>
    <w:p>
      <w:r>
        <w:t>feeling</w:t>
      </w:r>
    </w:p>
    <w:p>
      <w:r>
        <w:t>a</w:t>
      </w:r>
    </w:p>
    <w:p>
      <w:r>
        <w:t>sense</w:t>
      </w:r>
    </w:p>
    <w:p>
      <w:r>
        <w:t>of</w:t>
      </w:r>
    </w:p>
    <w:p>
      <w:r>
        <w:t>ownership</w:t>
      </w:r>
    </w:p>
    <w:p>
      <w:r>
        <w:t>can</w:t>
      </w:r>
    </w:p>
    <w:p>
      <w:r>
        <w:t>motivate</w:t>
      </w:r>
    </w:p>
    <w:p>
      <w:r>
        <w:t>people</w:t>
      </w:r>
    </w:p>
    <w:p>
      <w:r>
        <w:t>to</w:t>
      </w:r>
    </w:p>
    <w:p>
      <w:r>
        <w:t>work</w:t>
      </w:r>
    </w:p>
    <w:p>
      <w:r>
        <w:t>that</w:t>
      </w:r>
    </w:p>
    <w:p>
      <w:r>
        <w:t>much</w:t>
      </w:r>
    </w:p>
    <w:p>
      <w:r>
        <w:t>harder.</w:t>
      </w:r>
    </w:p>
    <w:p>
      <w:r>
        <w:t>Danny</w:t>
      </w:r>
    </w:p>
    <w:p>
      <w:r>
        <w:t>always</w:t>
      </w:r>
    </w:p>
    <w:p>
      <w:r>
        <w:t>gave</w:t>
      </w:r>
    </w:p>
    <w:p>
      <w:r>
        <w:t>us</w:t>
      </w:r>
    </w:p>
    <w:p>
      <w:r>
        <w:t>complete</w:t>
      </w:r>
    </w:p>
    <w:p>
      <w:r>
        <w:t>autonomy,</w:t>
      </w:r>
    </w:p>
    <w:p>
      <w:r>
        <w:t>and</w:t>
      </w:r>
    </w:p>
    <w:p>
      <w:r>
        <w:t>it</w:t>
      </w:r>
    </w:p>
    <w:p>
      <w:r>
        <w:t>inspired</w:t>
      </w:r>
    </w:p>
    <w:p>
      <w:r>
        <w:t>to</w:t>
      </w:r>
    </w:p>
    <w:p>
      <w:r>
        <w:t>invest</w:t>
      </w:r>
    </w:p>
    <w:p>
      <w:r>
        <w:t>ourselves</w:t>
      </w:r>
    </w:p>
    <w:p>
      <w:r>
        <w:t>completely</w:t>
      </w:r>
    </w:p>
    <w:p>
      <w:r>
        <w:t>in</w:t>
      </w:r>
    </w:p>
    <w:p>
      <w:r>
        <w:t>the</w:t>
      </w:r>
    </w:p>
    <w:p>
      <w:r>
        <w:t>restaurant.</w:t>
      </w:r>
    </w:p>
    <w:p>
      <w:r>
        <w:t>Although</w:t>
      </w:r>
    </w:p>
    <w:p>
      <w:r>
        <w:t>initially</w:t>
      </w:r>
    </w:p>
    <w:p>
      <w:r>
        <w:t>hesitant,</w:t>
      </w:r>
    </w:p>
    <w:p>
      <w:r>
        <w:t>as</w:t>
      </w:r>
    </w:p>
    <w:p>
      <w:r>
        <w:t>we</w:t>
      </w:r>
    </w:p>
    <w:p>
      <w:r>
        <w:t>are</w:t>
      </w:r>
    </w:p>
    <w:p>
      <w:r>
        <w:t>each</w:t>
      </w:r>
    </w:p>
    <w:p>
      <w:r>
        <w:t>a</w:t>
      </w:r>
    </w:p>
    <w:p>
      <w:r>
        <w:t>bit</w:t>
      </w:r>
    </w:p>
    <w:p>
      <w:r>
        <w:t>controlling,</w:t>
      </w:r>
    </w:p>
    <w:p>
      <w:r>
        <w:t>we</w:t>
      </w:r>
    </w:p>
    <w:p>
      <w:r>
        <w:t>decided</w:t>
      </w:r>
    </w:p>
    <w:p>
      <w:r>
        <w:t>to</w:t>
      </w:r>
    </w:p>
    <w:p>
      <w:r>
        <w:t>trust</w:t>
      </w:r>
    </w:p>
    <w:p>
      <w:r>
        <w:t>in</w:t>
      </w:r>
    </w:p>
    <w:p>
      <w:r>
        <w:t>the</w:t>
      </w:r>
    </w:p>
    <w:p>
      <w:r>
        <w:t>power</w:t>
      </w:r>
    </w:p>
    <w:p>
      <w:r>
        <w:t>of</w:t>
      </w:r>
    </w:p>
    <w:p>
      <w:r>
        <w:t>delegation</w:t>
      </w:r>
    </w:p>
    <w:p>
      <w:r>
        <w:t>and</w:t>
      </w:r>
    </w:p>
    <w:p>
      <w:r>
        <w:t>we</w:t>
      </w:r>
    </w:p>
    <w:p>
      <w:r>
        <w:t>empowered</w:t>
      </w:r>
    </w:p>
    <w:p>
      <w:r>
        <w:t>our</w:t>
      </w:r>
    </w:p>
    <w:p>
      <w:r>
        <w:t>team.</w:t>
      </w:r>
    </w:p>
    <w:p>
      <w:r>
        <w:t>We</w:t>
      </w:r>
    </w:p>
    <w:p>
      <w:r>
        <w:t>relinquished</w:t>
      </w:r>
    </w:p>
    <w:p>
      <w:r>
        <w:t>control</w:t>
      </w:r>
    </w:p>
    <w:p>
      <w:r>
        <w:t>over</w:t>
      </w:r>
    </w:p>
    <w:p>
      <w:r>
        <w:t>many</w:t>
      </w:r>
    </w:p>
    <w:p>
      <w:r>
        <w:t>areas</w:t>
      </w:r>
    </w:p>
    <w:p>
      <w:r>
        <w:t>of</w:t>
      </w:r>
    </w:p>
    <w:p>
      <w:r>
        <w:t>the</w:t>
      </w:r>
    </w:p>
    <w:p>
      <w:r>
        <w:t>restaurant</w:t>
      </w:r>
    </w:p>
    <w:p>
      <w:r>
        <w:t>—</w:t>
      </w:r>
    </w:p>
    <w:p>
      <w:r>
        <w:t>the</w:t>
      </w:r>
    </w:p>
    <w:p>
      <w:r>
        <w:t>beer</w:t>
      </w:r>
    </w:p>
    <w:p>
      <w:r>
        <w:t>program,</w:t>
      </w:r>
    </w:p>
    <w:p>
      <w:r>
        <w:t>the</w:t>
      </w:r>
    </w:p>
    <w:p>
      <w:r>
        <w:t>spirits</w:t>
      </w:r>
    </w:p>
    <w:p>
      <w:r>
        <w:t>program,</w:t>
      </w:r>
    </w:p>
    <w:p>
      <w:r>
        <w:t>the</w:t>
      </w:r>
    </w:p>
    <w:p>
      <w:r>
        <w:t>cheese</w:t>
      </w:r>
    </w:p>
    <w:p>
      <w:r>
        <w:t>program,</w:t>
      </w:r>
    </w:p>
    <w:p>
      <w:r>
        <w:t>team</w:t>
      </w:r>
    </w:p>
    <w:p>
      <w:r>
        <w:t>building,</w:t>
      </w:r>
    </w:p>
    <w:p>
      <w:r>
        <w:t>linens,</w:t>
      </w:r>
    </w:p>
    <w:p>
      <w:r>
        <w:t>music,</w:t>
      </w:r>
    </w:p>
    <w:p>
      <w:r>
        <w:t>coffee,</w:t>
      </w:r>
    </w:p>
    <w:p>
      <w:r>
        <w:t>tea,</w:t>
      </w:r>
    </w:p>
    <w:p>
      <w:r>
        <w:t>china,</w:t>
      </w:r>
    </w:p>
    <w:p>
      <w:r>
        <w:t>glass,</w:t>
      </w:r>
    </w:p>
    <w:p>
      <w:r>
        <w:t>silver,</w:t>
      </w:r>
    </w:p>
    <w:p>
      <w:r>
        <w:t>recipe</w:t>
      </w:r>
    </w:p>
    <w:p>
      <w:r>
        <w:t>testing.</w:t>
      </w:r>
    </w:p>
    <w:p>
      <w:r>
        <w:t>The</w:t>
      </w:r>
    </w:p>
    <w:p>
      <w:r>
        <w:t>list</w:t>
      </w:r>
    </w:p>
    <w:p>
      <w:r>
        <w:t>goes</w:t>
      </w:r>
    </w:p>
    <w:p>
      <w:r>
        <w:t>on.</w:t>
      </w:r>
    </w:p>
    <w:p>
      <w:r>
        <w:t>We</w:t>
      </w:r>
    </w:p>
    <w:p>
      <w:r>
        <w:t>were</w:t>
      </w:r>
    </w:p>
    <w:p>
      <w:r>
        <w:t>still</w:t>
      </w:r>
    </w:p>
    <w:p>
      <w:r>
        <w:t>involved</w:t>
      </w:r>
    </w:p>
    <w:p>
      <w:r>
        <w:t>in</w:t>
      </w:r>
    </w:p>
    <w:p>
      <w:r>
        <w:t>everything,</w:t>
      </w:r>
    </w:p>
    <w:p>
      <w:r>
        <w:t>but</w:t>
      </w:r>
    </w:p>
    <w:p>
      <w:r>
        <w:t>we</w:t>
      </w:r>
    </w:p>
    <w:p>
      <w:r>
        <w:t>gave</w:t>
      </w:r>
    </w:p>
    <w:p>
      <w:r>
        <w:t>autonomy,</w:t>
      </w:r>
    </w:p>
    <w:p>
      <w:r>
        <w:t>inspir-</w:t>
      </w:r>
    </w:p>
    <w:p>
      <w:r>
        <w:t>ing</w:t>
      </w:r>
    </w:p>
    <w:p>
      <w:r>
        <w:t>each</w:t>
      </w:r>
    </w:p>
    <w:p>
      <w:r>
        <w:t>to</w:t>
      </w:r>
    </w:p>
    <w:p>
      <w:r>
        <w:t>strive</w:t>
      </w:r>
    </w:p>
    <w:p>
      <w:r>
        <w:t>to</w:t>
      </w:r>
    </w:p>
    <w:p>
      <w:r>
        <w:t>make</w:t>
      </w:r>
    </w:p>
    <w:p>
      <w:r>
        <w:t>their</w:t>
      </w:r>
    </w:p>
    <w:p>
      <w:r>
        <w:t>area</w:t>
      </w:r>
    </w:p>
    <w:p>
      <w:r>
        <w:t>of</w:t>
      </w:r>
    </w:p>
    <w:p>
      <w:r>
        <w:t>ownership</w:t>
      </w:r>
    </w:p>
    <w:p>
      <w:r>
        <w:t>the</w:t>
      </w:r>
    </w:p>
    <w:p>
      <w:r>
        <w:t>best</w:t>
      </w:r>
    </w:p>
    <w:p>
      <w:r>
        <w:t>it</w:t>
      </w:r>
    </w:p>
    <w:p>
      <w:r>
        <w:t>could</w:t>
      </w:r>
    </w:p>
    <w:p>
      <w:r>
        <w:t>be.</w:t>
      </w:r>
    </w:p>
    <w:p>
      <w:r>
        <w:t>Suddenly,</w:t>
      </w:r>
    </w:p>
    <w:p>
      <w:r>
        <w:t>by</w:t>
      </w:r>
    </w:p>
    <w:p>
      <w:r>
        <w:t>increasing</w:t>
      </w:r>
    </w:p>
    <w:p>
      <w:r>
        <w:t>the</w:t>
      </w:r>
    </w:p>
    <w:p>
      <w:r>
        <w:t>number</w:t>
      </w:r>
    </w:p>
    <w:p>
      <w:r>
        <w:t>of</w:t>
      </w:r>
    </w:p>
    <w:p>
      <w:r>
        <w:t>people</w:t>
      </w:r>
    </w:p>
    <w:p>
      <w:r>
        <w:t>with</w:t>
      </w:r>
    </w:p>
    <w:p>
      <w:r>
        <w:t>control</w:t>
      </w:r>
    </w:p>
    <w:p>
      <w:r>
        <w:t>over</w:t>
      </w:r>
    </w:p>
    <w:p>
      <w:r>
        <w:t>all</w:t>
      </w:r>
    </w:p>
    <w:p>
      <w:r>
        <w:t>the</w:t>
      </w:r>
    </w:p>
    <w:p>
      <w:r>
        <w:t>different</w:t>
      </w:r>
    </w:p>
    <w:p>
      <w:r>
        <w:t>areas</w:t>
      </w:r>
    </w:p>
    <w:p>
      <w:r>
        <w:t>of</w:t>
      </w:r>
    </w:p>
    <w:p>
      <w:r>
        <w:t>the</w:t>
      </w:r>
    </w:p>
    <w:p>
      <w:r>
        <w:t>restaurant,</w:t>
      </w:r>
    </w:p>
    <w:p>
      <w:r>
        <w:t>we</w:t>
      </w:r>
    </w:p>
    <w:p>
      <w:r>
        <w:t>found</w:t>
      </w:r>
    </w:p>
    <w:p>
      <w:r>
        <w:t>ourselves</w:t>
      </w:r>
    </w:p>
    <w:p>
      <w:r>
        <w:t>capable</w:t>
      </w:r>
    </w:p>
    <w:p>
      <w:r>
        <w:t>of</w:t>
      </w:r>
    </w:p>
    <w:p>
      <w:r>
        <w:t>doing</w:t>
      </w:r>
    </w:p>
    <w:p>
      <w:r>
        <w:t>much</w:t>
      </w:r>
    </w:p>
    <w:p>
      <w:r>
        <w:t>more,</w:t>
      </w:r>
    </w:p>
    <w:p>
      <w:r>
        <w:t>and</w:t>
      </w:r>
    </w:p>
    <w:p>
      <w:r>
        <w:t>doing</w:t>
      </w:r>
    </w:p>
    <w:p>
      <w:r>
        <w:t>it</w:t>
      </w:r>
    </w:p>
    <w:p>
      <w:r>
        <w:t>all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18</w:t>
      </w:r>
    </w:p>
    <w:p>
      <w:r>
        <w:t>direction</w:t>
      </w:r>
    </w:p>
    <w:p>
      <w:r>
        <w:t>of</w:t>
      </w:r>
    </w:p>
    <w:p>
      <w:r>
        <w:t>the</w:t>
      </w:r>
    </w:p>
    <w:p>
      <w:r>
        <w:t>restaurant,</w:t>
      </w:r>
    </w:p>
    <w:p>
      <w:r>
        <w:t>and</w:t>
      </w:r>
    </w:p>
    <w:p>
      <w:r>
        <w:t>with</w:t>
      </w:r>
    </w:p>
    <w:p>
      <w:r>
        <w:t>our</w:t>
      </w:r>
    </w:p>
    <w:p>
      <w:r>
        <w:t>ambitious</w:t>
      </w:r>
    </w:p>
    <w:p>
      <w:r>
        <w:t>goals,</w:t>
      </w:r>
    </w:p>
    <w:p>
      <w:r>
        <w:t>we</w:t>
      </w:r>
    </w:p>
    <w:p>
      <w:r>
        <w:t>knew</w:t>
      </w:r>
    </w:p>
    <w:p>
      <w:r>
        <w:t>we</w:t>
      </w:r>
    </w:p>
    <w:p>
      <w:r>
        <w:t>needed</w:t>
      </w:r>
    </w:p>
    <w:p>
      <w:r>
        <w:t>everyone’s</w:t>
      </w:r>
    </w:p>
    <w:p>
      <w:r>
        <w:t>involvement</w:t>
      </w:r>
    </w:p>
    <w:p>
      <w:r>
        <w:t>and</w:t>
      </w:r>
    </w:p>
    <w:p>
      <w:r>
        <w:t>help.</w:t>
      </w:r>
    </w:p>
    <w:p>
      <w:r>
        <w:t>We</w:t>
      </w:r>
    </w:p>
    <w:p>
      <w:r>
        <w:t>also</w:t>
      </w:r>
    </w:p>
    <w:p>
      <w:r>
        <w:t>recognized</w:t>
      </w:r>
    </w:p>
    <w:p>
      <w:r>
        <w:t>the</w:t>
      </w:r>
    </w:p>
    <w:p>
      <w:r>
        <w:t>degree</w:t>
      </w:r>
    </w:p>
    <w:p>
      <w:r>
        <w:t>to</w:t>
      </w:r>
    </w:p>
    <w:p>
      <w:r>
        <w:t>which</w:t>
      </w:r>
    </w:p>
    <w:p>
      <w:r>
        <w:t>feeling</w:t>
      </w:r>
    </w:p>
    <w:p>
      <w:r>
        <w:t>a</w:t>
      </w:r>
    </w:p>
    <w:p>
      <w:r>
        <w:t>sense</w:t>
      </w:r>
    </w:p>
    <w:p>
      <w:r>
        <w:t>of</w:t>
      </w:r>
    </w:p>
    <w:p>
      <w:r>
        <w:t>ownership</w:t>
      </w:r>
    </w:p>
    <w:p>
      <w:r>
        <w:t>can</w:t>
      </w:r>
    </w:p>
    <w:p>
      <w:r>
        <w:t>motivate</w:t>
      </w:r>
    </w:p>
    <w:p>
      <w:r>
        <w:t>people</w:t>
      </w:r>
    </w:p>
    <w:p>
      <w:r>
        <w:t>to</w:t>
      </w:r>
    </w:p>
    <w:p>
      <w:r>
        <w:t>work</w:t>
      </w:r>
    </w:p>
    <w:p>
      <w:r>
        <w:t>that</w:t>
      </w:r>
    </w:p>
    <w:p>
      <w:r>
        <w:t>much</w:t>
      </w:r>
    </w:p>
    <w:p>
      <w:r>
        <w:t>harder.</w:t>
      </w:r>
    </w:p>
    <w:p>
      <w:r>
        <w:t>Danny</w:t>
      </w:r>
    </w:p>
    <w:p>
      <w:r>
        <w:t>always</w:t>
      </w:r>
    </w:p>
    <w:p>
      <w:r>
        <w:t>gave</w:t>
      </w:r>
    </w:p>
    <w:p>
      <w:r>
        <w:t>us</w:t>
      </w:r>
    </w:p>
    <w:p>
      <w:r>
        <w:t>complete</w:t>
      </w:r>
    </w:p>
    <w:p>
      <w:r>
        <w:t>autonomy,</w:t>
      </w:r>
    </w:p>
    <w:p>
      <w:r>
        <w:t>and</w:t>
      </w:r>
    </w:p>
    <w:p>
      <w:r>
        <w:t>it</w:t>
      </w:r>
    </w:p>
    <w:p>
      <w:r>
        <w:t>inspired</w:t>
      </w:r>
    </w:p>
    <w:p>
      <w:r>
        <w:t>to</w:t>
      </w:r>
    </w:p>
    <w:p>
      <w:r>
        <w:t>invest</w:t>
      </w:r>
    </w:p>
    <w:p>
      <w:r>
        <w:t>ourselves</w:t>
      </w:r>
    </w:p>
    <w:p>
      <w:r>
        <w:t>completely</w:t>
      </w:r>
    </w:p>
    <w:p>
      <w:r>
        <w:t>in</w:t>
      </w:r>
    </w:p>
    <w:p>
      <w:r>
        <w:t>the</w:t>
      </w:r>
    </w:p>
    <w:p>
      <w:r>
        <w:t>restaurant.</w:t>
      </w:r>
    </w:p>
    <w:p>
      <w:r>
        <w:t>Although</w:t>
      </w:r>
    </w:p>
    <w:p>
      <w:r>
        <w:t>initially</w:t>
      </w:r>
    </w:p>
    <w:p>
      <w:r>
        <w:t>hesitant,</w:t>
      </w:r>
    </w:p>
    <w:p>
      <w:r>
        <w:t>as</w:t>
      </w:r>
    </w:p>
    <w:p>
      <w:r>
        <w:t>we</w:t>
      </w:r>
    </w:p>
    <w:p>
      <w:r>
        <w:t>are</w:t>
      </w:r>
    </w:p>
    <w:p>
      <w:r>
        <w:t>each</w:t>
      </w:r>
    </w:p>
    <w:p>
      <w:r>
        <w:t>a</w:t>
      </w:r>
    </w:p>
    <w:p>
      <w:r>
        <w:t>bit</w:t>
      </w:r>
    </w:p>
    <w:p>
      <w:r>
        <w:t>controlling,</w:t>
      </w:r>
    </w:p>
    <w:p>
      <w:r>
        <w:t>we</w:t>
      </w:r>
    </w:p>
    <w:p>
      <w:r>
        <w:t>decided</w:t>
      </w:r>
    </w:p>
    <w:p>
      <w:r>
        <w:t>to</w:t>
      </w:r>
    </w:p>
    <w:p>
      <w:r>
        <w:t>trust</w:t>
      </w:r>
    </w:p>
    <w:p>
      <w:r>
        <w:t>in</w:t>
      </w:r>
    </w:p>
    <w:p>
      <w:r>
        <w:t>the</w:t>
      </w:r>
    </w:p>
    <w:p>
      <w:r>
        <w:t>power</w:t>
      </w:r>
    </w:p>
    <w:p>
      <w:r>
        <w:t>of</w:t>
      </w:r>
    </w:p>
    <w:p>
      <w:r>
        <w:t>delegation</w:t>
      </w:r>
    </w:p>
    <w:p>
      <w:r>
        <w:t>and</w:t>
      </w:r>
    </w:p>
    <w:p>
      <w:r>
        <w:t>we</w:t>
      </w:r>
    </w:p>
    <w:p>
      <w:r>
        <w:t>empowered</w:t>
      </w:r>
    </w:p>
    <w:p>
      <w:r>
        <w:t>our</w:t>
      </w:r>
    </w:p>
    <w:p>
      <w:r>
        <w:t>team.</w:t>
      </w:r>
    </w:p>
    <w:p>
      <w:r>
        <w:t>We</w:t>
      </w:r>
    </w:p>
    <w:p>
      <w:r>
        <w:t>relinquished</w:t>
      </w:r>
    </w:p>
    <w:p>
      <w:r>
        <w:t>control</w:t>
      </w:r>
    </w:p>
    <w:p>
      <w:r>
        <w:t>over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18</w:t>
      </w:r>
    </w:p>
    <w:p>
      <w:r>
        <w:t>direction</w:t>
      </w:r>
    </w:p>
    <w:p>
      <w:r>
        <w:t>of</w:t>
      </w:r>
    </w:p>
    <w:p>
      <w:r>
        <w:t>the</w:t>
      </w:r>
    </w:p>
    <w:p>
      <w:r>
        <w:t>restaurant,</w:t>
      </w:r>
    </w:p>
    <w:p>
      <w:r>
        <w:t>and</w:t>
      </w:r>
    </w:p>
    <w:p>
      <w:r>
        <w:t>with</w:t>
      </w:r>
    </w:p>
    <w:p>
      <w:r>
        <w:t>our</w:t>
      </w:r>
    </w:p>
    <w:p>
      <w:r>
        <w:t>ambitious</w:t>
      </w:r>
    </w:p>
    <w:p>
      <w:r>
        <w:t>goals,</w:t>
      </w:r>
    </w:p>
    <w:p>
      <w:r>
        <w:t>we</w:t>
      </w:r>
    </w:p>
    <w:p>
      <w:r>
        <w:t>knew</w:t>
      </w:r>
    </w:p>
    <w:p>
      <w:r>
        <w:t>we</w:t>
      </w:r>
    </w:p>
    <w:p>
      <w:r>
        <w:t>needed</w:t>
      </w:r>
    </w:p>
    <w:p>
      <w:r>
        <w:t>everyone’s</w:t>
      </w:r>
    </w:p>
    <w:p>
      <w:r>
        <w:t>involvement</w:t>
      </w:r>
    </w:p>
    <w:p>
      <w:r>
        <w:t>and</w:t>
      </w:r>
    </w:p>
    <w:p>
      <w:r>
        <w:t>help.</w:t>
      </w:r>
    </w:p>
    <w:p>
      <w:r>
        <w:t>We</w:t>
      </w:r>
    </w:p>
    <w:p>
      <w:r>
        <w:t>also</w:t>
      </w:r>
    </w:p>
    <w:p>
      <w:r>
        <w:t>recognized</w:t>
      </w:r>
    </w:p>
    <w:p>
      <w:r>
        <w:t>the</w:t>
      </w:r>
    </w:p>
    <w:p>
      <w:r>
        <w:t>degree</w:t>
      </w:r>
    </w:p>
    <w:p>
      <w:r>
        <w:t>to</w:t>
      </w:r>
    </w:p>
    <w:p>
      <w:r>
        <w:t>which</w:t>
      </w:r>
    </w:p>
    <w:p>
      <w:r>
        <w:t>feeling</w:t>
      </w:r>
    </w:p>
    <w:p>
      <w:r>
        <w:t>a</w:t>
      </w:r>
    </w:p>
    <w:p>
      <w:r>
        <w:t>sense</w:t>
      </w:r>
    </w:p>
    <w:p>
      <w:r>
        <w:t>of</w:t>
      </w:r>
    </w:p>
    <w:p>
      <w:r>
        <w:t>ownership</w:t>
      </w:r>
    </w:p>
    <w:p>
      <w:r>
        <w:t>can</w:t>
      </w:r>
    </w:p>
    <w:p>
      <w:r>
        <w:t>motivate</w:t>
      </w:r>
    </w:p>
    <w:p>
      <w:r>
        <w:t>people</w:t>
      </w:r>
    </w:p>
    <w:p>
      <w:r>
        <w:t>to</w:t>
      </w:r>
    </w:p>
    <w:p>
      <w:r>
        <w:t>work</w:t>
      </w:r>
    </w:p>
    <w:p>
      <w:r>
        <w:t>that</w:t>
      </w:r>
    </w:p>
    <w:p>
      <w:r>
        <w:t>much</w:t>
      </w:r>
    </w:p>
    <w:p>
      <w:r>
        <w:t>harder.</w:t>
      </w:r>
    </w:p>
    <w:p>
      <w:r>
        <w:t>Danny</w:t>
      </w:r>
    </w:p>
    <w:p>
      <w:r>
        <w:t>always</w:t>
      </w:r>
    </w:p>
    <w:p>
      <w:r>
        <w:t>gave</w:t>
      </w:r>
    </w:p>
    <w:p>
      <w:r>
        <w:t>us</w:t>
      </w:r>
    </w:p>
    <w:p>
      <w:r>
        <w:t>complete</w:t>
      </w:r>
    </w:p>
    <w:p>
      <w:r>
        <w:t>autonomy,</w:t>
      </w:r>
    </w:p>
    <w:p>
      <w:r>
        <w:t>and</w:t>
      </w:r>
    </w:p>
    <w:p>
      <w:r>
        <w:t>it</w:t>
      </w:r>
    </w:p>
    <w:p>
      <w:r>
        <w:t>inspired</w:t>
      </w:r>
    </w:p>
    <w:p>
      <w:r>
        <w:t>to</w:t>
      </w:r>
    </w:p>
    <w:p>
      <w:r>
        <w:t>invest</w:t>
      </w:r>
    </w:p>
    <w:p>
      <w:r>
        <w:t>ourselves</w:t>
      </w:r>
    </w:p>
    <w:p>
      <w:r>
        <w:t>completely</w:t>
      </w:r>
    </w:p>
    <w:p>
      <w:r>
        <w:t>in</w:t>
      </w:r>
    </w:p>
    <w:p>
      <w:r>
        <w:t>the</w:t>
      </w:r>
    </w:p>
    <w:p>
      <w:r>
        <w:t>restaurant.</w:t>
      </w:r>
    </w:p>
    <w:p>
      <w:r>
        <w:t>Although</w:t>
      </w:r>
    </w:p>
    <w:p>
      <w:r>
        <w:t>initially</w:t>
      </w:r>
    </w:p>
    <w:p>
      <w:r>
        <w:t>hesitant,</w:t>
      </w:r>
    </w:p>
    <w:p>
      <w:r>
        <w:t>as</w:t>
      </w:r>
    </w:p>
    <w:p>
      <w:r>
        <w:t>we</w:t>
      </w:r>
    </w:p>
    <w:p>
      <w:r>
        <w:t>are</w:t>
      </w:r>
    </w:p>
    <w:p>
      <w:r>
        <w:t>each</w:t>
      </w:r>
    </w:p>
    <w:p>
      <w:r>
        <w:t>a</w:t>
      </w:r>
    </w:p>
    <w:p>
      <w:r>
        <w:t>bit</w:t>
      </w:r>
    </w:p>
    <w:p>
      <w:r>
        <w:t>controlling,</w:t>
      </w:r>
    </w:p>
    <w:p>
      <w:r>
        <w:t>we</w:t>
      </w:r>
    </w:p>
    <w:p>
      <w:r>
        <w:t>decided</w:t>
      </w:r>
    </w:p>
    <w:p>
      <w:r>
        <w:t>to</w:t>
      </w:r>
    </w:p>
    <w:p>
      <w:r>
        <w:t>trust</w:t>
      </w:r>
    </w:p>
    <w:p>
      <w:r>
        <w:t>in</w:t>
      </w:r>
    </w:p>
    <w:p>
      <w:r>
        <w:t>the</w:t>
      </w:r>
    </w:p>
    <w:p>
      <w:r>
        <w:t>power</w:t>
      </w:r>
    </w:p>
    <w:p>
      <w:r>
        <w:t>of</w:t>
      </w:r>
    </w:p>
    <w:p>
      <w:r>
        <w:t>delegation</w:t>
      </w:r>
    </w:p>
    <w:p>
      <w:r>
        <w:t>and</w:t>
      </w:r>
    </w:p>
    <w:p>
      <w:r>
        <w:t>we</w:t>
      </w:r>
    </w:p>
    <w:p>
      <w:r>
        <w:t>empowered</w:t>
      </w:r>
    </w:p>
    <w:p>
      <w:r>
        <w:t>our</w:t>
      </w:r>
    </w:p>
    <w:p>
      <w:r>
        <w:t>team.</w:t>
      </w:r>
    </w:p>
    <w:p>
      <w:r>
        <w:t>We</w:t>
      </w:r>
    </w:p>
    <w:p>
      <w:r>
        <w:t>relinquished</w:t>
      </w:r>
    </w:p>
    <w:p>
      <w:r>
        <w:t>control</w:t>
      </w:r>
    </w:p>
    <w:p>
      <w:r>
        <w:t>over</w:t>
      </w:r>
    </w:p>
    <w:p>
      <w:r>
        <w:t>many</w:t>
      </w:r>
    </w:p>
    <w:p>
      <w:r>
        <w:t>areas</w:t>
      </w:r>
    </w:p>
    <w:p>
      <w:r>
        <w:t>of</w:t>
      </w:r>
    </w:p>
    <w:p>
      <w:r>
        <w:t>the</w:t>
      </w:r>
    </w:p>
    <w:p>
      <w:r>
        <w:t>restaurant</w:t>
      </w:r>
    </w:p>
    <w:p>
      <w:r>
        <w:t>—</w:t>
      </w:r>
    </w:p>
    <w:p>
      <w:r>
        <w:t>the</w:t>
      </w:r>
    </w:p>
    <w:p>
      <w:r>
        <w:t>beer</w:t>
      </w:r>
    </w:p>
    <w:p>
      <w:r>
        <w:t>program,</w:t>
      </w:r>
    </w:p>
    <w:p>
      <w:r>
        <w:t>the</w:t>
      </w:r>
    </w:p>
    <w:p>
      <w:r>
        <w:t>spirits</w:t>
      </w:r>
    </w:p>
    <w:p>
      <w:r>
        <w:t>program,</w:t>
      </w:r>
    </w:p>
    <w:p>
      <w:r>
        <w:t>the</w:t>
      </w:r>
    </w:p>
    <w:p>
      <w:r>
        <w:t>cheese</w:t>
      </w:r>
    </w:p>
    <w:p>
      <w:r>
        <w:t>program,</w:t>
      </w:r>
    </w:p>
    <w:p>
      <w:r>
        <w:t>team</w:t>
      </w:r>
    </w:p>
    <w:p>
      <w:r>
        <w:t>building,</w:t>
      </w:r>
    </w:p>
    <w:p>
      <w:r>
        <w:t>linens,</w:t>
      </w:r>
    </w:p>
    <w:p>
      <w:r>
        <w:t>music,</w:t>
      </w:r>
    </w:p>
    <w:p>
      <w:r>
        <w:t>coffee,</w:t>
      </w:r>
    </w:p>
    <w:p>
      <w:r>
        <w:t>tea,</w:t>
      </w:r>
    </w:p>
    <w:p>
      <w:r>
        <w:t>china,</w:t>
      </w:r>
    </w:p>
    <w:p>
      <w:r>
        <w:t>glass,</w:t>
      </w:r>
    </w:p>
    <w:p>
      <w:r>
        <w:t>silver,</w:t>
      </w:r>
    </w:p>
    <w:p>
      <w:r>
        <w:t>recipe</w:t>
      </w:r>
    </w:p>
    <w:p>
      <w:r>
        <w:t>testing.</w:t>
      </w:r>
    </w:p>
    <w:p>
      <w:r>
        <w:t>The</w:t>
      </w:r>
    </w:p>
    <w:p>
      <w:r>
        <w:t>list</w:t>
      </w:r>
    </w:p>
    <w:p>
      <w:r>
        <w:t>goes</w:t>
      </w:r>
    </w:p>
    <w:p>
      <w:r>
        <w:t>on.</w:t>
      </w:r>
    </w:p>
    <w:p>
      <w:r>
        <w:t>We</w:t>
      </w:r>
    </w:p>
    <w:p>
      <w:r>
        <w:t>were</w:t>
      </w:r>
    </w:p>
    <w:p>
      <w:r>
        <w:t>still</w:t>
      </w:r>
    </w:p>
    <w:p>
      <w:r>
        <w:t>involved</w:t>
      </w:r>
    </w:p>
    <w:p>
      <w:r>
        <w:t>in</w:t>
      </w:r>
    </w:p>
    <w:p>
      <w:r>
        <w:t>everything,</w:t>
      </w:r>
    </w:p>
    <w:p>
      <w:r>
        <w:t>but</w:t>
      </w:r>
    </w:p>
    <w:p>
      <w:r>
        <w:t>we</w:t>
      </w:r>
    </w:p>
    <w:p>
      <w:r>
        <w:t>gave</w:t>
      </w:r>
    </w:p>
    <w:p>
      <w:r>
        <w:t>autonomy,</w:t>
      </w:r>
    </w:p>
    <w:p>
      <w:r>
        <w:t>inspir-</w:t>
      </w:r>
    </w:p>
    <w:p>
      <w:r>
        <w:t>ing</w:t>
      </w:r>
    </w:p>
    <w:p>
      <w:r>
        <w:t>each</w:t>
      </w:r>
    </w:p>
    <w:p>
      <w:r>
        <w:t>to</w:t>
      </w:r>
    </w:p>
    <w:p>
      <w:r>
        <w:t>strive</w:t>
      </w:r>
    </w:p>
    <w:p>
      <w:r>
        <w:t>to</w:t>
      </w:r>
    </w:p>
    <w:p>
      <w:r>
        <w:t>make</w:t>
      </w:r>
    </w:p>
    <w:p>
      <w:r>
        <w:t>their</w:t>
      </w:r>
    </w:p>
    <w:p>
      <w:r>
        <w:t>area</w:t>
      </w:r>
    </w:p>
    <w:p>
      <w:r>
        <w:t>of</w:t>
      </w:r>
    </w:p>
    <w:p>
      <w:r>
        <w:t>ownership</w:t>
      </w:r>
    </w:p>
    <w:p>
      <w:r>
        <w:t>the</w:t>
      </w:r>
    </w:p>
    <w:p>
      <w:r>
        <w:t>best</w:t>
      </w:r>
    </w:p>
    <w:p>
      <w:r>
        <w:t>it</w:t>
      </w:r>
    </w:p>
    <w:p>
      <w:r>
        <w:t>could</w:t>
      </w:r>
    </w:p>
    <w:p>
      <w:r>
        <w:t>be.</w:t>
      </w:r>
    </w:p>
    <w:p>
      <w:r>
        <w:t>Suddenly,</w:t>
      </w:r>
    </w:p>
    <w:p>
      <w:r>
        <w:t>by</w:t>
      </w:r>
    </w:p>
    <w:p>
      <w:r>
        <w:t>increasing</w:t>
      </w:r>
    </w:p>
    <w:p>
      <w:r>
        <w:t>the</w:t>
      </w:r>
    </w:p>
    <w:p>
      <w:r>
        <w:t>number</w:t>
      </w:r>
    </w:p>
    <w:p>
      <w:r>
        <w:t>of</w:t>
      </w:r>
    </w:p>
    <w:p>
      <w:r>
        <w:t>people</w:t>
      </w:r>
    </w:p>
    <w:p>
      <w:r>
        <w:t>with</w:t>
      </w:r>
    </w:p>
    <w:p>
      <w:r>
        <w:t>control</w:t>
      </w:r>
    </w:p>
    <w:p>
      <w:r>
        <w:t>over</w:t>
      </w:r>
    </w:p>
    <w:p>
      <w:r>
        <w:t>all</w:t>
      </w:r>
    </w:p>
    <w:p>
      <w:r>
        <w:t>the</w:t>
      </w:r>
    </w:p>
    <w:p>
      <w:r>
        <w:t>different</w:t>
      </w:r>
    </w:p>
    <w:p>
      <w:r>
        <w:t>areas</w:t>
      </w:r>
    </w:p>
    <w:p>
      <w:r>
        <w:t>of</w:t>
      </w:r>
    </w:p>
    <w:p>
      <w:r>
        <w:t>the</w:t>
      </w:r>
    </w:p>
    <w:p>
      <w:r>
        <w:t>restaurant,</w:t>
      </w:r>
    </w:p>
    <w:p>
      <w:r>
        <w:t>we</w:t>
      </w:r>
    </w:p>
    <w:p>
      <w:r>
        <w:t>found</w:t>
      </w:r>
    </w:p>
    <w:p>
      <w:r>
        <w:t>ourselves</w:t>
      </w:r>
    </w:p>
    <w:p>
      <w:r>
        <w:t>capable</w:t>
      </w:r>
    </w:p>
    <w:p>
      <w:r>
        <w:t>of</w:t>
      </w:r>
    </w:p>
    <w:p>
      <w:r>
        <w:t>doing</w:t>
      </w:r>
    </w:p>
    <w:p>
      <w:r>
        <w:t>much</w:t>
      </w:r>
    </w:p>
    <w:p>
      <w:r>
        <w:t>more,</w:t>
      </w:r>
    </w:p>
    <w:p>
      <w:r>
        <w:t>and</w:t>
      </w:r>
    </w:p>
    <w:p>
      <w:r>
        <w:t>doing</w:t>
      </w:r>
    </w:p>
    <w:p>
      <w:r>
        <w:t>it</w:t>
      </w:r>
    </w:p>
    <w:p>
      <w:r>
        <w:t>all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