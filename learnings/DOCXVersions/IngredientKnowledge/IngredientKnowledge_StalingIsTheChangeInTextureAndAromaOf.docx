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Staling is the change in texture and aroma of baked goods due to the change in structure and the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ingredients 909</w:t>
      </w:r>
    </w:p>
    <w:p>
      <w:r>
        <w:t>staling</w:t>
      </w:r>
    </w:p>
    <w:p>
      <w:r>
        <w:t>Staling is the change in texture and aroma of baked goods due to the change in structure and the</w:t>
      </w:r>
    </w:p>
    <w:p>
      <w:r>
        <w:t>loss of moisture by the starch granules. s tale baked goods have lost their fresh-baked aroma and are</w:t>
      </w:r>
    </w:p>
    <w:p>
      <w:r>
        <w:t>firmer, drier, and more crumbly than fresh products.</w:t>
      </w:r>
    </w:p>
    <w:p>
      <w:r>
        <w:t>prevention of staling is a major concern of the baker because most baked goods lose</w:t>
      </w:r>
    </w:p>
    <w:p>
      <w:r>
        <w:t>quality rapidly.</w:t>
      </w:r>
    </w:p>
    <w:p>
      <w:r>
        <w:t>staling can be slowed by three techniques:</w:t>
      </w:r>
    </w:p>
    <w:p>
      <w:pPr>
        <w:pStyle w:val="ListNumber"/>
      </w:pPr>
      <w:r>
        <w:t>Protecting the product from air.Wrapping bread in plastic and covering cakes with icing are two examples.</w:t>
      </w:r>
    </w:p>
    <w:p>
      <w:r>
        <w:t>unfortunately, hard-crusted breads, which stale rapidly, should not be wrapped, or the</w:t>
      </w:r>
    </w:p>
    <w:p>
      <w:r>
        <w:t>crusts will become soft. these bread products should always be served fresh.</w:t>
      </w:r>
    </w:p>
    <w:p>
      <w:pPr>
        <w:pStyle w:val="ListNumber"/>
      </w:pPr>
      <w:r>
        <w:t>Adding moisture retainers to the formula.</w:t>
      </w:r>
    </w:p>
    <w:p>
      <w:r>
        <w:t>Fats and sugars are good moisture retainers, and products high in these ingredients keep best.</w:t>
      </w:r>
    </w:p>
    <w:p>
      <w:r>
        <w:t>some of the best French bread has no fat at all, and if it is not served within hours of</w:t>
      </w:r>
    </w:p>
    <w:p>
      <w:r>
        <w:t>baking, it will begin to stale. For longer keeping, bakers often add a 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ingredients 909</w:t>
      </w:r>
    </w:p>
    <w:p>
      <w:r>
        <w:t>staling</w:t>
      </w:r>
    </w:p>
    <w:p>
      <w:r>
        <w:t>Staling is the change in texture and aroma of baked goods due to the change in structure and the</w:t>
      </w:r>
    </w:p>
    <w:p>
      <w:r>
        <w:t>loss of moisture by the starch granules. s tale baked goods have lost their fresh-baked aroma and are</w:t>
      </w:r>
    </w:p>
    <w:p>
      <w:r>
        <w:t>firmer, drier, and more crumbly than fresh products.</w:t>
      </w:r>
    </w:p>
    <w:p>
      <w:r>
        <w:t>prevention of staling is a major concern of the baker because most baked goods lose</w:t>
      </w:r>
    </w:p>
    <w:p>
      <w:r>
        <w:t>quality rapidly.</w:t>
      </w:r>
    </w:p>
    <w:p>
      <w:r>
        <w:t>staling can be slowed by three techniques:</w:t>
      </w:r>
    </w:p>
    <w:p>
      <w:pPr>
        <w:pStyle w:val="ListNumber"/>
      </w:pPr>
      <w:r>
        <w:t>Protecting the product from air.Wrapping bread in plastic and covering cak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ingredients 909</w:t>
      </w:r>
    </w:p>
    <w:p>
      <w:r>
        <w:t>staling</w:t>
      </w:r>
    </w:p>
    <w:p>
      <w:r>
        <w:t>Staling is the change in texture and aroma of baked goods due to the change in structure and the</w:t>
      </w:r>
    </w:p>
    <w:p>
      <w:r>
        <w:t>loss of moisture by the starch granules. s tale baked goods have lost their fresh-baked aroma and are</w:t>
      </w:r>
    </w:p>
    <w:p>
      <w:r>
        <w:t>firmer, drier, and more crumbly than fresh products.</w:t>
      </w:r>
    </w:p>
    <w:p>
      <w:r>
        <w:t>prevention of staling is a major concern of the baker because most baked goods lose</w:t>
      </w:r>
    </w:p>
    <w:p>
      <w:r>
        <w:t>quality rapidly.</w:t>
      </w:r>
    </w:p>
    <w:p>
      <w:r>
        <w:t>staling can be slowed by three techniques:</w:t>
      </w:r>
    </w:p>
    <w:p>
      <w:pPr>
        <w:pStyle w:val="ListNumber"/>
      </w:pPr>
      <w:r>
        <w:t>Protecting the product from air.Wrapping bread in plastic and covering cakes with icing are two examples.</w:t>
      </w:r>
    </w:p>
    <w:p>
      <w:r>
        <w:t>unfortunately, hard-crusted breads, which stale rapidly, should not be wrapped, or the</w:t>
      </w:r>
    </w:p>
    <w:p>
      <w:r>
        <w:t>crusts will become soft. these bread products should always be served fresh.</w:t>
      </w:r>
    </w:p>
    <w:p>
      <w:pPr>
        <w:pStyle w:val="ListNumber"/>
      </w:pPr>
      <w:r>
        <w:t>Adding moisture retainers to the formula.</w:t>
      </w:r>
    </w:p>
    <w:p>
      <w:r>
        <w:t>Fats and sugars are good moisture retainers, and products high in these ingredients keep best.</w:t>
      </w:r>
    </w:p>
    <w:p>
      <w:r>
        <w:t>some of the best French bread has no fat at all, and if it is not served within hours of</w:t>
      </w:r>
    </w:p>
    <w:p>
      <w:r>
        <w:t>baking, it will begin to stale. For longer keeping, bakers often add a 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