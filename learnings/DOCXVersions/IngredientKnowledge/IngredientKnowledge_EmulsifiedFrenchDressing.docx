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Emulsified French Dressing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676 Chapter 22  salad dressings and salads</w:t>
      </w:r>
    </w:p>
    <w:p>
      <w:r>
        <w:t>Emulsified French Dressing</w:t>
      </w:r>
    </w:p>
    <w:p>
      <w:r>
        <w:t>YIELD: 1 QT (1 L)</w:t>
      </w:r>
    </w:p>
    <w:p>
      <w:r>
        <w:t>U.S.  METRIC INGREDIENTS PROCEDURE</w:t>
      </w:r>
    </w:p>
    <w:p>
      <w:r>
        <w:t>1  1 eggs, preferably pasteurized 1. place the eggs in the bowl of a mixer and beat with the whip</w:t>
      </w:r>
    </w:p>
    <w:p>
      <w:r>
        <w:t>attachment until well beaten.</w:t>
      </w:r>
    </w:p>
    <w:p>
      <w:pPr>
        <w:pStyle w:val="ListNumber"/>
      </w:pPr>
      <w:r>
        <w:t>Mix the dry ingredients and add to the bowl. Beat until</w:t>
      </w:r>
    </w:p>
    <w:p>
      <w:r>
        <w:t>well mixed.</w:t>
      </w:r>
    </w:p>
    <w:p>
      <w:pPr>
        <w:pStyle w:val="ListNumber"/>
      </w:pPr>
      <w:r>
        <w:t>turn the mixer to high speed. Very slowly begin adding the oil, as</w:t>
      </w:r>
    </w:p>
    <w:p>
      <w:r>
        <w:t>when making mayonnaise.</w:t>
      </w:r>
    </w:p>
    <w:p>
      <w:pPr>
        <w:pStyle w:val="ListNumber"/>
      </w:pPr>
      <w:r>
        <w:t>When the dressing becomes thick, thin with a little of the vinegar.</w:t>
      </w:r>
    </w:p>
    <w:p>
      <w:pPr>
        <w:pStyle w:val="ListNumber"/>
      </w:pPr>
      <w:r>
        <w:t>Gradually beat in the remaining oil alternately with the vinegar.</w:t>
      </w:r>
    </w:p>
    <w:p>
      <w:pPr>
        <w:pStyle w:val="ListNumber"/>
      </w:pPr>
      <w:r>
        <w:t>Beat in the lemon juice.1½ tsp 7 mL Salt</w:t>
      </w:r>
    </w:p>
    <w:p>
      <w:r>
        <w:t>1½ tsp 7 mL paprika</w:t>
      </w:r>
    </w:p>
    <w:p>
      <w:r>
        <w:t>1½ tsp 7 mL Dry mustard</w:t>
      </w:r>
    </w:p>
    <w:p>
      <w:r>
        <w:t>¼ tsp 1 mL White pepper</w:t>
      </w:r>
    </w:p>
    <w:p>
      <w:r>
        <w:t>1½ pt 700 mL Salad oil</w:t>
      </w:r>
    </w:p>
    <w:p>
      <w:r>
        <w:t>4 fl oz 125 mL Cider vinegar</w:t>
      </w:r>
    </w:p>
    <w:p>
      <w:r>
        <w:t>2 fl oz 60 mL Lemon juice</w:t>
      </w:r>
    </w:p>
    <w:p>
      <w:r>
        <w:t>as needed as needed Vinegar, lemon juice, or water 7. the dressing should be pourable, not thick like mayonnaise.</w:t>
      </w:r>
    </w:p>
    <w:p>
      <w:r>
        <w:t>If it is too thick, taste for seasonings first. If the dressing is not</w:t>
      </w:r>
    </w:p>
    <w:p>
      <w:r>
        <w:t>tart enough, thin with a little vinegar or lemon juice. If it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676 Chapter 22  salad dressings and salads</w:t>
      </w:r>
    </w:p>
    <w:p>
      <w:r>
        <w:t>Emulsified French Dressing</w:t>
      </w:r>
    </w:p>
    <w:p>
      <w:r>
        <w:t>YIELD: 1 QT (1 L)</w:t>
      </w:r>
    </w:p>
    <w:p>
      <w:r>
        <w:t>U.S.  METRIC INGREDIENTS PROCEDURE</w:t>
      </w:r>
    </w:p>
    <w:p>
      <w:r>
        <w:t>1  1 eggs, preferably pasteurized 1. place the eggs in the bowl of a mixer and beat with the whip</w:t>
      </w:r>
    </w:p>
    <w:p>
      <w:r>
        <w:t>attachment until well beaten.</w:t>
      </w:r>
    </w:p>
    <w:p>
      <w:pPr>
        <w:pStyle w:val="ListNumber"/>
      </w:pPr>
      <w:r>
        <w:t>Mix the dry ingredients and add to the bowl. Beat until</w:t>
      </w:r>
    </w:p>
    <w:p>
      <w:r>
        <w:t>well mixed.</w:t>
      </w:r>
    </w:p>
    <w:p>
      <w:pPr>
        <w:pStyle w:val="ListNumber"/>
      </w:pPr>
      <w:r>
        <w:t>turn the mixer to high speed. Very slowly begin adding the oil, as</w:t>
      </w:r>
    </w:p>
    <w:p>
      <w:r>
        <w:t>when making mayonnaise.</w:t>
      </w:r>
    </w:p>
    <w:p>
      <w:pPr>
        <w:pStyle w:val="ListNumber"/>
      </w:pPr>
      <w:r>
        <w:t>When the dressing becomes thick, thin with a little of the vinegar.</w:t>
      </w:r>
    </w:p>
    <w:p>
      <w:pPr>
        <w:pStyle w:val="ListNumber"/>
      </w:pPr>
      <w:r>
        <w:t>Gradua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676 Chapter 22  salad dressings and salads</w:t>
      </w:r>
    </w:p>
    <w:p>
      <w:r>
        <w:t>Emulsified French Dressing</w:t>
      </w:r>
    </w:p>
    <w:p>
      <w:r>
        <w:t>YIELD: 1 QT (1 L)</w:t>
      </w:r>
    </w:p>
    <w:p>
      <w:r>
        <w:t>U.S.  METRIC INGREDIENTS PROCEDURE</w:t>
      </w:r>
    </w:p>
    <w:p>
      <w:r>
        <w:t>1  1 eggs, preferably pasteurized 1. place the eggs in the bowl of a mixer and beat with the whip</w:t>
      </w:r>
    </w:p>
    <w:p>
      <w:r>
        <w:t>attachment until well beaten.</w:t>
      </w:r>
    </w:p>
    <w:p>
      <w:pPr>
        <w:pStyle w:val="ListNumber"/>
      </w:pPr>
      <w:r>
        <w:t>Mix the dry ingredients and add to the bowl. Beat until</w:t>
      </w:r>
    </w:p>
    <w:p>
      <w:r>
        <w:t>well mixed.</w:t>
      </w:r>
    </w:p>
    <w:p>
      <w:pPr>
        <w:pStyle w:val="ListNumber"/>
      </w:pPr>
      <w:r>
        <w:t>turn the mixer to high speed. Very slowly begin adding the oil, as</w:t>
      </w:r>
    </w:p>
    <w:p>
      <w:r>
        <w:t>when making mayonnaise.</w:t>
      </w:r>
    </w:p>
    <w:p>
      <w:pPr>
        <w:pStyle w:val="ListNumber"/>
      </w:pPr>
      <w:r>
        <w:t>When the dressing becomes thick, thin with a little of the vinegar.</w:t>
      </w:r>
    </w:p>
    <w:p>
      <w:pPr>
        <w:pStyle w:val="ListNumber"/>
      </w:pPr>
      <w:r>
        <w:t>Gradually beat in the remaining oil alternately with the vinegar.</w:t>
      </w:r>
    </w:p>
    <w:p>
      <w:pPr>
        <w:pStyle w:val="ListNumber"/>
      </w:pPr>
      <w:r>
        <w:t>Beat in the lemon juice.1½ tsp 7 mL Salt</w:t>
      </w:r>
    </w:p>
    <w:p>
      <w:r>
        <w:t>1½ tsp 7 mL paprika</w:t>
      </w:r>
    </w:p>
    <w:p>
      <w:r>
        <w:t>1½ tsp 7 mL Dry mustard</w:t>
      </w:r>
    </w:p>
    <w:p>
      <w:r>
        <w:t>¼ tsp 1 mL White pepper</w:t>
      </w:r>
    </w:p>
    <w:p>
      <w:r>
        <w:t>1½ pt 700 mL Salad oil</w:t>
      </w:r>
    </w:p>
    <w:p>
      <w:r>
        <w:t>4 fl oz 125 mL Cider vinegar</w:t>
      </w:r>
    </w:p>
    <w:p>
      <w:r>
        <w:t>2 fl oz 60 mL Lemon juice</w:t>
      </w:r>
    </w:p>
    <w:p>
      <w:r>
        <w:t>as needed as needed Vinegar, lemon juice, or water 7. the dressing should be pourable, not thick like mayonnaise.</w:t>
      </w:r>
    </w:p>
    <w:p>
      <w:r>
        <w:t>If it is too thick, taste for seasonings first. If the dressing is not</w:t>
      </w:r>
    </w:p>
    <w:p>
      <w:r>
        <w:t>tart enough, thin with a little vinegar or lemon juice. If it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