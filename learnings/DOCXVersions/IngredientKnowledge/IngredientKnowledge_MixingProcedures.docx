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PROCEDURES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952 Chapter 34  cakes and icings</w:t>
      </w:r>
    </w:p>
    <w:p>
      <w:r>
        <w:t>MIXING PROCEDURES</w:t>
      </w:r>
    </w:p>
    <w:p>
      <w:r>
        <w:t>The mixing methods presented in this chapter are basic for most cakes prepared in the modern</w:t>
      </w:r>
    </w:p>
    <w:p>
      <w:r>
        <w:t>bakeshop. each method is used for a particular type of formula.</w:t>
      </w:r>
    </w:p>
    <w:p>
      <w:r>
        <w:t>CaKe  FOrMUL a tYpeS</w:t>
      </w:r>
    </w:p>
    <w:p>
      <w:r>
        <w:t>The proper mixing method for a particular formula depends on the balance of ingredients. a baker can look at the ingredients in a formula and know immediately which mixing method to use.</w:t>
      </w:r>
    </w:p>
    <w:p>
      <w:r>
        <w:t>•</w:t>
        <w:tab/>
        <w:t>if fat is high, use the creaming method or the two-stage method.</w:t>
      </w:r>
    </w:p>
    <w:p>
      <w:r>
        <w:t>The two-stage method may be used if the percentage of sugar is over 100 percent and if</w:t>
      </w:r>
    </w:p>
    <w:p>
      <w:r>
        <w:t>the fat is emulsified shortening.</w:t>
      </w:r>
    </w:p>
    <w:p>
      <w:r>
        <w:t>in other cases, the creaming method is used.</w:t>
      </w:r>
    </w:p>
    <w:p>
      <w:r>
        <w:t>•</w:t>
        <w:tab/>
        <w:t>if fat is low and eggs and sugar are high, use an egg-foam method.</w:t>
      </w:r>
    </w:p>
    <w:p>
      <w:r>
        <w:t>High-Fat Cakes</w:t>
      </w:r>
    </w:p>
    <w:p>
      <w:r>
        <w:t>The creaming method’s major disadvantage is the labor it requires. The two-stage method is quicker, but because the flour is mixed for a long time, two conditions are necessary to prevent the gluten</w:t>
      </w:r>
    </w:p>
    <w:p>
      <w:r>
        <w:t>from developing toughness:</w:t>
      </w:r>
    </w:p>
    <w:p>
      <w:pPr>
        <w:pStyle w:val="ListNumber"/>
      </w:pPr>
      <w:r>
        <w:t>increased percentage of sugar (suga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952 Chapter 34  cakes and icings</w:t>
      </w:r>
    </w:p>
    <w:p>
      <w:r>
        <w:t>MIXING PROCEDURES</w:t>
      </w:r>
    </w:p>
    <w:p>
      <w:r>
        <w:t>The mixing methods presented in this chapter are basic for most cakes prepared in the modern</w:t>
      </w:r>
    </w:p>
    <w:p>
      <w:r>
        <w:t>bakeshop. each method is used for a particular type of formula.</w:t>
      </w:r>
    </w:p>
    <w:p>
      <w:r>
        <w:t>CaKe  FOrMUL a tYpeS</w:t>
      </w:r>
    </w:p>
    <w:p>
      <w:r>
        <w:t>The proper mixing method for a particular formula depends on the balance of ingredients. a baker can look at the ingredients in a formula and know immediately which mixing method to use.</w:t>
      </w:r>
    </w:p>
    <w:p>
      <w:r>
        <w:t>•</w:t>
        <w:tab/>
        <w:t>if fat is high, use the creaming method or the two-stage method.</w:t>
      </w:r>
    </w:p>
    <w:p>
      <w:r>
        <w:t>The two-stage 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952 Chapter 34  cakes and icings</w:t>
      </w:r>
    </w:p>
    <w:p>
      <w:r>
        <w:t>MIXING PROCEDURES</w:t>
      </w:r>
    </w:p>
    <w:p>
      <w:r>
        <w:t>The mixing methods presented in this chapter are basic for most cakes prepared in the modern</w:t>
      </w:r>
    </w:p>
    <w:p>
      <w:r>
        <w:t>bakeshop. each method is used for a particular type of formula.</w:t>
      </w:r>
    </w:p>
    <w:p>
      <w:r>
        <w:t>CaKe  FOrMUL a tYpeS</w:t>
      </w:r>
    </w:p>
    <w:p>
      <w:r>
        <w:t>The proper mixing method for a particular formula depends on the balance of ingredients. a baker can look at the ingredients in a formula and know immediately which mixing method to use.</w:t>
      </w:r>
    </w:p>
    <w:p>
      <w:r>
        <w:t>•</w:t>
        <w:tab/>
        <w:t>if fat is high, use the creaming method or the two-stage method.</w:t>
      </w:r>
    </w:p>
    <w:p>
      <w:r>
        <w:t>The two-stage method may be used if the percentage of sugar is over 100 percent and if</w:t>
      </w:r>
    </w:p>
    <w:p>
      <w:r>
        <w:t>the fat is emulsified shortening.</w:t>
      </w:r>
    </w:p>
    <w:p>
      <w:r>
        <w:t>in other cases, the creaming method is used.</w:t>
      </w:r>
    </w:p>
    <w:p>
      <w:r>
        <w:t>•</w:t>
        <w:tab/>
        <w:t>if fat is low and eggs and sugar are high, use an egg-foam method.</w:t>
      </w:r>
    </w:p>
    <w:p>
      <w:r>
        <w:t>High-Fat Cakes</w:t>
      </w:r>
    </w:p>
    <w:p>
      <w:r>
        <w:t>The creaming method’s major disadvantage is the labor it requires. The two-stage method is quicker, but because the flour is mixed for a long time, two conditions are necessary to prevent the gluten</w:t>
      </w:r>
    </w:p>
    <w:p>
      <w:r>
        <w:t>from developing toughness:</w:t>
      </w:r>
    </w:p>
    <w:p>
      <w:pPr>
        <w:pStyle w:val="ListNumber"/>
      </w:pPr>
      <w:r>
        <w:t>increased percentage of sugar (suga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