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Flavour Group | SULPHUROUS COMPOUNDS | Mustard 179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Flavour Group | SULPHUROUS COMPOUNDS | Mustard 179</w:t>
      </w:r>
    </w:p>
    <w:p>
      <w:r>
        <w:t>BLENDING SCIENCE</w:t>
      </w:r>
    </w:p>
    <w:p>
      <w:r>
        <w:t>Mustard’s heat is produced by sulphur-containing isothiocyanates, which, unlike other pungent compounds,</w:t>
      </w:r>
    </w:p>
    <w:p>
      <w:r>
        <w:t>vaporize at body temperature to have a nose-filling pungency. The complex flavour profile also includes</w:t>
      </w:r>
    </w:p>
    <w:p>
      <w:r>
        <w:t>pine-like pinene, ground-coffee-like furanmethanethiol, malty, peachy 3-methylbutanal, and popcorn-like</w:t>
      </w:r>
    </w:p>
    <w:p>
      <w:r>
        <w:t>2-acetyl-1-pyrroline. Nutty, roasted pyrazine flavours are produced by toasting the seeds.</w:t>
      </w:r>
    </w:p>
    <w:p>
      <w:r>
        <w:t>Parsnips Add a spoonful of wholegrain mustard</w:t>
      </w:r>
    </w:p>
    <w:p>
      <w:r>
        <w:t>to a creamy parsnip bake.</w:t>
      </w:r>
    </w:p>
    <w:p>
      <w:r>
        <w:t>Haricot beans Combine English mustard powder</w:t>
      </w:r>
    </w:p>
    <w:p>
      <w:r>
        <w:t>with molasses and add to a haricot bean casserole.</w:t>
      </w:r>
    </w:p>
    <w:p>
      <w:r>
        <w:t>Rabbit Add a spoonful of mustard to braised</w:t>
      </w:r>
    </w:p>
    <w:p>
      <w:r>
        <w:t>rabbit with tarragon. Fish Fry brown mustard seeds in ghee with</w:t>
      </w:r>
    </w:p>
    <w:p>
      <w:r>
        <w:t>other warming spices, adding tomatoes and onion</w:t>
      </w:r>
    </w:p>
    <w:p>
      <w:r>
        <w:t>to make a sauce for fried or steamed fish.</w:t>
      </w:r>
    </w:p>
    <w:p>
      <w:r>
        <w:t>Cheese Sprinkle mustard seeds over strips</w:t>
      </w:r>
    </w:p>
    <w:p>
      <w:r>
        <w:t>of puff pastry with grated strong cheese to make</w:t>
      </w:r>
    </w:p>
    <w:p>
      <w:r>
        <w:t>cheese straws. Kitchen</w:t>
      </w:r>
    </w:p>
    <w:p>
      <w:r>
        <w:t>creativityWhite mustard seed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Flavour Group | SULPHUROUS COMPOUNDS | Mustard 179</w:t>
      </w:r>
    </w:p>
    <w:p>
      <w:r>
        <w:t>BLENDING SCIENCE</w:t>
      </w:r>
    </w:p>
    <w:p>
      <w:r>
        <w:t>Mustard’s heat is produced by sulphur-containing isothiocyanates, which, unlike other pungent compounds,</w:t>
      </w:r>
    </w:p>
    <w:p>
      <w:r>
        <w:t>vaporize at body temperature to have a nose-filling pungency. The complex flavour profile also includes</w:t>
      </w:r>
    </w:p>
    <w:p>
      <w:r>
        <w:t>pine-like pinene, ground-coffee-like furanmethanethiol, malty, peachy 3-methylbutanal, and popcorn-like</w:t>
      </w:r>
    </w:p>
    <w:p>
      <w:r>
        <w:t>2-acetyl-1-pyrroline. Nutty, roasted pyrazine flavours are produced by toasting the seeds.</w:t>
      </w:r>
    </w:p>
    <w:p>
      <w:r>
        <w:t>Parsnips Add a spoonful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Flavour Group | SULPHUROUS COMPOUNDS | Mustard 179</w:t>
      </w:r>
    </w:p>
    <w:p>
      <w:r>
        <w:t>BLENDING SCIENCE</w:t>
      </w:r>
    </w:p>
    <w:p>
      <w:r>
        <w:t>Mustard’s heat is produced by sulphur-containing isothiocyanates, which, unlike other pungent compounds,</w:t>
      </w:r>
    </w:p>
    <w:p>
      <w:r>
        <w:t>vaporize at body temperature to have a nose-filling pungency. The complex flavour profile also includes</w:t>
      </w:r>
    </w:p>
    <w:p>
      <w:r>
        <w:t>pine-like pinene, ground-coffee-like furanmethanethiol, malty, peachy 3-methylbutanal, and popcorn-like</w:t>
      </w:r>
    </w:p>
    <w:p>
      <w:r>
        <w:t>2-acetyl-1-pyrroline. Nutty, roasted pyrazine flavours are produced by toasting the seeds.</w:t>
      </w:r>
    </w:p>
    <w:p>
      <w:r>
        <w:t>Parsnips Add a spoonful of wholegrain mustard</w:t>
      </w:r>
    </w:p>
    <w:p>
      <w:r>
        <w:t>to a creamy parsnip bake.</w:t>
      </w:r>
    </w:p>
    <w:p>
      <w:r>
        <w:t>Haricot beans Combine English mustard powder</w:t>
      </w:r>
    </w:p>
    <w:p>
      <w:r>
        <w:t>with molasses and add to a haricot bean casserole.</w:t>
      </w:r>
    </w:p>
    <w:p>
      <w:r>
        <w:t>Rabbit Add a spoonful of mustard to braised</w:t>
      </w:r>
    </w:p>
    <w:p>
      <w:r>
        <w:t>rabbit with tarragon. Fish Fry brown mustard seeds in ghee with</w:t>
      </w:r>
    </w:p>
    <w:p>
      <w:r>
        <w:t>other warming spices, adding tomatoes and onion</w:t>
      </w:r>
    </w:p>
    <w:p>
      <w:r>
        <w:t>to make a sauce for fried or steamed fish.</w:t>
      </w:r>
    </w:p>
    <w:p>
      <w:r>
        <w:t>Cheese Sprinkle mustard seeds over strips</w:t>
      </w:r>
    </w:p>
    <w:p>
      <w:r>
        <w:t>of puff pastry with grated strong cheese to make</w:t>
      </w:r>
    </w:p>
    <w:p>
      <w:r>
        <w:t>cheese straws. Kitchen</w:t>
      </w:r>
    </w:p>
    <w:p>
      <w:r>
        <w:t>creativityWhite mustard seed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