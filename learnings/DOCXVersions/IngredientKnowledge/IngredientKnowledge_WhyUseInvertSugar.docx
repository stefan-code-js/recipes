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WHY USE INVERT SUGAR?</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274SIMPLE CAKES &amp; DESSERTS — INTRODUCTION</w:t>
      </w:r>
    </w:p>
    <w:p>
      <w:r>
        <w:t>WHY USE INVERT SUGAR?</w:t>
      </w:r>
    </w:p>
    <w:p>
      <w:r>
        <w:t>Invert sugar keeps cakes moist and extends their storage time. It’s sufficient to simply replace a small</w:t>
      </w:r>
    </w:p>
    <w:p>
      <w:r>
        <w:t>amount of the sugar with invert sugar. Honey and maple syrup also make cakes softer, moister, and less likely to dry out.</w:t>
      </w:r>
    </w:p>
    <w:p>
      <w:r>
        <w:t>WELL RISEN</w:t>
      </w:r>
    </w:p>
    <w:p>
      <w:r>
        <w:t>For an even rise and a distinctive crack on top, run a well-buttered knife down the center of the cake 10 minutes before the end of the cooking time. Or fill a paper cone with softened butter and pipe it down</w:t>
      </w:r>
    </w:p>
    <w:p>
      <w:r>
        <w:t>the cake before it goes into the oven. However, if the ingredients are weighed accurately (be careful not to use too much baking powder!), the cake should rise and crack naturally.</w:t>
      </w:r>
    </w:p>
    <w:p>
      <w:r>
        <w:t>SOFT OR CRISP?</w:t>
      </w:r>
    </w:p>
    <w:p>
      <w:r>
        <w:t>To guarantee a super soft cake, cover it in plastic wrap while it is still hot so the steam stays inside—when you eat the cake it will melt in the mouth. If you prefer a crisp crust, unmold the cake onto a rack and cool completely before wrapping.</w:t>
      </w:r>
    </w:p>
    <w:p>
      <w:r>
        <w:t>STORAGE</w:t>
      </w:r>
    </w:p>
    <w:p>
      <w:r>
        <w:t>Plain cakes, whether large or sma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274SIMPLE CAKES &amp; DESSERTS — INTRODUCTION</w:t>
      </w:r>
    </w:p>
    <w:p>
      <w:r>
        <w:t>WHY USE INVERT SUGAR?</w:t>
      </w:r>
    </w:p>
    <w:p>
      <w:r>
        <w:t>Invert sugar keeps cakes moist and extends their storage time. It’s sufficient to simply replace a small</w:t>
      </w:r>
    </w:p>
    <w:p>
      <w:r>
        <w:t>amount of the sugar with invert sugar. Honey and maple syrup also make cakes softer, moister, and less likely to dry out.</w:t>
      </w:r>
    </w:p>
    <w:p>
      <w:r>
        <w:t>WELL RISEN</w:t>
      </w:r>
    </w:p>
    <w:p>
      <w:r>
        <w:t>For an even rise and a distinctive crack on top, run a well-buttered knife down the center of the cake 10 minutes before the end of the cooking time. Or fill a paper cone with softened butter and p</w:t>
      </w:r>
    </w:p>
    <w:p>
      <w:r>
        <w:rPr>
          <w:color w:val="1565C0"/>
        </w:rPr>
        <w:t>──────────────────────────────────────────────────</w:t>
      </w:r>
    </w:p>
    <w:p>
      <w:pPr>
        <w:pStyle w:val="Heading2"/>
      </w:pPr>
      <w:r>
        <w:t>Detailed Explanation</w:t>
      </w:r>
    </w:p>
    <w:p>
      <w:r>
        <w:t>274SIMPLE CAKES &amp; DESSERTS — INTRODUCTION</w:t>
      </w:r>
    </w:p>
    <w:p>
      <w:r>
        <w:t>WHY USE INVERT SUGAR?</w:t>
      </w:r>
    </w:p>
    <w:p>
      <w:r>
        <w:t>Invert sugar keeps cakes moist and extends their storage time. It’s sufficient to simply replace a small</w:t>
      </w:r>
    </w:p>
    <w:p>
      <w:r>
        <w:t>amount of the sugar with invert sugar. Honey and maple syrup also make cakes softer, moister, and less likely to dry out.</w:t>
      </w:r>
    </w:p>
    <w:p>
      <w:r>
        <w:t>WELL RISEN</w:t>
      </w:r>
    </w:p>
    <w:p>
      <w:r>
        <w:t>For an even rise and a distinctive crack on top, run a well-buttered knife down the center of the cake 10 minutes before the end of the cooking time. Or fill a paper cone with softened butter and pipe it down</w:t>
      </w:r>
    </w:p>
    <w:p>
      <w:r>
        <w:t>the cake before it goes into the oven. However, if the ingredients are weighed accurately (be careful not to use too much baking powder!), the cake should rise and crack naturally.</w:t>
      </w:r>
    </w:p>
    <w:p>
      <w:r>
        <w:t>SOFT OR CRISP?</w:t>
      </w:r>
    </w:p>
    <w:p>
      <w:r>
        <w:t>To guarantee a super soft cake, cover it in plastic wrap while it is still hot so the steam stays inside—when you eat the cake it will melt in the mouth. If you prefer a crisp crust, unmold the cake onto a rack and cool completely before wrapping.</w:t>
      </w:r>
    </w:p>
    <w:p>
      <w:r>
        <w:t>STORAGE</w:t>
      </w:r>
    </w:p>
    <w:p>
      <w:r>
        <w:t>Plain cakes, whether large or sma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