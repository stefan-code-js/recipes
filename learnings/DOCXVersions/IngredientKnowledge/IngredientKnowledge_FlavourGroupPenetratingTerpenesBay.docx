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Flavour Group | PENETRATING TERPENES | Bay 137</w:t>
      </w:r>
    </w:p>
    <w:p>
      <w:r>
        <w:rPr>
          <w:b/>
          <w:color w:val="3E2723"/>
        </w:rPr>
        <w:t>Category:</w:t>
      </w:r>
      <w:r>
        <w:t xml:space="preserve"> Ingredient Knowledge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Flavour Group | PENETRATING TERPENES | Bay 137</w:t>
      </w:r>
    </w:p>
    <w:p>
      <w:r>
        <w:t>Added at the beginning of cooking, fresh or dried bay leaves yield their fragrant, warm</w:t>
      </w:r>
    </w:p>
    <w:p>
      <w:r>
        <w:t>flavours gradually. T raditionally, bay is an indispensable part of a bouquet garni, tied in a bundle with thyme and parsley, and removed before serving.</w:t>
      </w:r>
    </w:p>
    <w:p>
      <w:r>
        <w:t>CINEOLE</w:t>
      </w:r>
    </w:p>
    <w:p>
      <w:r>
        <w:t>penetrating  |</w:t>
      </w:r>
    </w:p>
    <w:p>
      <w:r>
        <w:t>eucalyptus  |  herbal</w:t>
      </w:r>
    </w:p>
    <w:p>
      <w:r>
        <w:t>EUGENOL</w:t>
      </w:r>
    </w:p>
    <w:p>
      <w:r>
        <w:t>medicinal  |  woody  |</w:t>
      </w:r>
    </w:p>
    <w:p>
      <w:r>
        <w:t>warmingPHELLANDRENE</w:t>
      </w:r>
    </w:p>
    <w:p>
      <w:r>
        <w:t>minty  |  piquant  |</w:t>
      </w:r>
    </w:p>
    <w:p>
      <w:r>
        <w:t>citrusKitchen</w:t>
      </w:r>
    </w:p>
    <w:p>
      <w:r>
        <w:t>creativity</w:t>
      </w:r>
    </w:p>
    <w:p>
      <w:r>
        <w:t>FOOD PARTNERS</w:t>
      </w:r>
    </w:p>
    <w:p>
      <w:r>
        <w:t>Vegetables Thread whole,oiled</w:t>
      </w:r>
    </w:p>
    <w:p>
      <w:r>
        <w:t>leaves on to vegetable skewers for</w:t>
      </w:r>
    </w:p>
    <w:p>
      <w:r>
        <w:t>barbecuing or grilling.</w:t>
      </w:r>
    </w:p>
    <w:p>
      <w:r>
        <w:t>Apples Add a whole bay leaf to the</w:t>
      </w:r>
    </w:p>
    <w:p>
      <w:r>
        <w:t>filling for an apple pie.</w:t>
      </w:r>
    </w:p>
    <w:p>
      <w:r>
        <w:t>Grilled meat Throw fresh or dried</w:t>
      </w:r>
    </w:p>
    <w:p>
      <w:r>
        <w:t>bay leaves onto barbecue embers before grilling meat.</w:t>
      </w:r>
    </w:p>
    <w:p>
      <w:r>
        <w:t>Seafood Stuff a few bay leaves into</w:t>
      </w:r>
    </w:p>
    <w:p>
      <w:r>
        <w:t>the cavity of a whole fish before baking, or add to steamed mussels and clams.</w:t>
      </w:r>
    </w:p>
    <w:p>
      <w:r>
        <w:t>Cannellini beans Cook soaked</w:t>
      </w:r>
    </w:p>
    <w:p>
      <w:r>
        <w:t>cannellini beans in water with bay leaves for a ribollita or bean purée.</w:t>
      </w:r>
    </w:p>
    <w:p>
      <w:r>
        <w:t>Chocolate Infuse cream with bay</w:t>
      </w:r>
    </w:p>
    <w:p>
      <w:r>
        <w:t>and combine with melted chocolate</w:t>
      </w:r>
    </w:p>
    <w:p>
      <w:r>
        <w:t>for an aro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Flavour Group | PENETRATING TERPENES | Bay 137</w:t>
      </w:r>
    </w:p>
    <w:p>
      <w:r>
        <w:t>Added at the beginning of cooking, fresh or dried bay leaves yield their fragrant, warm</w:t>
      </w:r>
    </w:p>
    <w:p>
      <w:r>
        <w:t>flavours gradually. T raditionally, bay is an indispensable part of a bouquet garni, tied in a bundle with thyme and parsley, and removed before serving.</w:t>
      </w:r>
    </w:p>
    <w:p>
      <w:r>
        <w:t>CINEOLE</w:t>
      </w:r>
    </w:p>
    <w:p>
      <w:r>
        <w:t>penetrating  |</w:t>
      </w:r>
    </w:p>
    <w:p>
      <w:r>
        <w:t>eucalyptus  |  herbal</w:t>
      </w:r>
    </w:p>
    <w:p>
      <w:r>
        <w:t>EUGENOL</w:t>
      </w:r>
    </w:p>
    <w:p>
      <w:r>
        <w:t>medicinal  |  woody  |</w:t>
      </w:r>
    </w:p>
    <w:p>
      <w:r>
        <w:t>warmingPHELLANDRENE</w:t>
      </w:r>
    </w:p>
    <w:p>
      <w:r>
        <w:t>minty  |  piquant  |</w:t>
      </w:r>
    </w:p>
    <w:p>
      <w:r>
        <w:t>citrusKitchen</w:t>
      </w:r>
    </w:p>
    <w:p>
      <w:r>
        <w:t>creativity</w:t>
      </w:r>
    </w:p>
    <w:p>
      <w:r>
        <w:t>FOOD PARTNERS</w:t>
      </w:r>
    </w:p>
    <w:p>
      <w:r>
        <w:t>Vegetables Thread whole,oiled</w:t>
      </w:r>
    </w:p>
    <w:p>
      <w:r>
        <w:t>leaves on to v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Flavour Group | PENETRATING TERPENES | Bay 137</w:t>
      </w:r>
    </w:p>
    <w:p>
      <w:r>
        <w:t>Added at the beginning of cooking, fresh or dried bay leaves yield their fragrant, warm</w:t>
      </w:r>
    </w:p>
    <w:p>
      <w:r>
        <w:t>flavours gradually. T raditionally, bay is an indispensable part of a bouquet garni, tied in a bundle with thyme and parsley, and removed before serving.</w:t>
      </w:r>
    </w:p>
    <w:p>
      <w:r>
        <w:t>CINEOLE</w:t>
      </w:r>
    </w:p>
    <w:p>
      <w:r>
        <w:t>penetrating  |</w:t>
      </w:r>
    </w:p>
    <w:p>
      <w:r>
        <w:t>eucalyptus  |  herbal</w:t>
      </w:r>
    </w:p>
    <w:p>
      <w:r>
        <w:t>EUGENOL</w:t>
      </w:r>
    </w:p>
    <w:p>
      <w:r>
        <w:t>medicinal  |  woody  |</w:t>
      </w:r>
    </w:p>
    <w:p>
      <w:r>
        <w:t>warmingPHELLANDRENE</w:t>
      </w:r>
    </w:p>
    <w:p>
      <w:r>
        <w:t>minty  |  piquant  |</w:t>
      </w:r>
    </w:p>
    <w:p>
      <w:r>
        <w:t>citrusKitchen</w:t>
      </w:r>
    </w:p>
    <w:p>
      <w:r>
        <w:t>creativity</w:t>
      </w:r>
    </w:p>
    <w:p>
      <w:r>
        <w:t>FOOD PARTNERS</w:t>
      </w:r>
    </w:p>
    <w:p>
      <w:r>
        <w:t>Vegetables Thread whole,oiled</w:t>
      </w:r>
    </w:p>
    <w:p>
      <w:r>
        <w:t>leaves on to vegetable skewers for</w:t>
      </w:r>
    </w:p>
    <w:p>
      <w:r>
        <w:t>barbecuing or grilling.</w:t>
      </w:r>
    </w:p>
    <w:p>
      <w:r>
        <w:t>Apples Add a whole bay leaf to the</w:t>
      </w:r>
    </w:p>
    <w:p>
      <w:r>
        <w:t>filling for an apple pie.</w:t>
      </w:r>
    </w:p>
    <w:p>
      <w:r>
        <w:t>Grilled meat Throw fresh or dried</w:t>
      </w:r>
    </w:p>
    <w:p>
      <w:r>
        <w:t>bay leaves onto barbecue embers before grilling meat.</w:t>
      </w:r>
    </w:p>
    <w:p>
      <w:r>
        <w:t>Seafood Stuff a few bay leaves into</w:t>
      </w:r>
    </w:p>
    <w:p>
      <w:r>
        <w:t>the cavity of a whole fish before baking, or add to steamed mussels and clams.</w:t>
      </w:r>
    </w:p>
    <w:p>
      <w:r>
        <w:t>Cannellini beans Cook soaked</w:t>
      </w:r>
    </w:p>
    <w:p>
      <w:r>
        <w:t>cannellini beans in water with bay leaves for a ribollita or bean purée.</w:t>
      </w:r>
    </w:p>
    <w:p>
      <w:r>
        <w:t>Chocolate Infuse cream with bay</w:t>
      </w:r>
    </w:p>
    <w:p>
      <w:r>
        <w:t>and combine with melted chocolate</w:t>
      </w:r>
    </w:p>
    <w:p>
      <w:r>
        <w:t>for an aro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