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CcFlavour Group | FRUITY ALDEHYDES | Cacao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163</w:t>
      </w:r>
    </w:p>
    <w:p>
      <w:r>
        <w:t>CACAO</w:t>
      </w:r>
    </w:p>
    <w:p>
      <w:r>
        <w:t>CcFlavour Group | FRUITY ALDEHYDES | Cacao</w:t>
      </w:r>
    </w:p>
    <w:p>
      <w:r>
        <w:t>Roast nibs in an oven at 140°C (275°F)</w:t>
      </w:r>
    </w:p>
    <w:p>
      <w:r>
        <w:t>for 10–15 minutes.Roasting also</w:t>
      </w:r>
    </w:p>
    <w:p>
      <w:r>
        <w:t>creates nutty</w:t>
      </w:r>
    </w:p>
    <w:p>
      <w:r>
        <w:t>pyrazine flavoursRELEASE THE FLAVOUR</w:t>
      </w:r>
    </w:p>
    <w:p>
      <w:r>
        <w:t>Unroasted (“raw”) cacao nibs are not</w:t>
      </w:r>
    </w:p>
    <w:p>
      <w:r>
        <w:t>sweet and much more bitter than</w:t>
      </w:r>
    </w:p>
    <w:p>
      <w:r>
        <w:t>chocolate. Roasting them before use</w:t>
      </w:r>
    </w:p>
    <w:p>
      <w:r>
        <w:t>helps to remove some of the bitterness. BLENDING SCIENCE</w:t>
      </w:r>
    </w:p>
    <w:p>
      <w:r>
        <w:t>Cacao contains about 600 flavour compounds, and their relative amounts vary by</w:t>
      </w:r>
    </w:p>
    <w:p>
      <w:r>
        <w:t>region, tree variety, and processing method. Bitterness is partly produced by two</w:t>
      </w:r>
    </w:p>
    <w:p>
      <w:r>
        <w:t>stimulant compounds, caffeine and theobromine, which turn into bitter pyrazines on</w:t>
      </w:r>
    </w:p>
    <w:p>
      <w:r>
        <w:t>roasting. Cacao also contains sweet-tasting aldehydes and ketones, as well as fruity</w:t>
      </w:r>
    </w:p>
    <w:p>
      <w:r>
        <w:t>alcohols and phenols. Pyrazines also give the spice its roasted, nutty flavours.FOOD PARTNERS</w:t>
      </w:r>
    </w:p>
    <w:p>
      <w:r>
        <w:t>Fennel, pumpkin Sprinkle nibs over</w:t>
      </w:r>
    </w:p>
    <w:p>
      <w:r>
        <w:t>a fennel and blood orange salad, or grate</w:t>
      </w:r>
    </w:p>
    <w:p>
      <w:r>
        <w:t>over pumpkin and sage ravioli.</w:t>
      </w:r>
    </w:p>
    <w:p>
      <w:r>
        <w:t>Squid Add roughly ground nibs to</w:t>
      </w:r>
    </w:p>
    <w:p>
      <w:r>
        <w:t>a tempura batter for squid.</w:t>
      </w:r>
    </w:p>
    <w:p>
      <w:r>
        <w:t>Meat Rub ground toasted nibs</w:t>
      </w:r>
    </w:p>
    <w:p>
      <w:r>
        <w:t>onto steak before gril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163</w:t>
      </w:r>
    </w:p>
    <w:p>
      <w:r>
        <w:t>CACAO</w:t>
      </w:r>
    </w:p>
    <w:p>
      <w:r>
        <w:t>CcFlavour Group | FRUITY ALDEHYDES | Cacao</w:t>
      </w:r>
    </w:p>
    <w:p>
      <w:r>
        <w:t>Roast nibs in an oven at 140°C (275°F)</w:t>
      </w:r>
    </w:p>
    <w:p>
      <w:r>
        <w:t>for 10–15 minutes.Roasting also</w:t>
      </w:r>
    </w:p>
    <w:p>
      <w:r>
        <w:t>creates nutty</w:t>
      </w:r>
    </w:p>
    <w:p>
      <w:r>
        <w:t>pyrazine flavoursRELEASE THE FLAVOUR</w:t>
      </w:r>
    </w:p>
    <w:p>
      <w:r>
        <w:t>Unroasted (“raw”) cacao nibs are not</w:t>
      </w:r>
    </w:p>
    <w:p>
      <w:r>
        <w:t>sweet and much more bitter than</w:t>
      </w:r>
    </w:p>
    <w:p>
      <w:r>
        <w:t>chocolate. Roasting them before use</w:t>
      </w:r>
    </w:p>
    <w:p>
      <w:r>
        <w:t>helps to remove some of the bitterness. BLENDING SCIENCE</w:t>
      </w:r>
    </w:p>
    <w:p>
      <w:r>
        <w:t>Cacao contains about 600 flavour compounds, and their relative amounts vary by</w:t>
      </w:r>
    </w:p>
    <w:p>
      <w:r>
        <w:t>region, tree variety, and processing method. Bitterness is partly produced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163</w:t>
      </w:r>
    </w:p>
    <w:p>
      <w:r>
        <w:t>CACAO</w:t>
      </w:r>
    </w:p>
    <w:p>
      <w:r>
        <w:t>CcFlavour Group | FRUITY ALDEHYDES | Cacao</w:t>
      </w:r>
    </w:p>
    <w:p>
      <w:r>
        <w:t>Roast nibs in an oven at 140°C (275°F)</w:t>
      </w:r>
    </w:p>
    <w:p>
      <w:r>
        <w:t>for 10–15 minutes.Roasting also</w:t>
      </w:r>
    </w:p>
    <w:p>
      <w:r>
        <w:t>creates nutty</w:t>
      </w:r>
    </w:p>
    <w:p>
      <w:r>
        <w:t>pyrazine flavoursRELEASE THE FLAVOUR</w:t>
      </w:r>
    </w:p>
    <w:p>
      <w:r>
        <w:t>Unroasted (“raw”) cacao nibs are not</w:t>
      </w:r>
    </w:p>
    <w:p>
      <w:r>
        <w:t>sweet and much more bitter than</w:t>
      </w:r>
    </w:p>
    <w:p>
      <w:r>
        <w:t>chocolate. Roasting them before use</w:t>
      </w:r>
    </w:p>
    <w:p>
      <w:r>
        <w:t>helps to remove some of the bitterness. BLENDING SCIENCE</w:t>
      </w:r>
    </w:p>
    <w:p>
      <w:r>
        <w:t>Cacao contains about 600 flavour compounds, and their relative amounts vary by</w:t>
      </w:r>
    </w:p>
    <w:p>
      <w:r>
        <w:t>region, tree variety, and processing method. Bitterness is partly produced by two</w:t>
      </w:r>
    </w:p>
    <w:p>
      <w:r>
        <w:t>stimulant compounds, caffeine and theobromine, which turn into bitter pyrazines on</w:t>
      </w:r>
    </w:p>
    <w:p>
      <w:r>
        <w:t>roasting. Cacao also contains sweet-tasting aldehydes and ketones, as well as fruity</w:t>
      </w:r>
    </w:p>
    <w:p>
      <w:r>
        <w:t>alcohols and phenols. Pyrazines also give the spice its roasted, nutty flavours.FOOD PARTNERS</w:t>
      </w:r>
    </w:p>
    <w:p>
      <w:r>
        <w:t>Fennel, pumpkin Sprinkle nibs over</w:t>
      </w:r>
    </w:p>
    <w:p>
      <w:r>
        <w:t>a fennel and blood orange salad, or grate</w:t>
      </w:r>
    </w:p>
    <w:p>
      <w:r>
        <w:t>over pumpkin and sage ravioli.</w:t>
      </w:r>
    </w:p>
    <w:p>
      <w:r>
        <w:t>Squid Add roughly ground nibs to</w:t>
      </w:r>
    </w:p>
    <w:p>
      <w:r>
        <w:t>a tempura batter for squid.</w:t>
      </w:r>
    </w:p>
    <w:p>
      <w:r>
        <w:t>Meat Rub ground toasted nibs</w:t>
      </w:r>
    </w:p>
    <w:p>
      <w:r>
        <w:t>onto steak before gril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