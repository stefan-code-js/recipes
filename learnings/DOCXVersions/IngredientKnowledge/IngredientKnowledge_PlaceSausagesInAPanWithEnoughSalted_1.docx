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sausages in a pan with enough salted water to cover. Bring to a simmer and simmer until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852 Chapter 28  sausages and cured foods</w:t>
      </w:r>
    </w:p>
    <w:p>
      <w:r>
        <w:t>Simmering</w:t>
      </w:r>
    </w:p>
    <w:p>
      <w:r>
        <w:t>Place sausages in a pan with enough salted water to cover. Bring to a simmer and simmer until</w:t>
      </w:r>
    </w:p>
    <w:p>
      <w:r>
        <w:t>completely cooked. d o not let the water boil. This is likely to make the sausages burst or shrink</w:t>
      </w:r>
    </w:p>
    <w:p>
      <w:r>
        <w:t>excessively.</w:t>
      </w:r>
    </w:p>
    <w:p>
      <w:r>
        <w:t>Time depends on the thickness of the sausage. s ausages in hog casings take about 20 minutes</w:t>
      </w:r>
    </w:p>
    <w:p>
      <w:r>
        <w:t>to cook; smaller ones may take as little as 10 minutes, larger ones 30 minutes or more.</w:t>
      </w:r>
    </w:p>
    <w:p>
      <w:r>
        <w:t>raw sausages may be simmered until cooked through, then finished by one of the follow -</w:t>
      </w:r>
    </w:p>
    <w:p>
      <w:r>
        <w:t>ing methods.</w:t>
      </w:r>
    </w:p>
    <w:p>
      <w:r>
        <w:t>Sautéing and Pan-Frying</w:t>
      </w:r>
    </w:p>
    <w:p>
      <w:r>
        <w:t>sausages are sautéed or pan-fried using the same techniques as for other meats. f or many kinds of</w:t>
      </w:r>
    </w:p>
    <w:p>
      <w:r>
        <w:t>sausage, the browning that results makes them more appetizing than simmered ones.</w:t>
      </w:r>
    </w:p>
    <w:p>
      <w:r>
        <w:t>If the sausages are not raw, it is necessary only to cook them until they are lightly browned and</w:t>
      </w:r>
    </w:p>
    <w:p>
      <w:r>
        <w:t>heated through. If they are raw, lower heat is necessary so they have time to become completely cooked by the time they are browned.</w:t>
      </w:r>
    </w:p>
    <w:p>
      <w:r>
        <w:t>sautéing and pan-fry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852 Chapter 28  sausages and cured foods</w:t>
      </w:r>
    </w:p>
    <w:p>
      <w:r>
        <w:t>Simmering</w:t>
      </w:r>
    </w:p>
    <w:p>
      <w:r>
        <w:t>Place sausages in a pan with enough salted water to cover. Bring to a simmer and simmer until</w:t>
      </w:r>
    </w:p>
    <w:p>
      <w:r>
        <w:t>completely cooked. d o not let the water boil. This is likely to make the sausages burst or shrink</w:t>
      </w:r>
    </w:p>
    <w:p>
      <w:r>
        <w:t>excessively.</w:t>
      </w:r>
    </w:p>
    <w:p>
      <w:r>
        <w:t>Time depends on the thickness of the sausage. s ausages in hog casings take about 20 minutes</w:t>
      </w:r>
    </w:p>
    <w:p>
      <w:r>
        <w:t>to cook; smaller ones may take as little as 10 minutes, larger ones 30 minutes or more.</w:t>
      </w:r>
    </w:p>
    <w:p>
      <w:r>
        <w:t>raw sausages may be simmered until cooked through, then fin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852 Chapter 28  sausages and cured foods</w:t>
      </w:r>
    </w:p>
    <w:p>
      <w:r>
        <w:t>Simmering</w:t>
      </w:r>
    </w:p>
    <w:p>
      <w:r>
        <w:t>Place sausages in a pan with enough salted water to cover. Bring to a simmer and simmer until</w:t>
      </w:r>
    </w:p>
    <w:p>
      <w:r>
        <w:t>completely cooked. d o not let the water boil. This is likely to make the sausages burst or shrink</w:t>
      </w:r>
    </w:p>
    <w:p>
      <w:r>
        <w:t>excessively.</w:t>
      </w:r>
    </w:p>
    <w:p>
      <w:r>
        <w:t>Time depends on the thickness of the sausage. s ausages in hog casings take about 20 minutes</w:t>
      </w:r>
    </w:p>
    <w:p>
      <w:r>
        <w:t>to cook; smaller ones may take as little as 10 minutes, larger ones 30 minutes or more.</w:t>
      </w:r>
    </w:p>
    <w:p>
      <w:r>
        <w:t>raw sausages may be simmered until cooked through, then finished by one of the follow -</w:t>
      </w:r>
    </w:p>
    <w:p>
      <w:r>
        <w:t>ing methods.</w:t>
      </w:r>
    </w:p>
    <w:p>
      <w:r>
        <w:t>Sautéing and Pan-Frying</w:t>
      </w:r>
    </w:p>
    <w:p>
      <w:r>
        <w:t>sausages are sautéed or pan-fried using the same techniques as for other meats. f or many kinds of</w:t>
      </w:r>
    </w:p>
    <w:p>
      <w:r>
        <w:t>sausage, the browning that results makes them more appetizing than simmered ones.</w:t>
      </w:r>
    </w:p>
    <w:p>
      <w:r>
        <w:t>If the sausages are not raw, it is necessary only to cook them until they are lightly browned and</w:t>
      </w:r>
    </w:p>
    <w:p>
      <w:r>
        <w:t>heated through. If they are raw, lower heat is necessary so they have time to become completely cooked by the time they are browned.</w:t>
      </w:r>
    </w:p>
    <w:p>
      <w:r>
        <w:t>sautéing and pan-fry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