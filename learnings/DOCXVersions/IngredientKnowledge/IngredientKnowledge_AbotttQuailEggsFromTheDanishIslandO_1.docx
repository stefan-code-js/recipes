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Abottt 600 quail eggs from the Danish island of Fynen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QUAIL EGGS</w:t>
      </w:r>
    </w:p>
    <w:p>
      <w:r>
        <w:t>Abottt 600 quail eggs from the Danish island of Fynen</w:t>
      </w:r>
    </w:p>
    <w:p>
      <w:r>
        <w:t>are cooked every w ek at the restaurant.</w:t>
      </w:r>
    </w:p>
    <w:p>
      <w:r>
        <w:t>227</w:t>
      </w:r>
    </w:p>
    <w:p>
      <w:r>
        <w:t>HAY ASH</w:t>
      </w:r>
    </w:p>
    <w:p>
      <w:r>
        <w:t>Hay ash is one of the most important</w:t>
      </w:r>
    </w:p>
    <w:p>
      <w:r>
        <w:t>ingredients in the Noma kitchen.</w:t>
      </w:r>
    </w:p>
    <w:p>
      <w:r>
        <w:t>228</w:t>
      </w:r>
    </w:p>
    <w:p>
      <w:r>
        <w:t>TRUFFLE</w:t>
      </w:r>
    </w:p>
    <w:p>
      <w:r>
        <w:t>DESSERT</w:t>
      </w:r>
    </w:p>
    <w:p>
      <w:r>
        <w:t>229(337)</w:t>
      </w:r>
    </w:p>
    <w:p>
      <w:r>
        <w:t>KING CRAB</w:t>
      </w:r>
    </w:p>
    <w:p>
      <w:r>
        <w:t>AND</w:t>
      </w:r>
    </w:p>
    <w:p>
      <w:r>
        <w:t>LEEKS IN ASHES</w:t>
      </w:r>
    </w:p>
    <w:p>
      <w:r>
        <w:t>230(338)</w:t>
      </w:r>
    </w:p>
    <w:p>
      <w:r>
        <w:t>REINDEER</w:t>
      </w:r>
    </w:p>
    <w:p>
      <w:r>
        <w:t>WITH</w:t>
      </w:r>
    </w:p>
    <w:p>
      <w:r>
        <w:t>CELERIAC</w:t>
      </w:r>
    </w:p>
    <w:p>
      <w:r>
        <w:t>AND</w:t>
      </w:r>
    </w:p>
    <w:p>
      <w:r>
        <w:t>WILD HERB GEL</w:t>
      </w:r>
    </w:p>
    <w:p>
      <w:r>
        <w:t>231 (339) FINGERLING</w:t>
      </w:r>
    </w:p>
    <w:p>
      <w:r>
        <w:t>POTATOES</w:t>
      </w:r>
    </w:p>
    <w:p>
      <w:r>
        <w:t>AND</w:t>
      </w:r>
    </w:p>
    <w:p>
      <w:r>
        <w:t>SPECK</w:t>
      </w:r>
    </w:p>
    <w:p>
      <w:r>
        <w:t>232(340)</w:t>
      </w:r>
    </w:p>
    <w:p>
      <w:r>
        <w:t>WILD</w:t>
      </w:r>
    </w:p>
    <w:p>
      <w:r>
        <w:t>TRUFFLES</w:t>
      </w:r>
    </w:p>
    <w:p>
      <w:r>
        <w:t>The island of Got land lies between Sweden and Latvia</w:t>
      </w:r>
    </w:p>
    <w:p>
      <w:r>
        <w:t>in the Baltic Sea and has the best truffles</w:t>
      </w:r>
    </w:p>
    <w:p>
      <w:r>
        <w:t>of the whole Nordic region.</w:t>
      </w:r>
    </w:p>
    <w:p>
      <w:r>
        <w:t>233</w:t>
      </w:r>
    </w:p>
    <w:p>
      <w:r>
        <w:t>Tage</w:t>
      </w:r>
    </w:p>
    <w:p>
      <w:r>
        <w:t>Renne</w:t>
      </w:r>
    </w:p>
    <w:p>
      <w:r>
        <w:t>from</w:t>
      </w:r>
    </w:p>
    <w:p>
      <w:r>
        <w:t>Hareskovby</w:t>
      </w:r>
    </w:p>
    <w:p>
      <w:r>
        <w:t>234(354)</w:t>
      </w:r>
    </w:p>
    <w:p>
      <w:r>
        <w:t>.JERUSALEM</w:t>
      </w:r>
    </w:p>
    <w:p>
      <w:r>
        <w:t>ARTICHOKES</w:t>
      </w:r>
    </w:p>
    <w:p>
      <w:r>
        <w:t>AND</w:t>
      </w:r>
    </w:p>
    <w:p>
      <w:r>
        <w:t>TOASTED</w:t>
      </w:r>
    </w:p>
    <w:p>
      <w:r>
        <w:t>HAY OIL,</w:t>
      </w:r>
    </w:p>
    <w:p>
      <w:r>
        <w:t>YOGHURT</w:t>
      </w:r>
    </w:p>
    <w:p>
      <w:r>
        <w:t>AND</w:t>
      </w:r>
    </w:p>
    <w:p>
      <w:r>
        <w:t>TRUFFLES</w:t>
      </w:r>
    </w:p>
    <w:p>
      <w:r>
        <w:t>235 (341)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QUAIL EGGS</w:t>
      </w:r>
    </w:p>
    <w:p>
      <w:r>
        <w:t>Abottt 600 quail eggs from the Danish island of Fynen</w:t>
      </w:r>
    </w:p>
    <w:p>
      <w:r>
        <w:t>are cooked every w ek at the restaurant.</w:t>
      </w:r>
    </w:p>
    <w:p>
      <w:r>
        <w:t>227</w:t>
      </w:r>
    </w:p>
    <w:p>
      <w:r>
        <w:t>HAY ASH</w:t>
      </w:r>
    </w:p>
    <w:p>
      <w:r>
        <w:t>Hay ash is one of the most important</w:t>
      </w:r>
    </w:p>
    <w:p>
      <w:r>
        <w:t>ingredients in the Noma kitchen.</w:t>
      </w:r>
    </w:p>
    <w:p>
      <w:r>
        <w:t>228</w:t>
      </w:r>
    </w:p>
    <w:p>
      <w:r>
        <w:t>TRUFFLE</w:t>
      </w:r>
    </w:p>
    <w:p>
      <w:r>
        <w:t>DESSERT</w:t>
      </w:r>
    </w:p>
    <w:p>
      <w:r>
        <w:t>229(337)</w:t>
      </w:r>
    </w:p>
    <w:p>
      <w:r>
        <w:t>KING CRAB</w:t>
      </w:r>
    </w:p>
    <w:p>
      <w:r>
        <w:t>AND</w:t>
      </w:r>
    </w:p>
    <w:p>
      <w:r>
        <w:t>LEEKS IN ASHES</w:t>
      </w:r>
    </w:p>
    <w:p>
      <w:r>
        <w:t>230(338)</w:t>
      </w:r>
    </w:p>
    <w:p>
      <w:r>
        <w:t>REINDEER</w:t>
      </w:r>
    </w:p>
    <w:p>
      <w:r>
        <w:t>WITH</w:t>
      </w:r>
    </w:p>
    <w:p>
      <w:r>
        <w:t>CELERIAC</w:t>
      </w:r>
    </w:p>
    <w:p>
      <w:r>
        <w:t>AND</w:t>
      </w:r>
    </w:p>
    <w:p>
      <w:r>
        <w:t>WILD HERB GEL</w:t>
      </w:r>
    </w:p>
    <w:p>
      <w:r>
        <w:t>231 (339) FINGERLING</w:t>
      </w:r>
    </w:p>
    <w:p>
      <w:r>
        <w:t>POTATOES</w:t>
      </w:r>
    </w:p>
    <w:p>
      <w:r>
        <w:t>AND</w:t>
      </w:r>
    </w:p>
    <w:p>
      <w:r>
        <w:t>SPECK</w:t>
      </w:r>
    </w:p>
    <w:p>
      <w:r>
        <w:t>232(340)</w:t>
      </w:r>
    </w:p>
    <w:p>
      <w:r>
        <w:t>WILD</w:t>
      </w:r>
    </w:p>
    <w:p>
      <w:r>
        <w:t>TRUFFLES</w:t>
      </w:r>
    </w:p>
    <w:p>
      <w:r>
        <w:t>The island of Got land lies between Sweden and Latvia</w:t>
      </w:r>
    </w:p>
    <w:p>
      <w:r>
        <w:t>in the Baltic Sea and has the best truffles</w:t>
      </w:r>
    </w:p>
    <w:p>
      <w:r>
        <w:t>of the whole 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QUAIL EGGS</w:t>
      </w:r>
    </w:p>
    <w:p>
      <w:r>
        <w:t>Abottt 600 quail eggs from the Danish island of Fynen</w:t>
      </w:r>
    </w:p>
    <w:p>
      <w:r>
        <w:t>are cooked every w ek at the restaurant.</w:t>
      </w:r>
    </w:p>
    <w:p>
      <w:r>
        <w:t>227</w:t>
      </w:r>
    </w:p>
    <w:p>
      <w:r>
        <w:t>HAY ASH</w:t>
      </w:r>
    </w:p>
    <w:p>
      <w:r>
        <w:t>Hay ash is one of the most important</w:t>
      </w:r>
    </w:p>
    <w:p>
      <w:r>
        <w:t>ingredients in the Noma kitchen.</w:t>
      </w:r>
    </w:p>
    <w:p>
      <w:r>
        <w:t>228</w:t>
      </w:r>
    </w:p>
    <w:p>
      <w:r>
        <w:t>TRUFFLE</w:t>
      </w:r>
    </w:p>
    <w:p>
      <w:r>
        <w:t>DESSERT</w:t>
      </w:r>
    </w:p>
    <w:p>
      <w:r>
        <w:t>229(337)</w:t>
      </w:r>
    </w:p>
    <w:p>
      <w:r>
        <w:t>KING CRAB</w:t>
      </w:r>
    </w:p>
    <w:p>
      <w:r>
        <w:t>AND</w:t>
      </w:r>
    </w:p>
    <w:p>
      <w:r>
        <w:t>LEEKS IN ASHES</w:t>
      </w:r>
    </w:p>
    <w:p>
      <w:r>
        <w:t>230(338)</w:t>
      </w:r>
    </w:p>
    <w:p>
      <w:r>
        <w:t>REINDEER</w:t>
      </w:r>
    </w:p>
    <w:p>
      <w:r>
        <w:t>WITH</w:t>
      </w:r>
    </w:p>
    <w:p>
      <w:r>
        <w:t>CELERIAC</w:t>
      </w:r>
    </w:p>
    <w:p>
      <w:r>
        <w:t>AND</w:t>
      </w:r>
    </w:p>
    <w:p>
      <w:r>
        <w:t>WILD HERB GEL</w:t>
      </w:r>
    </w:p>
    <w:p>
      <w:r>
        <w:t>231 (339) FINGERLING</w:t>
      </w:r>
    </w:p>
    <w:p>
      <w:r>
        <w:t>POTATOES</w:t>
      </w:r>
    </w:p>
    <w:p>
      <w:r>
        <w:t>AND</w:t>
      </w:r>
    </w:p>
    <w:p>
      <w:r>
        <w:t>SPECK</w:t>
      </w:r>
    </w:p>
    <w:p>
      <w:r>
        <w:t>232(340)</w:t>
      </w:r>
    </w:p>
    <w:p>
      <w:r>
        <w:t>WILD</w:t>
      </w:r>
    </w:p>
    <w:p>
      <w:r>
        <w:t>TRUFFLES</w:t>
      </w:r>
    </w:p>
    <w:p>
      <w:r>
        <w:t>The island of Got land lies between Sweden and Latvia</w:t>
      </w:r>
    </w:p>
    <w:p>
      <w:r>
        <w:t>in the Baltic Sea and has the best truffles</w:t>
      </w:r>
    </w:p>
    <w:p>
      <w:r>
        <w:t>of the whole Nordic region.</w:t>
      </w:r>
    </w:p>
    <w:p>
      <w:r>
        <w:t>233</w:t>
      </w:r>
    </w:p>
    <w:p>
      <w:r>
        <w:t>Tage</w:t>
      </w:r>
    </w:p>
    <w:p>
      <w:r>
        <w:t>Renne</w:t>
      </w:r>
    </w:p>
    <w:p>
      <w:r>
        <w:t>from</w:t>
      </w:r>
    </w:p>
    <w:p>
      <w:r>
        <w:t>Hareskovby</w:t>
      </w:r>
    </w:p>
    <w:p>
      <w:r>
        <w:t>234(354)</w:t>
      </w:r>
    </w:p>
    <w:p>
      <w:r>
        <w:t>.JERUSALEM</w:t>
      </w:r>
    </w:p>
    <w:p>
      <w:r>
        <w:t>ARTICHOKES</w:t>
      </w:r>
    </w:p>
    <w:p>
      <w:r>
        <w:t>AND</w:t>
      </w:r>
    </w:p>
    <w:p>
      <w:r>
        <w:t>TOASTED</w:t>
      </w:r>
    </w:p>
    <w:p>
      <w:r>
        <w:t>HAY OIL,</w:t>
      </w:r>
    </w:p>
    <w:p>
      <w:r>
        <w:t>YOGHURT</w:t>
      </w:r>
    </w:p>
    <w:p>
      <w:r>
        <w:t>AND</w:t>
      </w:r>
    </w:p>
    <w:p>
      <w:r>
        <w:t>TRUFFLES</w:t>
      </w:r>
    </w:p>
    <w:p>
      <w:r>
        <w:t>235 (341)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