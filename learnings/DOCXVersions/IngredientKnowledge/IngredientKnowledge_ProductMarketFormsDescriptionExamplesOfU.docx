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Product Market Forms Description Examples of Use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132 Chapter 6  basic principles of cooking and food science</w:t>
      </w:r>
    </w:p>
    <w:p>
      <w:r>
        <w:t>Product Market Forms Description Examples of Use</w:t>
      </w:r>
    </w:p>
    <w:p>
      <w:r>
        <w:t>Oregano Fresh and dried leaves,</w:t>
      </w:r>
    </w:p>
    <w:p>
      <w:r>
        <w:t>whole and groundPungent herb known as the “pizza herb” Italian and Mexican dishes, tomato products</w:t>
      </w:r>
    </w:p>
    <w:p>
      <w:r>
        <w:t>Paprika Ground Ground form of a dried, sweet red chile. Spanish variety (pimento) is often smoked; Hungarian is darker and more pungentSpanish: used as flavoring in stewed dishes and as garnish on light-colored foods; Hungarian: goulash, braised meats and poultry, sauces</w:t>
      </w:r>
    </w:p>
    <w:p>
      <w:r>
        <w:t>Parsley Fresh: whole sprigs, in bunches; dried: in flakesMost widely used herb; dark green curly or flat leaves with delicate, sweet flavorAlmost all foods</w:t>
      </w:r>
    </w:p>
    <w:p>
      <w:r>
        <w:t>Pepper, black and whiteWhole (peppercorns); ground fine, medium, or coarseSmall black or creamy white hard berry; pungent flavor and aromaMost widely used spice (p. 133)</w:t>
      </w:r>
    </w:p>
    <w:p>
      <w:r>
        <w:t>Pepper, red (see Cayenne)</w:t>
      </w:r>
    </w:p>
    <w:p>
      <w:r>
        <w:t>Peppercorn, pink Whole Bright pink dried seed or berry; pungent, floral taste; unrelated to black pepperLimited uses in meat, poultry,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132 Chapter 6  basic principles of cooking and food science</w:t>
      </w:r>
    </w:p>
    <w:p>
      <w:r>
        <w:t>Product Market Forms Description Examples of Use</w:t>
      </w:r>
    </w:p>
    <w:p>
      <w:r>
        <w:t>Oregano Fresh and dried leaves,</w:t>
      </w:r>
    </w:p>
    <w:p>
      <w:r>
        <w:t>whole and groundPungent herb known as the “pizza herb” Italian and Mexican dishes, tomato products</w:t>
      </w:r>
    </w:p>
    <w:p>
      <w:r>
        <w:t>Paprika Ground Ground form of a dried, sweet red chile. Spanish variety (pimento) is often smoked; Hungarian is darker and more pungentSpanish: used as flavoring in stewed dishes and as garnish on light-colored foods; Hungarian: goulash, braised meats and pou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132 Chapter 6  basic principles of cooking and food science</w:t>
      </w:r>
    </w:p>
    <w:p>
      <w:r>
        <w:t>Product Market Forms Description Examples of Use</w:t>
      </w:r>
    </w:p>
    <w:p>
      <w:r>
        <w:t>Oregano Fresh and dried leaves,</w:t>
      </w:r>
    </w:p>
    <w:p>
      <w:r>
        <w:t>whole and groundPungent herb known as the “pizza herb” Italian and Mexican dishes, tomato products</w:t>
      </w:r>
    </w:p>
    <w:p>
      <w:r>
        <w:t>Paprika Ground Ground form of a dried, sweet red chile. Spanish variety (pimento) is often smoked; Hungarian is darker and more pungentSpanish: used as flavoring in stewed dishes and as garnish on light-colored foods; Hungarian: goulash, braised meats and poultry, sauces</w:t>
      </w:r>
    </w:p>
    <w:p>
      <w:r>
        <w:t>Parsley Fresh: whole sprigs, in bunches; dried: in flakesMost widely used herb; dark green curly or flat leaves with delicate, sweet flavorAlmost all foods</w:t>
      </w:r>
    </w:p>
    <w:p>
      <w:r>
        <w:t>Pepper, black and whiteWhole (peppercorns); ground fine, medium, or coarseSmall black or creamy white hard berry; pungent flavor and aromaMost widely used spice (p. 133)</w:t>
      </w:r>
    </w:p>
    <w:p>
      <w:r>
        <w:t>Pepper, red (see Cayenne)</w:t>
      </w:r>
    </w:p>
    <w:p>
      <w:r>
        <w:t>Peppercorn, pink Whole Bright pink dried seed or berry; pungent, floral taste; unrelated to black pepperLimited uses in meat, poultry,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