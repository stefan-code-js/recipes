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You’ll need a 12-quart round tub with a lid for mixing your dough by hand and to hold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Dough Tub</w:t>
      </w:r>
    </w:p>
    <w:p>
      <w:r>
        <w:t>You’ll need a 12-quart round tub with a lid for mixing your dough by hand and to hold</w:t>
      </w:r>
    </w:p>
    <w:p>
      <w:r>
        <w:t>the dough as it rises. I recommend Cambro brand translucent polycarbonate</w:t>
      </w:r>
    </w:p>
    <w:p>
      <w:r>
        <w:t>tubs; the</w:t>
      </w:r>
    </w:p>
    <w:p>
      <w:r>
        <w:t>model number is RFSCW12. These tubs are available online from Amazon and at most</w:t>
      </w:r>
    </w:p>
    <w:p>
      <w:r>
        <w:t>restaurant supply stores that sell to the public.</w:t>
      </w:r>
    </w:p>
    <w:p>
      <w:r>
        <w:t>If you choose another brand, that’s fine; just be sure it’s a food-grade container. What</w:t>
      </w:r>
    </w:p>
    <w:p>
      <w:r>
        <w:t>is important is the size; it needs to be big enough to allow you to mix and fold the dough</w:t>
      </w:r>
    </w:p>
    <w:p>
      <w:r>
        <w:t>by hand within the container and to contain the dough as it expands. The round shape</w:t>
      </w:r>
    </w:p>
    <w:p>
      <w:r>
        <w:t>makes it easy to incorporate the ingredients, whereas squared edges and corners tend to</w:t>
      </w:r>
    </w:p>
    <w:p>
      <w:r>
        <w:t>trap ingredients. A clear container is best because you can see through it to chart the</w:t>
      </w:r>
    </w:p>
    <w:p>
      <w:r>
        <w:t>progress of the rise. And of course you need a lid to keep the dough from drying out</w:t>
      </w:r>
    </w:p>
    <w:p>
      <w:r>
        <w:t>during its long rise.</w:t>
      </w:r>
    </w:p>
    <w:p>
      <w:r>
        <w:t>The advantage to using a big, 12-quart tub is that you can do everything inside it:</w:t>
      </w:r>
    </w:p>
    <w:p>
      <w:r>
        <w:t>weighing, mixing, and folding the dough. There isn’t any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Dough Tub</w:t>
      </w:r>
    </w:p>
    <w:p>
      <w:r>
        <w:t>You’ll need a 12-quart round tub with a lid for mixing your dough by hand and to hold</w:t>
      </w:r>
    </w:p>
    <w:p>
      <w:r>
        <w:t>the dough as it rises. I recommend Cambro brand translucent polycarbonate</w:t>
      </w:r>
    </w:p>
    <w:p>
      <w:r>
        <w:t>tubs; the</w:t>
      </w:r>
    </w:p>
    <w:p>
      <w:r>
        <w:t>model number is RFSCW12. These tubs are available online from Amazon and at most</w:t>
      </w:r>
    </w:p>
    <w:p>
      <w:r>
        <w:t>restaurant supply stores that sell to the public.</w:t>
      </w:r>
    </w:p>
    <w:p>
      <w:r>
        <w:t>If you choose another brand, that’s fine; just be sure it’s a food-grade container. What</w:t>
      </w:r>
    </w:p>
    <w:p>
      <w:r>
        <w:t>is important is the size; it needs to be big enough to allow you to mix and fold the dough</w:t>
      </w:r>
    </w:p>
    <w:p>
      <w:r>
        <w:t>by hand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Dough Tub</w:t>
      </w:r>
    </w:p>
    <w:p>
      <w:r>
        <w:t>You’ll need a 12-quart round tub with a lid for mixing your dough by hand and to hold</w:t>
      </w:r>
    </w:p>
    <w:p>
      <w:r>
        <w:t>the dough as it rises. I recommend Cambro brand translucent polycarbonate</w:t>
      </w:r>
    </w:p>
    <w:p>
      <w:r>
        <w:t>tubs; the</w:t>
      </w:r>
    </w:p>
    <w:p>
      <w:r>
        <w:t>model number is RFSCW12. These tubs are available online from Amazon and at most</w:t>
      </w:r>
    </w:p>
    <w:p>
      <w:r>
        <w:t>restaurant supply stores that sell to the public.</w:t>
      </w:r>
    </w:p>
    <w:p>
      <w:r>
        <w:t>If you choose another brand, that’s fine; just be sure it’s a food-grade container. What</w:t>
      </w:r>
    </w:p>
    <w:p>
      <w:r>
        <w:t>is important is the size; it needs to be big enough to allow you to mix and fold the dough</w:t>
      </w:r>
    </w:p>
    <w:p>
      <w:r>
        <w:t>by hand within the container and to contain the dough as it expands. The round shape</w:t>
      </w:r>
    </w:p>
    <w:p>
      <w:r>
        <w:t>makes it easy to incorporate the ingredients, whereas squared edges and corners tend to</w:t>
      </w:r>
    </w:p>
    <w:p>
      <w:r>
        <w:t>trap ingredients. A clear container is best because you can see through it to chart the</w:t>
      </w:r>
    </w:p>
    <w:p>
      <w:r>
        <w:t>progress of the rise. And of course you need a lid to keep the dough from drying out</w:t>
      </w:r>
    </w:p>
    <w:p>
      <w:r>
        <w:t>during its long rise.</w:t>
      </w:r>
    </w:p>
    <w:p>
      <w:r>
        <w:t>The advantage to using a big, 12-quart tub is that you can do everything inside it:</w:t>
      </w:r>
    </w:p>
    <w:p>
      <w:r>
        <w:t>weighing, mixing, and folding the dough. There isn’t any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