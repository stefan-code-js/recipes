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TABLE 5.1 Major Nutrients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nutriEnt S 101</w:t>
      </w:r>
    </w:p>
    <w:p>
      <w:r>
        <w:t>TABLE 5.1 Major Nutrients</w:t>
      </w:r>
    </w:p>
    <w:p>
      <w:r>
        <w:t>Nutrient Major Dietary Sources Functions in the Body</w:t>
      </w:r>
    </w:p>
    <w:p>
      <w:r>
        <w:t>Carbohydrates Grains (including breads and pasta)</w:t>
      </w:r>
    </w:p>
    <w:p>
      <w:r>
        <w:t>Dried beansPotatoesCorn</w:t>
      </w:r>
    </w:p>
    <w:p>
      <w:r>
        <w:t>SugarMajor source of energy (calories) for all body functions.</w:t>
      </w:r>
    </w:p>
    <w:p>
      <w:r>
        <w:t>Necessary for proper utilization of fats. Unrefined carbohydrates supply fiber, important for proper waste elimination.</w:t>
      </w:r>
    </w:p>
    <w:p>
      <w:r>
        <w:t>Fats Meats, poultry, and fish</w:t>
      </w:r>
    </w:p>
    <w:p>
      <w:r>
        <w:t>Dairy products</w:t>
      </w:r>
    </w:p>
    <w:p>
      <w:r>
        <w:t>EggsCooking fats and shorteningSalad dressingsSupply food energy (calories). Supply essential fatty acids.</w:t>
      </w:r>
    </w:p>
    <w:p>
      <w:r>
        <w:t>Carry fat-soluble vitamins.</w:t>
      </w:r>
    </w:p>
    <w:p>
      <w:r>
        <w:t>Proteins Meats, poultry, and fishMilk and cheese</w:t>
      </w:r>
    </w:p>
    <w:p>
      <w:r>
        <w:t>EggsDried beans and peasNutsMajor building material of all body tissues. Supply food</w:t>
      </w:r>
    </w:p>
    <w:p>
      <w:r>
        <w:t>energy (calories). Help make up enzymes and hormones,</w:t>
      </w:r>
    </w:p>
    <w:p>
      <w:r>
        <w:t>which regulate body functions.</w:t>
      </w:r>
    </w:p>
    <w:p>
      <w:r>
        <w:t>Vitamin A Liver</w:t>
      </w:r>
    </w:p>
    <w:p>
      <w:r>
        <w:t>Butter and cream</w:t>
      </w:r>
    </w:p>
    <w:p>
      <w:r>
        <w:t>Egg yolksGreen and yellow vegetables and fruitsHelps skin and mucous membranes resist infection.</w:t>
      </w:r>
    </w:p>
    <w:p>
      <w:r>
        <w:t>Promotes healthy eyes and makes night vision possible.</w:t>
      </w:r>
    </w:p>
    <w:p>
      <w:r>
        <w:t>Thiamin</w:t>
      </w:r>
    </w:p>
    <w:p>
      <w:r>
        <w:t>(vitamin B</w:t>
      </w:r>
    </w:p>
    <w:p>
      <w:r>
        <w:t>1)Pork</w:t>
      </w:r>
    </w:p>
    <w:p>
      <w:r>
        <w:t>Whole grains and fortified grainsNu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nutriEnt S 101</w:t>
      </w:r>
    </w:p>
    <w:p>
      <w:r>
        <w:t>TABLE 5.1 Major Nutrients</w:t>
      </w:r>
    </w:p>
    <w:p>
      <w:r>
        <w:t>Nutrient Major Dietary Sources Functions in the Body</w:t>
      </w:r>
    </w:p>
    <w:p>
      <w:r>
        <w:t>Carbohydrates Grains (including breads and pasta)</w:t>
      </w:r>
    </w:p>
    <w:p>
      <w:r>
        <w:t>Dried beansPotatoesCorn</w:t>
      </w:r>
    </w:p>
    <w:p>
      <w:r>
        <w:t>SugarMajor source of energy (calories) for all body functions.</w:t>
      </w:r>
    </w:p>
    <w:p>
      <w:r>
        <w:t>Necessary for proper utilization of fats. Unrefined carbohydrates supply fiber, important for proper waste elimination.</w:t>
      </w:r>
    </w:p>
    <w:p>
      <w:r>
        <w:t>Fats Meats, poultry, and fish</w:t>
      </w:r>
    </w:p>
    <w:p>
      <w:r>
        <w:t>Dairy products</w:t>
      </w:r>
    </w:p>
    <w:p>
      <w:r>
        <w:t>EggsCooking fats and shorteningSalad dressingsSupply food energy (calories). Supply essential fatty acid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nutriEnt S 101</w:t>
      </w:r>
    </w:p>
    <w:p>
      <w:r>
        <w:t>TABLE 5.1 Major Nutrients</w:t>
      </w:r>
    </w:p>
    <w:p>
      <w:r>
        <w:t>Nutrient Major Dietary Sources Functions in the Body</w:t>
      </w:r>
    </w:p>
    <w:p>
      <w:r>
        <w:t>Carbohydrates Grains (including breads and pasta)</w:t>
      </w:r>
    </w:p>
    <w:p>
      <w:r>
        <w:t>Dried beansPotatoesCorn</w:t>
      </w:r>
    </w:p>
    <w:p>
      <w:r>
        <w:t>SugarMajor source of energy (calories) for all body functions.</w:t>
      </w:r>
    </w:p>
    <w:p>
      <w:r>
        <w:t>Necessary for proper utilization of fats. Unrefined carbohydrates supply fiber, important for proper waste elimination.</w:t>
      </w:r>
    </w:p>
    <w:p>
      <w:r>
        <w:t>Fats Meats, poultry, and fish</w:t>
      </w:r>
    </w:p>
    <w:p>
      <w:r>
        <w:t>Dairy products</w:t>
      </w:r>
    </w:p>
    <w:p>
      <w:r>
        <w:t>EggsCooking fats and shorteningSalad dressingsSupply food energy (calories). Supply essential fatty acids.</w:t>
      </w:r>
    </w:p>
    <w:p>
      <w:r>
        <w:t>Carry fat-soluble vitamins.</w:t>
      </w:r>
    </w:p>
    <w:p>
      <w:r>
        <w:t>Proteins Meats, poultry, and fishMilk and cheese</w:t>
      </w:r>
    </w:p>
    <w:p>
      <w:r>
        <w:t>EggsDried beans and peasNutsMajor building material of all body tissues. Supply food</w:t>
      </w:r>
    </w:p>
    <w:p>
      <w:r>
        <w:t>energy (calories). Help make up enzymes and hormones,</w:t>
      </w:r>
    </w:p>
    <w:p>
      <w:r>
        <w:t>which regulate body functions.</w:t>
      </w:r>
    </w:p>
    <w:p>
      <w:r>
        <w:t>Vitamin A Liver</w:t>
      </w:r>
    </w:p>
    <w:p>
      <w:r>
        <w:t>Butter and cream</w:t>
      </w:r>
    </w:p>
    <w:p>
      <w:r>
        <w:t>Egg yolksGreen and yellow vegetables and fruitsHelps skin and mucous membranes resist infection.</w:t>
      </w:r>
    </w:p>
    <w:p>
      <w:r>
        <w:t>Promotes healthy eyes and makes night vision possible.</w:t>
      </w:r>
    </w:p>
    <w:p>
      <w:r>
        <w:t>Thiamin</w:t>
      </w:r>
    </w:p>
    <w:p>
      <w:r>
        <w:t>(vitamin B</w:t>
      </w:r>
    </w:p>
    <w:p>
      <w:r>
        <w:t>1)Pork</w:t>
      </w:r>
    </w:p>
    <w:p>
      <w:r>
        <w:t>Whole grains and fortified grainsNu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