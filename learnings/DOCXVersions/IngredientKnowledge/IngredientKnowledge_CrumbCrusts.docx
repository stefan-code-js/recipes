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Crumb Crusts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994 Chapter 36  pies and pastries</w:t>
      </w:r>
    </w:p>
    <w:p>
      <w:r>
        <w:t>other pIe Crusts</w:t>
      </w:r>
    </w:p>
    <w:p>
      <w:r>
        <w:t>Crumb Crusts</w:t>
      </w:r>
    </w:p>
    <w:p>
      <w:r>
        <w:t>Graham cracker crusts are popular because they have an appealing flavor and are much easier</w:t>
      </w:r>
    </w:p>
    <w:p>
      <w:r>
        <w:t>to make than pastry crusts. For variation, vanilla or chocolate wafer crumbs or gingersnap</w:t>
      </w:r>
    </w:p>
    <w:p>
      <w:r>
        <w:t>crumbs may be used instead of graham cracker crumbs. Ground nuts may be added for spe -</w:t>
      </w:r>
    </w:p>
    <w:p>
      <w:r>
        <w:t>cial desserts.</w:t>
      </w:r>
    </w:p>
    <w:p>
      <w:r>
        <w:t>Crumb crusts are used mostly for unbaked pies, such as cream pies and chiffon pies. Be sure</w:t>
      </w:r>
    </w:p>
    <w:p>
      <w:r>
        <w:t>the flavor of the crust is compatible with the filling. Lime chiffon filling in a chocolate crumb crust is</w:t>
      </w:r>
    </w:p>
    <w:p>
      <w:r>
        <w:t>not an appealing combination. s ome cream fillings are so delicate that they would be overwhelmed</w:t>
      </w:r>
    </w:p>
    <w:p>
      <w:r>
        <w:t>by a crust that is too flavorful.</w:t>
      </w:r>
    </w:p>
    <w:p>
      <w:r>
        <w:t>Baking the crust makes a firmer, less crumbly crust and increases flavor.</w:t>
      </w:r>
    </w:p>
    <w:p>
      <w:r>
        <w:t>Short-Dough Crusts</w:t>
      </w:r>
    </w:p>
    <w:p>
      <w:r>
        <w:t>short pastry is actually a kind of cookie dough. i t is richer than regular pie pastry and contains</w:t>
      </w:r>
    </w:p>
    <w:p>
      <w:r>
        <w:t>butter, sugar, and eggs. Because short dough is difficult to handle, it is used primarily for small</w:t>
      </w:r>
    </w:p>
    <w:p>
      <w:r>
        <w:t>fruit tarts.</w:t>
      </w:r>
    </w:p>
    <w:p>
      <w:r>
        <w:t>KEY 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994 Chapter 36  pies and pastries</w:t>
      </w:r>
    </w:p>
    <w:p>
      <w:r>
        <w:t>other pIe Crusts</w:t>
      </w:r>
    </w:p>
    <w:p>
      <w:r>
        <w:t>Crumb Crusts</w:t>
      </w:r>
    </w:p>
    <w:p>
      <w:r>
        <w:t>Graham cracker crusts are popular because they have an appealing flavor and are much easier</w:t>
      </w:r>
    </w:p>
    <w:p>
      <w:r>
        <w:t>to make than pastry crusts. For variation, vanilla or chocolate wafer crumbs or gingersnap</w:t>
      </w:r>
    </w:p>
    <w:p>
      <w:r>
        <w:t>crumbs may be used instead of graham cracker crumbs. Ground nuts may be added for spe -</w:t>
      </w:r>
    </w:p>
    <w:p>
      <w:r>
        <w:t>cial desserts.</w:t>
      </w:r>
    </w:p>
    <w:p>
      <w:r>
        <w:t>Crumb crusts are used mostly for unbaked pies, such as cream pies and chiffon pies. Be sure</w:t>
      </w:r>
    </w:p>
    <w:p>
      <w:r>
        <w:t>the flavor of the crust is compatible with the filling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994 Chapter 36  pies and pastries</w:t>
      </w:r>
    </w:p>
    <w:p>
      <w:r>
        <w:t>other pIe Crusts</w:t>
      </w:r>
    </w:p>
    <w:p>
      <w:r>
        <w:t>Crumb Crusts</w:t>
      </w:r>
    </w:p>
    <w:p>
      <w:r>
        <w:t>Graham cracker crusts are popular because they have an appealing flavor and are much easier</w:t>
      </w:r>
    </w:p>
    <w:p>
      <w:r>
        <w:t>to make than pastry crusts. For variation, vanilla or chocolate wafer crumbs or gingersnap</w:t>
      </w:r>
    </w:p>
    <w:p>
      <w:r>
        <w:t>crumbs may be used instead of graham cracker crumbs. Ground nuts may be added for spe -</w:t>
      </w:r>
    </w:p>
    <w:p>
      <w:r>
        <w:t>cial desserts.</w:t>
      </w:r>
    </w:p>
    <w:p>
      <w:r>
        <w:t>Crumb crusts are used mostly for unbaked pies, such as cream pies and chiffon pies. Be sure</w:t>
      </w:r>
    </w:p>
    <w:p>
      <w:r>
        <w:t>the flavor of the crust is compatible with the filling. Lime chiffon filling in a chocolate crumb crust is</w:t>
      </w:r>
    </w:p>
    <w:p>
      <w:r>
        <w:t>not an appealing combination. s ome cream fillings are so delicate that they would be overwhelmed</w:t>
      </w:r>
    </w:p>
    <w:p>
      <w:r>
        <w:t>by a crust that is too flavorful.</w:t>
      </w:r>
    </w:p>
    <w:p>
      <w:r>
        <w:t>Baking the crust makes a firmer, less crumbly crust and increases flavor.</w:t>
      </w:r>
    </w:p>
    <w:p>
      <w:r>
        <w:t>Short-Dough Crusts</w:t>
      </w:r>
    </w:p>
    <w:p>
      <w:r>
        <w:t>short pastry is actually a kind of cookie dough. i t is richer than regular pie pastry and contains</w:t>
      </w:r>
    </w:p>
    <w:p>
      <w:r>
        <w:t>butter, sugar, and eggs. Because short dough is difficult to handle, it is used primarily for small</w:t>
      </w:r>
    </w:p>
    <w:p>
      <w:r>
        <w:t>fruit tarts.</w:t>
      </w:r>
    </w:p>
    <w:p>
      <w:r>
        <w:t>KEY 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