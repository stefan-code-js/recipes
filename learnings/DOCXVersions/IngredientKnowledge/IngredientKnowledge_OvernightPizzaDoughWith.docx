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OVERNIGHT PIZZA DOUGH WITH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OVERNIGHT PIZZA DOUGH WITH</w:t>
      </w:r>
    </w:p>
    <w:p>
      <w:r>
        <w:t>LEVAIN</w:t>
      </w:r>
    </w:p>
    <w:p>
      <w:r>
        <w:t>If you’ve built a levain culture, when you use it to make bread you’ll have enough left to</w:t>
      </w:r>
    </w:p>
    <w:p>
      <w:r>
        <w:t>make pizza dough too. This pure levain dough recipe, without added baker’s yeast,</w:t>
      </w:r>
    </w:p>
    <w:p>
      <w:r>
        <w:t>works on a convenient schedule and produces pizza crust with nice poofiness in the rim</w:t>
      </w:r>
    </w:p>
    <w:p>
      <w:r>
        <w:t>and a bit more acidity and complexity in taste from the leavening. I don’t mean to</w:t>
      </w:r>
    </w:p>
    <w:p>
      <w:r>
        <w:t>understate it, this is a great dough. As with all of the pizza doughs in this book, use a</w:t>
      </w:r>
    </w:p>
    <w:p>
      <w:r>
        <w:t>high-quality all-purpose white flour, preferably 00 flour (see</w:t>
      </w:r>
    </w:p>
    <w:p>
      <w:r>
        <w:t>Pizza Dough Overview</w:t>
      </w:r>
    </w:p>
    <w:p>
      <w:r>
        <w:t>),</w:t>
      </w:r>
    </w:p>
    <w:p>
      <w:r>
        <w:t>ideally Caputo brand.</w:t>
      </w:r>
    </w:p>
    <w:p>
      <w:r>
        <w:t>THIS RECIPE MAKES FIVE 340-GRAM DOUGH BALLS,</w:t>
      </w:r>
    </w:p>
    <w:p>
      <w:r>
        <w:t>each of which will yield a thin-crust pizza-</w:t>
      </w:r>
    </w:p>
    <w:p>
      <w:r>
        <w:t>stone pizza about 12 inches in diameter or a thick-crust iron-skillet pizza. If</w:t>
      </w:r>
    </w:p>
    <w:p>
      <w:r>
        <w:t>you use this</w:t>
      </w:r>
    </w:p>
    <w:p>
      <w:r>
        <w:t>dough for focaccia</w:t>
      </w:r>
    </w:p>
    <w:p>
      <w:r>
        <w:t>, for details on amounts of dough for different</w:t>
      </w:r>
    </w:p>
    <w:p>
      <w:r>
        <w:t>applications.</w:t>
      </w:r>
    </w:p>
    <w:p>
      <w:r>
        <w:t>BULK FERMENTATION:</w:t>
      </w:r>
    </w:p>
    <w:p>
      <w:r>
        <w:t>12 to 14 hours</w:t>
      </w:r>
    </w:p>
    <w:p>
      <w:r>
        <w:t>PROOF TIME:</w:t>
      </w:r>
    </w:p>
    <w:p>
      <w:r>
        <w:t>At least 6 hours</w:t>
      </w:r>
    </w:p>
    <w:p>
      <w:r>
        <w:t>SAMPLE SCHEDULE:</w:t>
      </w:r>
    </w:p>
    <w:p>
      <w:r>
        <w:t>Feed the levain in the morning, mix the dough at 7 p.m., shape</w:t>
      </w:r>
    </w:p>
    <w:p>
      <w:r>
        <w:t>into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OVERNIGHT PIZZA DOUGH WITH</w:t>
      </w:r>
    </w:p>
    <w:p>
      <w:r>
        <w:t>LEVAIN</w:t>
      </w:r>
    </w:p>
    <w:p>
      <w:r>
        <w:t>If you’ve built a levain culture, when you use it to make bread you’ll have enough left to</w:t>
      </w:r>
    </w:p>
    <w:p>
      <w:r>
        <w:t>make pizza dough too. This pure levain dough recipe, without added baker’s yeast,</w:t>
      </w:r>
    </w:p>
    <w:p>
      <w:r>
        <w:t>works on a convenient schedule and produces pizza crust with nice poofiness in the rim</w:t>
      </w:r>
    </w:p>
    <w:p>
      <w:r>
        <w:t>and a bit more acidity and complexity in taste from the leavening. I don’t mean to</w:t>
      </w:r>
    </w:p>
    <w:p>
      <w:r>
        <w:t>understate it, this is a great dough. As with all of the pizza doughs in this book, use a</w:t>
      </w:r>
    </w:p>
    <w:p>
      <w:r>
        <w:t>high-quality all-purpose white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OVERNIGHT PIZZA DOUGH WITH</w:t>
      </w:r>
    </w:p>
    <w:p>
      <w:r>
        <w:t>LEVAIN</w:t>
      </w:r>
    </w:p>
    <w:p>
      <w:r>
        <w:t>If you’ve built a levain culture, when you use it to make bread you’ll have enough left to</w:t>
      </w:r>
    </w:p>
    <w:p>
      <w:r>
        <w:t>make pizza dough too. This pure levain dough recipe, without added baker’s yeast,</w:t>
      </w:r>
    </w:p>
    <w:p>
      <w:r>
        <w:t>works on a convenient schedule and produces pizza crust with nice poofiness in the rim</w:t>
      </w:r>
    </w:p>
    <w:p>
      <w:r>
        <w:t>and a bit more acidity and complexity in taste from the leavening. I don’t mean to</w:t>
      </w:r>
    </w:p>
    <w:p>
      <w:r>
        <w:t>understate it, this is a great dough. As with all of the pizza doughs in this book, use a</w:t>
      </w:r>
    </w:p>
    <w:p>
      <w:r>
        <w:t>high-quality all-purpose white flour, preferably 00 flour (see</w:t>
      </w:r>
    </w:p>
    <w:p>
      <w:r>
        <w:t>Pizza Dough Overview</w:t>
      </w:r>
    </w:p>
    <w:p>
      <w:r>
        <w:t>),</w:t>
      </w:r>
    </w:p>
    <w:p>
      <w:r>
        <w:t>ideally Caputo brand.</w:t>
      </w:r>
    </w:p>
    <w:p>
      <w:r>
        <w:t>THIS RECIPE MAKES FIVE 340-GRAM DOUGH BALLS,</w:t>
      </w:r>
    </w:p>
    <w:p>
      <w:r>
        <w:t>each of which will yield a thin-crust pizza-</w:t>
      </w:r>
    </w:p>
    <w:p>
      <w:r>
        <w:t>stone pizza about 12 inches in diameter or a thick-crust iron-skillet pizza. If</w:t>
      </w:r>
    </w:p>
    <w:p>
      <w:r>
        <w:t>you use this</w:t>
      </w:r>
    </w:p>
    <w:p>
      <w:r>
        <w:t>dough for focaccia</w:t>
      </w:r>
    </w:p>
    <w:p>
      <w:r>
        <w:t>, for details on amounts of dough for different</w:t>
      </w:r>
    </w:p>
    <w:p>
      <w:r>
        <w:t>applications.</w:t>
      </w:r>
    </w:p>
    <w:p>
      <w:r>
        <w:t>BULK FERMENTATION:</w:t>
      </w:r>
    </w:p>
    <w:p>
      <w:r>
        <w:t>12 to 14 hours</w:t>
      </w:r>
    </w:p>
    <w:p>
      <w:r>
        <w:t>PROOF TIME:</w:t>
      </w:r>
    </w:p>
    <w:p>
      <w:r>
        <w:t>At least 6 hours</w:t>
      </w:r>
    </w:p>
    <w:p>
      <w:r>
        <w:t>SAMPLE SCHEDULE:</w:t>
      </w:r>
    </w:p>
    <w:p>
      <w:r>
        <w:t>Feed the levain in the morning, mix the dough at 7 p.m., shape</w:t>
      </w:r>
    </w:p>
    <w:p>
      <w:r>
        <w:t>into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