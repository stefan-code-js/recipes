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 my favorite fact is that avocados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but my favorite fact is that avocados</w:t>
      </w:r>
    </w:p>
    <w:p>
      <w:r>
        <w:t>are also known as alligator pears. That’s</w:t>
      </w:r>
    </w:p>
    <w:p>
      <w:r>
        <w:t>the kind of tidbit that feeds my inner</w:t>
      </w:r>
    </w:p>
    <w:p>
      <w:r>
        <w:t>geek for days. As far as the health stuff</w:t>
      </w:r>
    </w:p>
    <w:p>
      <w:r>
        <w:t>is concerned, avocados are the only</w:t>
      </w:r>
    </w:p>
    <w:p>
      <w:r>
        <w:t>fruit that provide a substantial amount</w:t>
      </w:r>
    </w:p>
    <w:p>
      <w:r>
        <w:t>of monounsaturated fatty acids, and</w:t>
      </w:r>
    </w:p>
    <w:p>
      <w:r>
        <w:t>they contain nearly twenty vitamins and</w:t>
      </w:r>
    </w:p>
    <w:p>
      <w:r>
        <w:t>minerals.</w:t>
      </w:r>
    </w:p>
    <w:p>
      <w:r>
        <w:t>RED BEETS</w:t>
      </w:r>
    </w:p>
    <w:p>
      <w:r>
        <w:t>| love beets. You might not feel the same</w:t>
      </w:r>
    </w:p>
    <w:p>
      <w:r>
        <w:t>way. Regardless, please make at least</w:t>
      </w:r>
    </w:p>
    <w:p>
      <w:r>
        <w:t>one of the beet-containing doughs in this</w:t>
      </w:r>
    </w:p>
    <w:p>
      <w:r>
        <w:t>book. | promise you'll hardly taste them,</w:t>
      </w:r>
    </w:p>
    <w:p>
      <w:r>
        <w:t>and it’s a mission of mine to convert</w:t>
      </w:r>
    </w:p>
    <w:p>
      <w:r>
        <w:t>haters to lovers through covert sorcery,</w:t>
      </w:r>
    </w:p>
    <w:p>
      <w:r>
        <w:t>a.k.a. finding just the right beet ratio to</w:t>
      </w:r>
    </w:p>
    <w:p>
      <w:r>
        <w:t>make them sing. Also, canned beets are</w:t>
      </w:r>
    </w:p>
    <w:p>
      <w:r>
        <w:t>the devil, and if you've only ever had</w:t>
      </w:r>
    </w:p>
    <w:p>
      <w:r>
        <w:t>them that way, give them a fresh shot.</w:t>
      </w:r>
    </w:p>
    <w:p>
      <w:r>
        <w:t>Beets really can’t be beat, as they are</w:t>
      </w:r>
    </w:p>
    <w:p>
      <w:r>
        <w:t>a rich source of folate and manganese</w:t>
      </w:r>
    </w:p>
    <w:p>
      <w:r>
        <w:t>and also contain thiamine, riboflavin,</w:t>
      </w:r>
    </w:p>
    <w:p>
      <w:r>
        <w:t>vitamin B,, and magnesium.</w:t>
      </w:r>
    </w:p>
    <w:p>
      <w:r>
        <w:t>Note that color can be a bit</w:t>
      </w:r>
    </w:p>
    <w:p>
      <w:r>
        <w:t>inconsistent among red beets, so if color</w:t>
      </w:r>
    </w:p>
    <w:p>
      <w:r>
        <w:t>is your main motivatin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but my favorite fact is that avocados</w:t>
      </w:r>
    </w:p>
    <w:p>
      <w:r>
        <w:t>are also known as alligator pears. That’s</w:t>
      </w:r>
    </w:p>
    <w:p>
      <w:r>
        <w:t>the kind of tidbit that feeds my inner</w:t>
      </w:r>
    </w:p>
    <w:p>
      <w:r>
        <w:t>geek for days. As far as the health stuff</w:t>
      </w:r>
    </w:p>
    <w:p>
      <w:r>
        <w:t>is concerned, avocados are the only</w:t>
      </w:r>
    </w:p>
    <w:p>
      <w:r>
        <w:t>fruit that provide a substantial amount</w:t>
      </w:r>
    </w:p>
    <w:p>
      <w:r>
        <w:t>of monounsaturated fatty acids, and</w:t>
      </w:r>
    </w:p>
    <w:p>
      <w:r>
        <w:t>they contain nearly twenty vitamins and</w:t>
      </w:r>
    </w:p>
    <w:p>
      <w:r>
        <w:t>minerals.</w:t>
      </w:r>
    </w:p>
    <w:p>
      <w:r>
        <w:t>RED BEETS</w:t>
      </w:r>
    </w:p>
    <w:p>
      <w:r>
        <w:t>| love beets. You might not feel the same</w:t>
      </w:r>
    </w:p>
    <w:p>
      <w:r>
        <w:t>way. Regardless, please make at least</w:t>
      </w:r>
    </w:p>
    <w:p>
      <w:r>
        <w:t>one of the beet-containing doughs in this</w:t>
      </w:r>
    </w:p>
    <w:p>
      <w:r>
        <w:t>book. | promise you'll hardly ta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but my favorite fact is that avocados</w:t>
      </w:r>
    </w:p>
    <w:p>
      <w:r>
        <w:t>are also known as alligator pears. That’s</w:t>
      </w:r>
    </w:p>
    <w:p>
      <w:r>
        <w:t>the kind of tidbit that feeds my inner</w:t>
      </w:r>
    </w:p>
    <w:p>
      <w:r>
        <w:t>geek for days. As far as the health stuff</w:t>
      </w:r>
    </w:p>
    <w:p>
      <w:r>
        <w:t>is concerned, avocados are the only</w:t>
      </w:r>
    </w:p>
    <w:p>
      <w:r>
        <w:t>fruit that provide a substantial amount</w:t>
      </w:r>
    </w:p>
    <w:p>
      <w:r>
        <w:t>of monounsaturated fatty acids, and</w:t>
      </w:r>
    </w:p>
    <w:p>
      <w:r>
        <w:t>they contain nearly twenty vitamins and</w:t>
      </w:r>
    </w:p>
    <w:p>
      <w:r>
        <w:t>minerals.</w:t>
      </w:r>
    </w:p>
    <w:p>
      <w:r>
        <w:t>RED BEETS</w:t>
      </w:r>
    </w:p>
    <w:p>
      <w:r>
        <w:t>| love beets. You might not feel the same</w:t>
      </w:r>
    </w:p>
    <w:p>
      <w:r>
        <w:t>way. Regardless, please make at least</w:t>
      </w:r>
    </w:p>
    <w:p>
      <w:r>
        <w:t>one of the beet-containing doughs in this</w:t>
      </w:r>
    </w:p>
    <w:p>
      <w:r>
        <w:t>book. | promise you'll hardly taste them,</w:t>
      </w:r>
    </w:p>
    <w:p>
      <w:r>
        <w:t>and it’s a mission of mine to convert</w:t>
      </w:r>
    </w:p>
    <w:p>
      <w:r>
        <w:t>haters to lovers through covert sorcery,</w:t>
      </w:r>
    </w:p>
    <w:p>
      <w:r>
        <w:t>a.k.a. finding just the right beet ratio to</w:t>
      </w:r>
    </w:p>
    <w:p>
      <w:r>
        <w:t>make them sing. Also, canned beets are</w:t>
      </w:r>
    </w:p>
    <w:p>
      <w:r>
        <w:t>the devil, and if you've only ever had</w:t>
      </w:r>
    </w:p>
    <w:p>
      <w:r>
        <w:t>them that way, give them a fresh shot.</w:t>
      </w:r>
    </w:p>
    <w:p>
      <w:r>
        <w:t>Beets really can’t be beat, as they are</w:t>
      </w:r>
    </w:p>
    <w:p>
      <w:r>
        <w:t>a rich source of folate and manganese</w:t>
      </w:r>
    </w:p>
    <w:p>
      <w:r>
        <w:t>and also contain thiamine, riboflavin,</w:t>
      </w:r>
    </w:p>
    <w:p>
      <w:r>
        <w:t>vitamin B,, and magnesium.</w:t>
      </w:r>
    </w:p>
    <w:p>
      <w:r>
        <w:t>Note that color can be a bit</w:t>
      </w:r>
    </w:p>
    <w:p>
      <w:r>
        <w:t>inconsistent among red beets, so if color</w:t>
      </w:r>
    </w:p>
    <w:p>
      <w:r>
        <w:t>is your main motivatin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