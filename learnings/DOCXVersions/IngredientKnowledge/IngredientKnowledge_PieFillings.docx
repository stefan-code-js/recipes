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PIE FILLINGS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998 Chapter 36  pies and pastries</w:t>
      </w:r>
    </w:p>
    <w:p>
      <w:r>
        <w:t>PIE FILLINGS</w:t>
      </w:r>
    </w:p>
    <w:p>
      <w:r>
        <w:t>starChes For FIllIngs</w:t>
      </w:r>
    </w:p>
    <w:p>
      <w:r>
        <w:t>Many kinds of pie filling, especially fruit fillings and cream fillings, depend on starch for their</w:t>
      </w:r>
    </w:p>
    <w:p>
      <w:r>
        <w:t>thick texture.</w:t>
      </w:r>
    </w:p>
    <w:p>
      <w:r>
        <w:t>Types</w:t>
      </w:r>
    </w:p>
    <w:p>
      <w:r>
        <w:t>Cornstarch is used for cream pies because it sets up into a firm gel that holds its shape when sliced. Cornstarch may also be used for fruit pies.</w:t>
      </w:r>
    </w:p>
    <w:p>
      <w:r>
        <w:t>Waxy maize and other modified starches are best for fruit pies because they are clear when set</w:t>
      </w:r>
    </w:p>
    <w:p>
      <w:r>
        <w:t>and make a soft paste rather than a firm gel. Waxy maize should be used for pies that are to be frozen because it is not broken down by freezing.</w:t>
      </w:r>
    </w:p>
    <w:p>
      <w:r>
        <w:t>Flour, tapioca, and other starches are used less frequently. Flour has less thickening power than</w:t>
      </w:r>
    </w:p>
    <w:p>
      <w:r>
        <w:t>other starches and makes the product cloudy.</w:t>
      </w:r>
    </w:p>
    <w:p>
      <w:r>
        <w:t>Instant starch or pregelatinized starch needs no cooking because it has already been cooked.</w:t>
      </w:r>
    </w:p>
    <w:p>
      <w:r>
        <w:t>When used with certain fruit fillings, it eliminates the need to cook the filling before making up the pie. i t has no advantage, however, if the filling contains such ingredients 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998 Chapter 36  pies and pastries</w:t>
      </w:r>
    </w:p>
    <w:p>
      <w:r>
        <w:t>PIE FILLINGS</w:t>
      </w:r>
    </w:p>
    <w:p>
      <w:r>
        <w:t>starChes For FIllIngs</w:t>
      </w:r>
    </w:p>
    <w:p>
      <w:r>
        <w:t>Many kinds of pie filling, especially fruit fillings and cream fillings, depend on starch for their</w:t>
      </w:r>
    </w:p>
    <w:p>
      <w:r>
        <w:t>thick texture.</w:t>
      </w:r>
    </w:p>
    <w:p>
      <w:r>
        <w:t>Types</w:t>
      </w:r>
    </w:p>
    <w:p>
      <w:r>
        <w:t>Cornstarch is used for cream pies because it sets up into a firm gel that holds its shape when sliced. Cornstarch may also be used for fruit pies.</w:t>
      </w:r>
    </w:p>
    <w:p>
      <w:r>
        <w:t>Waxy maize and other modified starches are best for fruit pies because they are clear when set</w:t>
      </w:r>
    </w:p>
    <w:p>
      <w:r>
        <w:t>and make a soft paste rather than a firm gel. Waxy maize should be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998 Chapter 36  pies and pastries</w:t>
      </w:r>
    </w:p>
    <w:p>
      <w:r>
        <w:t>PIE FILLINGS</w:t>
      </w:r>
    </w:p>
    <w:p>
      <w:r>
        <w:t>starChes For FIllIngs</w:t>
      </w:r>
    </w:p>
    <w:p>
      <w:r>
        <w:t>Many kinds of pie filling, especially fruit fillings and cream fillings, depend on starch for their</w:t>
      </w:r>
    </w:p>
    <w:p>
      <w:r>
        <w:t>thick texture.</w:t>
      </w:r>
    </w:p>
    <w:p>
      <w:r>
        <w:t>Types</w:t>
      </w:r>
    </w:p>
    <w:p>
      <w:r>
        <w:t>Cornstarch is used for cream pies because it sets up into a firm gel that holds its shape when sliced. Cornstarch may also be used for fruit pies.</w:t>
      </w:r>
    </w:p>
    <w:p>
      <w:r>
        <w:t>Waxy maize and other modified starches are best for fruit pies because they are clear when set</w:t>
      </w:r>
    </w:p>
    <w:p>
      <w:r>
        <w:t>and make a soft paste rather than a firm gel. Waxy maize should be used for pies that are to be frozen because it is not broken down by freezing.</w:t>
      </w:r>
    </w:p>
    <w:p>
      <w:r>
        <w:t>Flour, tapioca, and other starches are used less frequently. Flour has less thickening power than</w:t>
      </w:r>
    </w:p>
    <w:p>
      <w:r>
        <w:t>other starches and makes the product cloudy.</w:t>
      </w:r>
    </w:p>
    <w:p>
      <w:r>
        <w:t>Instant starch or pregelatinized starch needs no cooking because it has already been cooked.</w:t>
      </w:r>
    </w:p>
    <w:p>
      <w:r>
        <w:t>When used with certain fruit fillings, it eliminates the need to cook the filling before making up the pie. i t has no advantage, however, if the filling contains such ingredients 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