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CooKING potatoes 361</w:t>
      </w:r>
    </w:p>
    <w:p>
      <w:r>
        <w:rPr>
          <w:b/>
          <w:color w:val="3E2723"/>
        </w:rPr>
        <w:t>Category:</w:t>
      </w:r>
      <w:r>
        <w:t xml:space="preserve"> Ingredient Knowledge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CooKING potatoes 361</w:t>
      </w:r>
    </w:p>
    <w:p>
      <w:r>
        <w:t>ADDITIONAL RECIPES</w:t>
      </w:r>
    </w:p>
    <w:p>
      <w:r>
        <w:t>These additional recipes may be found on your CulinarE-Companion recipe management program:</w:t>
      </w:r>
    </w:p>
    <w:p>
      <w:r>
        <w:t>Potato and Eggplant Stew with Cilantro Pressed Potatoes</w:t>
      </w:r>
    </w:p>
    <w:p>
      <w:r>
        <w:t>PROCEDURE for Baking Potatoes</w:t>
      </w:r>
    </w:p>
    <w:p>
      <w:pPr>
        <w:pStyle w:val="ListNumber"/>
      </w:pPr>
      <w:r>
        <w:t>For standard baked potatoes, select russets or other regularly shaped starchy potatoes.</w:t>
      </w:r>
    </w:p>
    <w:p>
      <w:pPr>
        <w:pStyle w:val="ListNumber"/>
      </w:pPr>
      <w:r>
        <w:t>Scrub well and pierce the ends with a fork or skewer so steam can escape.</w:t>
      </w:r>
    </w:p>
    <w:p>
      <w:pPr>
        <w:pStyle w:val="ListNumber"/>
      </w:pPr>
      <w:r>
        <w:t>For crisp skins, rub lightly with oil. For more tender skins, leave dry.</w:t>
      </w:r>
    </w:p>
    <w:p>
      <w:pPr>
        <w:pStyle w:val="ListNumber"/>
      </w:pPr>
      <w:r>
        <w:t>Place on sheet pans or on sheet pan racks in a preheated 400°F (200°C) oven and bake</w:t>
      </w:r>
    </w:p>
    <w:p>
      <w:r>
        <w:t>until done, about 1 hour. To test doneness, squeeze gently. Done potatoes yield to gentle pressure.</w:t>
      </w:r>
    </w:p>
    <w:p>
      <w:r>
        <w:t>Note: Using sheet pan racks eliminates the hard spot that forms where the potato is in</w:t>
      </w:r>
    </w:p>
    <w:p>
      <w:r>
        <w:t>contact with the sheet pan.</w:t>
      </w:r>
    </w:p>
    <w:p>
      <w:pPr>
        <w:pStyle w:val="ListNumber"/>
      </w:pPr>
      <w:r>
        <w:t>Remove from oven.</w:t>
      </w:r>
    </w:p>
    <w:p>
      <w:pPr>
        <w:pStyle w:val="ListNumber"/>
      </w:pPr>
      <w:r>
        <w:t>To hold for service, keep warm and uncovered so the potatoes will not be made soggy by trapped steam. Hold no more than 1 hour, if possible, though they will keep longer with some loss of quality.</w:t>
      </w:r>
    </w:p>
    <w:p>
      <w:r>
        <w:t>Note that no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CooKING potatoes 361</w:t>
      </w:r>
    </w:p>
    <w:p>
      <w:r>
        <w:t>ADDITIONAL RECIPES</w:t>
      </w:r>
    </w:p>
    <w:p>
      <w:r>
        <w:t>These additional recipes may be found on your CulinarE-Companion recipe management program:</w:t>
      </w:r>
    </w:p>
    <w:p>
      <w:r>
        <w:t>Potato and Eggplant Stew with Cilantro Pressed Potatoes</w:t>
      </w:r>
    </w:p>
    <w:p>
      <w:r>
        <w:t>PROCEDURE for Baking Potatoes</w:t>
      </w:r>
    </w:p>
    <w:p>
      <w:pPr>
        <w:pStyle w:val="ListNumber"/>
      </w:pPr>
      <w:r>
        <w:t>For standard baked potatoes, select russets or other regularly shaped starchy potatoes.</w:t>
      </w:r>
    </w:p>
    <w:p>
      <w:pPr>
        <w:pStyle w:val="ListNumber"/>
      </w:pPr>
      <w:r>
        <w:t>Scrub well and pierce the ends with a fork or skewer so steam can escape.</w:t>
      </w:r>
    </w:p>
    <w:p>
      <w:pPr>
        <w:pStyle w:val="ListNumber"/>
      </w:pPr>
      <w:r>
        <w:t>For crisp skins, rub lightly with oil. For more tender skins, leave dry.</w:t>
      </w:r>
    </w:p>
    <w:p>
      <w:pPr>
        <w:pStyle w:val="ListNumber"/>
      </w:pPr>
      <w:r>
        <w:t>Place on sheet pans or on sheet pan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CooKING potatoes 361</w:t>
      </w:r>
    </w:p>
    <w:p>
      <w:r>
        <w:t>ADDITIONAL RECIPES</w:t>
      </w:r>
    </w:p>
    <w:p>
      <w:r>
        <w:t>These additional recipes may be found on your CulinarE-Companion recipe management program:</w:t>
      </w:r>
    </w:p>
    <w:p>
      <w:r>
        <w:t>Potato and Eggplant Stew with Cilantro Pressed Potatoes</w:t>
      </w:r>
    </w:p>
    <w:p>
      <w:r>
        <w:t>PROCEDURE for Baking Potatoes</w:t>
      </w:r>
    </w:p>
    <w:p>
      <w:pPr>
        <w:pStyle w:val="ListNumber"/>
      </w:pPr>
      <w:r>
        <w:t>For standard baked potatoes, select russets or other regularly shaped starchy potatoes.</w:t>
      </w:r>
    </w:p>
    <w:p>
      <w:pPr>
        <w:pStyle w:val="ListNumber"/>
      </w:pPr>
      <w:r>
        <w:t>Scrub well and pierce the ends with a fork or skewer so steam can escape.</w:t>
      </w:r>
    </w:p>
    <w:p>
      <w:pPr>
        <w:pStyle w:val="ListNumber"/>
      </w:pPr>
      <w:r>
        <w:t>For crisp skins, rub lightly with oil. For more tender skins, leave dry.</w:t>
      </w:r>
    </w:p>
    <w:p>
      <w:pPr>
        <w:pStyle w:val="ListNumber"/>
      </w:pPr>
      <w:r>
        <w:t>Place on sheet pans or on sheet pan racks in a preheated 400°F (200°C) oven and bake</w:t>
      </w:r>
    </w:p>
    <w:p>
      <w:r>
        <w:t>until done, about 1 hour. To test doneness, squeeze gently. Done potatoes yield to gentle pressure.</w:t>
      </w:r>
    </w:p>
    <w:p>
      <w:r>
        <w:t>Note: Using sheet pan racks eliminates the hard spot that forms where the potato is in</w:t>
      </w:r>
    </w:p>
    <w:p>
      <w:r>
        <w:t>contact with the sheet pan.</w:t>
      </w:r>
    </w:p>
    <w:p>
      <w:pPr>
        <w:pStyle w:val="ListNumber"/>
      </w:pPr>
      <w:r>
        <w:t>Remove from oven.</w:t>
      </w:r>
    </w:p>
    <w:p>
      <w:pPr>
        <w:pStyle w:val="ListNumber"/>
      </w:pPr>
      <w:r>
        <w:t>To hold for service, keep warm and uncovered so the potatoes will not be made soggy by trapped steam. Hold no more than 1 hour, if possible, though they will keep longer with some loss of quality.</w:t>
      </w:r>
    </w:p>
    <w:p>
      <w:r>
        <w:t>Note that no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