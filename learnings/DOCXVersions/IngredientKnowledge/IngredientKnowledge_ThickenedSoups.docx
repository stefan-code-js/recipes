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257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THICKENED soups 257</w:t>
      </w:r>
    </w:p>
    <w:p>
      <w:r>
        <w:t>BISQUeS</w:t>
      </w:r>
    </w:p>
    <w:p>
      <w:r>
        <w:t>A bisque (bisk) is a cream soup made with shellfish. At one time, bisques were thickened with rice,</w:t>
      </w:r>
    </w:p>
    <w:p>
      <w:r>
        <w:t>but today they are more frequently thickened with roux. Bisques are made basically like other</w:t>
      </w:r>
    </w:p>
    <w:p>
      <w:r>
        <w:t>cream soups, but they seem more complex because of the handling of the shellfish and the variety</w:t>
      </w:r>
    </w:p>
    <w:p>
      <w:r>
        <w:t>of flavoring ingredients often used. Expensive to prepare and rich in taste, they are considered luxury soups.</w:t>
      </w:r>
    </w:p>
    <w:p>
      <w:r>
        <w:t>Because of the cost of shellfish bisques, it is especially important to check the quality of stocks</w:t>
      </w:r>
    </w:p>
    <w:p>
      <w:r>
        <w:t>and all other ingredients before proceeding. In particular, if stock has been in storage, bring it to a simmer and check for off odors or flavors. This helps to avoid spoiling a quantity of expensive sea-</w:t>
      </w:r>
    </w:p>
    <w:p>
      <w:r>
        <w:t>food because a poor-quality ingredient ruins the entire batch.</w:t>
      </w:r>
    </w:p>
    <w:p>
      <w:r>
        <w:t>The term bisque has come to be used for a great variety of soups, primarily because the word</w:t>
      </w:r>
    </w:p>
    <w:p>
      <w:r>
        <w:t>sounds nice. In this book, we reserve the term for shellfish cream soups. Nevertheless, you will also 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THICKENED soups 257</w:t>
      </w:r>
    </w:p>
    <w:p>
      <w:r>
        <w:t>BISQUeS</w:t>
      </w:r>
    </w:p>
    <w:p>
      <w:r>
        <w:t>A bisque (bisk) is a cream soup made with shellfish. At one time, bisques were thickened with rice,</w:t>
      </w:r>
    </w:p>
    <w:p>
      <w:r>
        <w:t>but today they are more frequently thickened with roux. Bisques are made basically like other</w:t>
      </w:r>
    </w:p>
    <w:p>
      <w:r>
        <w:t>cream soups, but they seem more complex because of the handling of the shellfish and the variety</w:t>
      </w:r>
    </w:p>
    <w:p>
      <w:r>
        <w:t>of flavoring ingredients often used. Expensive to prepare and rich in taste, they are considered luxury soups.</w:t>
      </w:r>
    </w:p>
    <w:p>
      <w:r>
        <w:t>Because of the cost of shellfish bisques, it is especially importan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THICKENED soups 257</w:t>
      </w:r>
    </w:p>
    <w:p>
      <w:r>
        <w:t>BISQUeS</w:t>
      </w:r>
    </w:p>
    <w:p>
      <w:r>
        <w:t>A bisque (bisk) is a cream soup made with shellfish. At one time, bisques were thickened with rice,</w:t>
      </w:r>
    </w:p>
    <w:p>
      <w:r>
        <w:t>but today they are more frequently thickened with roux. Bisques are made basically like other</w:t>
      </w:r>
    </w:p>
    <w:p>
      <w:r>
        <w:t>cream soups, but they seem more complex because of the handling of the shellfish and the variety</w:t>
      </w:r>
    </w:p>
    <w:p>
      <w:r>
        <w:t>of flavoring ingredients often used. Expensive to prepare and rich in taste, they are considered luxury soups.</w:t>
      </w:r>
    </w:p>
    <w:p>
      <w:r>
        <w:t>Because of the cost of shellfish bisques, it is especially important to check the quality of stocks</w:t>
      </w:r>
    </w:p>
    <w:p>
      <w:r>
        <w:t>and all other ingredients before proceeding. In particular, if stock has been in storage, bring it to a simmer and check for off odors or flavors. This helps to avoid spoiling a quantity of expensive sea-</w:t>
      </w:r>
    </w:p>
    <w:p>
      <w:r>
        <w:t>food because a poor-quality ingredient ruins the entire batch.</w:t>
      </w:r>
    </w:p>
    <w:p>
      <w:r>
        <w:t>The term bisque has come to be used for a great variety of soups, primarily because the word</w:t>
      </w:r>
    </w:p>
    <w:p>
      <w:r>
        <w:t>sounds nice. In this book, we reserve the term for shellfish cream soups. Nevertheless, you will also 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