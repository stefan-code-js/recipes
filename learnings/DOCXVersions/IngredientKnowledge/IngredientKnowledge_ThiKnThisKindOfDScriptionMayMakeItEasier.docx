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 kn . This kind of d scription may make it easier for a nursery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thi kn . This kind of d scription may make it easier for a nursery</w:t>
      </w:r>
    </w:p>
    <w:p>
      <w:r>
        <w:t>to 11 it. But of our the tr is not ad tached object but part</w:t>
      </w:r>
    </w:p>
    <w:p>
      <w:r>
        <w:t>of a giganti syst m: it is bound up with the soil in which it</w:t>
      </w:r>
    </w:p>
    <w:p>
      <w:r>
        <w:t>is growing, th rain and the sun. The process of photosynthesis</w:t>
      </w:r>
    </w:p>
    <w:p>
      <w:r>
        <w:t>mak sit an essential component of our environment. The tree</w:t>
      </w:r>
    </w:p>
    <w:p>
      <w:r>
        <w:t>i part of the earth's lungs and is therefore inseparable from its</w:t>
      </w:r>
    </w:p>
    <w:p>
      <w:r>
        <w:t>urroundings. It has temporality built into it. A before and after.</w:t>
      </w:r>
    </w:p>
    <w:p>
      <w:r>
        <w:t>A summer, autumn, winter and spring.</w:t>
      </w:r>
    </w:p>
    <w:p>
      <w:r>
        <w:t>In the same way, the potato cannot be separated from the soil</w:t>
      </w:r>
    </w:p>
    <w:p>
      <w:r>
        <w:t>in which it has grown. Rene knows that. That is why, later that day,</w:t>
      </w:r>
    </w:p>
    <w:p>
      <w:r>
        <w:t>the LIS participants also sank their teeth into another of his</w:t>
      </w:r>
    </w:p>
    <w:p>
      <w:r>
        <w:t>creations, the 'Newly-Ploughed Potato Field'-a dish ofbrownish­</w:t>
      </w:r>
    </w:p>
    <w:p>
      <w:r>
        <w:t>black, knobbly, crunchy food. And, just like the tree and the potato,</w:t>
      </w:r>
    </w:p>
    <w:p>
      <w:r>
        <w:t>the meal on the plate is part of a bigger system: the ingredients</w:t>
      </w:r>
    </w:p>
    <w:p>
      <w:r>
        <w:t>often belong to a particular season, they have a specific ripening</w:t>
      </w:r>
    </w:p>
    <w:p>
      <w:r>
        <w:t>process -their own temporal dimension -and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thi kn . This kind of d scription may make it easier for a nursery</w:t>
      </w:r>
    </w:p>
    <w:p>
      <w:r>
        <w:t>to 11 it. But of our the tr is not ad tached object but part</w:t>
      </w:r>
    </w:p>
    <w:p>
      <w:r>
        <w:t>of a giganti syst m: it is bound up with the soil in which it</w:t>
      </w:r>
    </w:p>
    <w:p>
      <w:r>
        <w:t>is growing, th rain and the sun. The process of photosynthesis</w:t>
      </w:r>
    </w:p>
    <w:p>
      <w:r>
        <w:t>mak sit an essential component of our environment. The tree</w:t>
      </w:r>
    </w:p>
    <w:p>
      <w:r>
        <w:t>i part of the earth's lungs and is therefore inseparable from its</w:t>
      </w:r>
    </w:p>
    <w:p>
      <w:r>
        <w:t>urroundings. It has temporality built into it. A before and after.</w:t>
      </w:r>
    </w:p>
    <w:p>
      <w:r>
        <w:t>A summer, autumn, winter and spring.</w:t>
      </w:r>
    </w:p>
    <w:p>
      <w:r>
        <w:t>In the sa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thi kn . This kind of d scription may make it easier for a nursery</w:t>
      </w:r>
    </w:p>
    <w:p>
      <w:r>
        <w:t>to 11 it. But of our the tr is not ad tached object but part</w:t>
      </w:r>
    </w:p>
    <w:p>
      <w:r>
        <w:t>of a giganti syst m: it is bound up with the soil in which it</w:t>
      </w:r>
    </w:p>
    <w:p>
      <w:r>
        <w:t>is growing, th rain and the sun. The process of photosynthesis</w:t>
      </w:r>
    </w:p>
    <w:p>
      <w:r>
        <w:t>mak sit an essential component of our environment. The tree</w:t>
      </w:r>
    </w:p>
    <w:p>
      <w:r>
        <w:t>i part of the earth's lungs and is therefore inseparable from its</w:t>
      </w:r>
    </w:p>
    <w:p>
      <w:r>
        <w:t>urroundings. It has temporality built into it. A before and after.</w:t>
      </w:r>
    </w:p>
    <w:p>
      <w:r>
        <w:t>A summer, autumn, winter and spring.</w:t>
      </w:r>
    </w:p>
    <w:p>
      <w:r>
        <w:t>In the same way, the potato cannot be separated from the soil</w:t>
      </w:r>
    </w:p>
    <w:p>
      <w:r>
        <w:t>in which it has grown. Rene knows that. That is why, later that day,</w:t>
      </w:r>
    </w:p>
    <w:p>
      <w:r>
        <w:t>the LIS participants also sank their teeth into another of his</w:t>
      </w:r>
    </w:p>
    <w:p>
      <w:r>
        <w:t>creations, the 'Newly-Ploughed Potato Field'-a dish ofbrownish­</w:t>
      </w:r>
    </w:p>
    <w:p>
      <w:r>
        <w:t>black, knobbly, crunchy food. And, just like the tree and the potato,</w:t>
      </w:r>
    </w:p>
    <w:p>
      <w:r>
        <w:t>the meal on the plate is part of a bigger system: the ingredients</w:t>
      </w:r>
    </w:p>
    <w:p>
      <w:r>
        <w:t>often belong to a particular season, they have a specific ripening</w:t>
      </w:r>
    </w:p>
    <w:p>
      <w:r>
        <w:t>process -their own temporal dimension -and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