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and Cocoa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918 Chapter 31  bakeshop production: basic principles and ingredients</w:t>
      </w:r>
    </w:p>
    <w:p>
      <w:r>
        <w:t>Chocolate and Cocoa</w:t>
      </w:r>
    </w:p>
    <w:p>
      <w:r>
        <w:t>chocolate and cocoa are derived from cocoa or cacao beans. When the beans are roasted and</w:t>
      </w:r>
    </w:p>
    <w:p>
      <w:r>
        <w:t>ground, the resulting product is called chocolate liquor, which contains a white or yellowish fat</w:t>
      </w:r>
    </w:p>
    <w:p>
      <w:r>
        <w:t>called cocoa butter.</w:t>
      </w:r>
    </w:p>
    <w:p>
      <w:r>
        <w:t>Cocoa  is the dry powder that remains after part of the cocoa butter is removed from</w:t>
      </w:r>
    </w:p>
    <w:p>
      <w:r>
        <w:t>chocolate liquor.</w:t>
      </w:r>
    </w:p>
    <w:p>
      <w:r>
        <w:t>Dutch process cocoa is processed with an alkali. i t is slightly darker, smoother in flavor, and more</w:t>
      </w:r>
    </w:p>
    <w:p>
      <w:r>
        <w:t>easily dissolved in liquids than regular cocoa.Bitter or unsweetened chocolate is straight chocolate liquor. in some less expensive brands,</w:t>
      </w:r>
    </w:p>
    <w:p>
      <w:r>
        <w:t>some of the cocoa butter may be replaced by another fat.Sweetened dark chocolate is bitter chocolate with the addition of sugar in varying amounts. i f</w:t>
      </w:r>
    </w:p>
    <w:p>
      <w:r>
        <w:t>the percentage of sugar is low, it is sometimes called semisweet or bittersweet.</w:t>
      </w:r>
    </w:p>
    <w:p>
      <w:r>
        <w:t>Milk chocolate  is sweet chocolate with the addition of milk solids. it is used primarily in candy</w:t>
      </w:r>
    </w:p>
    <w:p>
      <w:r>
        <w:t>making. (none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918 Chapter 31  bakeshop production: basic principles and ingredients</w:t>
      </w:r>
    </w:p>
    <w:p>
      <w:r>
        <w:t>Chocolate and Cocoa</w:t>
      </w:r>
    </w:p>
    <w:p>
      <w:r>
        <w:t>chocolate and cocoa are derived from cocoa or cacao beans. When the beans are roasted and</w:t>
      </w:r>
    </w:p>
    <w:p>
      <w:r>
        <w:t>ground, the resulting product is called chocolate liquor, which contains a white or yellowish fat</w:t>
      </w:r>
    </w:p>
    <w:p>
      <w:r>
        <w:t>called cocoa butter.</w:t>
      </w:r>
    </w:p>
    <w:p>
      <w:r>
        <w:t>Cocoa  is the dry powder that remains after part of the cocoa butter is removed from</w:t>
      </w:r>
    </w:p>
    <w:p>
      <w:r>
        <w:t>chocolate liquor.</w:t>
      </w:r>
    </w:p>
    <w:p>
      <w:r>
        <w:t>Dutch process cocoa is processed with an alkali. i t is slightly darker, smoother in flavor, 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918 Chapter 31  bakeshop production: basic principles and ingredients</w:t>
      </w:r>
    </w:p>
    <w:p>
      <w:r>
        <w:t>Chocolate and Cocoa</w:t>
      </w:r>
    </w:p>
    <w:p>
      <w:r>
        <w:t>chocolate and cocoa are derived from cocoa or cacao beans. When the beans are roasted and</w:t>
      </w:r>
    </w:p>
    <w:p>
      <w:r>
        <w:t>ground, the resulting product is called chocolate liquor, which contains a white or yellowish fat</w:t>
      </w:r>
    </w:p>
    <w:p>
      <w:r>
        <w:t>called cocoa butter.</w:t>
      </w:r>
    </w:p>
    <w:p>
      <w:r>
        <w:t>Cocoa  is the dry powder that remains after part of the cocoa butter is removed from</w:t>
      </w:r>
    </w:p>
    <w:p>
      <w:r>
        <w:t>chocolate liquor.</w:t>
      </w:r>
    </w:p>
    <w:p>
      <w:r>
        <w:t>Dutch process cocoa is processed with an alkali. i t is slightly darker, smoother in flavor, and more</w:t>
      </w:r>
    </w:p>
    <w:p>
      <w:r>
        <w:t>easily dissolved in liquids than regular cocoa.Bitter or unsweetened chocolate is straight chocolate liquor. in some less expensive brands,</w:t>
      </w:r>
    </w:p>
    <w:p>
      <w:r>
        <w:t>some of the cocoa butter may be replaced by another fat.Sweetened dark chocolate is bitter chocolate with the addition of sugar in varying amounts. i f</w:t>
      </w:r>
    </w:p>
    <w:p>
      <w:r>
        <w:t>the percentage of sugar is low, it is sometimes called semisweet or bittersweet.</w:t>
      </w:r>
    </w:p>
    <w:p>
      <w:r>
        <w:t>Milk chocolate  is sweet chocolate with the addition of milk solids. it is used primarily in candy</w:t>
      </w:r>
    </w:p>
    <w:p>
      <w:r>
        <w:t>making. (none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