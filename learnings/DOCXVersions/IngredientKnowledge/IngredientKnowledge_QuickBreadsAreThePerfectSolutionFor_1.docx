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Quick breads are the perfect solution for operations that want to offer their patrons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33943Quick breads are the perfect solution for operations that want to offer their patrons</w:t>
      </w:r>
    </w:p>
    <w:p>
      <w:r>
        <w:t>fresh, homemade bread products but can’t justify the labor cost of making yeast breads. Also, quick breads have the advantage of being easily made in almost unlim-</w:t>
      </w:r>
    </w:p>
    <w:p>
      <w:r>
        <w:t>ited varieties, using such ingredients as whole wheat flour, rye flour, cornmeal, bran,</w:t>
      </w:r>
    </w:p>
    <w:p>
      <w:r>
        <w:t>oatmeal, and many kinds of fruits, nuts, and spices.</w:t>
      </w:r>
    </w:p>
    <w:p>
      <w:r>
        <w:t>As their name implies, quick breads are quick to make. Because they are leavened</w:t>
      </w:r>
    </w:p>
    <w:p>
      <w:r>
        <w:t>by chemical leaveners and steam, not by yeast, no fermentation time is necessary. And because they are usually tender products with little gluten development, mixing</w:t>
      </w:r>
    </w:p>
    <w:p>
      <w:r>
        <w:t>them takes just a few minutes.</w:t>
      </w:r>
    </w:p>
    <w:p>
      <w:r>
        <w:t>Although prepared biscuit and muffin mixes are available, the only extra work</w:t>
      </w:r>
    </w:p>
    <w:p>
      <w:r>
        <w:t>required to make these products from scratch is the time to scale a few extra ingredi-ents. With a careful and imaginative selection of ingredients and an understanding of</w:t>
      </w:r>
    </w:p>
    <w:p>
      <w:r>
        <w:t>basic mixing methods, you can create superior products.</w:t>
      </w:r>
    </w:p>
    <w:p>
      <w:r>
        <w:t>You may alread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33943Quick breads are the perfect solution for operations that want to offer their patrons</w:t>
      </w:r>
    </w:p>
    <w:p>
      <w:r>
        <w:t>fresh, homemade bread products but can’t justify the labor cost of making yeast breads. Also, quick breads have the advantage of being easily made in almost unlim-</w:t>
      </w:r>
    </w:p>
    <w:p>
      <w:r>
        <w:t>ited varieties, using such ingredients as whole wheat flour, rye flour, cornmeal, bran,</w:t>
      </w:r>
    </w:p>
    <w:p>
      <w:r>
        <w:t>oatmeal, and many kinds of fruits, nuts, and spices.</w:t>
      </w:r>
    </w:p>
    <w:p>
      <w:r>
        <w:t>As their name implies, quick breads are quick to make. Because they are leavened</w:t>
      </w:r>
    </w:p>
    <w:p>
      <w:r>
        <w:t>by chemical leavener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33943Quick breads are the perfect solution for operations that want to offer their patrons</w:t>
      </w:r>
    </w:p>
    <w:p>
      <w:r>
        <w:t>fresh, homemade bread products but can’t justify the labor cost of making yeast breads. Also, quick breads have the advantage of being easily made in almost unlim-</w:t>
      </w:r>
    </w:p>
    <w:p>
      <w:r>
        <w:t>ited varieties, using such ingredients as whole wheat flour, rye flour, cornmeal, bran,</w:t>
      </w:r>
    </w:p>
    <w:p>
      <w:r>
        <w:t>oatmeal, and many kinds of fruits, nuts, and spices.</w:t>
      </w:r>
    </w:p>
    <w:p>
      <w:r>
        <w:t>As their name implies, quick breads are quick to make. Because they are leavened</w:t>
      </w:r>
    </w:p>
    <w:p>
      <w:r>
        <w:t>by chemical leaveners and steam, not by yeast, no fermentation time is necessary. And because they are usually tender products with little gluten development, mixing</w:t>
      </w:r>
    </w:p>
    <w:p>
      <w:r>
        <w:t>them takes just a few minutes.</w:t>
      </w:r>
    </w:p>
    <w:p>
      <w:r>
        <w:t>Although prepared biscuit and muffin mixes are available, the only extra work</w:t>
      </w:r>
    </w:p>
    <w:p>
      <w:r>
        <w:t>required to make these products from scratch is the time to scale a few extra ingredi-ents. With a careful and imaginative selection of ingredients and an understanding of</w:t>
      </w:r>
    </w:p>
    <w:p>
      <w:r>
        <w:t>basic mixing methods, you can create superior products.</w:t>
      </w:r>
    </w:p>
    <w:p>
      <w:r>
        <w:t>You may alread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