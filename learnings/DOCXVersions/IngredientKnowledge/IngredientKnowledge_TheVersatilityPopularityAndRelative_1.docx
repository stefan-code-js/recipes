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versatility, popularity, and relatively low cost of poultry items make them ideal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18533The versatility, popularity, and relatively low cost of poultry items make them ideal</w:t>
      </w:r>
    </w:p>
    <w:p>
      <w:r>
        <w:t>for all kinds of food-service operations, from high-end restaurants to cafeterias and</w:t>
      </w:r>
    </w:p>
    <w:p>
      <w:r>
        <w:t>fast-food restaurants. Also, chicken and turkey are popular among diet-conscious</w:t>
      </w:r>
    </w:p>
    <w:p>
      <w:r>
        <w:t>people because they are lower in fat and cholesterol than other meats. Game birds, such as pheasant, are also increasing in popularity and availability because they are</w:t>
      </w:r>
    </w:p>
    <w:p>
      <w:r>
        <w:t>now raised domestically by many producers. Farm-raised game birds are similar, in</w:t>
      </w:r>
    </w:p>
    <w:p>
      <w:r>
        <w:t>many ways, to chicken, so learning techniques for cooking and handling chicken</w:t>
      </w:r>
    </w:p>
    <w:p>
      <w:r>
        <w:t>teaches you a great deal about handling these other birds as well.</w:t>
      </w:r>
    </w:p>
    <w:p>
      <w:r>
        <w:t>Learning about poultry is, in some ways, easier than learning about meats like</w:t>
      </w:r>
    </w:p>
    <w:p>
      <w:r>
        <w:t>beef and lamb. Because chickens, turkeys, and other poultry are much smaller, they are not cut up in such detail.</w:t>
      </w:r>
    </w:p>
    <w:p>
      <w:r>
        <w:t>However, poultry has its own cooking problems, so it is important to observe</w:t>
      </w:r>
    </w:p>
    <w:p>
      <w:r>
        <w:t>both the similarities and the differences between meat and poultry.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18533The versatility, popularity, and relatively low cost of poultry items make them ideal</w:t>
      </w:r>
    </w:p>
    <w:p>
      <w:r>
        <w:t>for all kinds of food-service operations, from high-end restaurants to cafeterias and</w:t>
      </w:r>
    </w:p>
    <w:p>
      <w:r>
        <w:t>fast-food restaurants. Also, chicken and turkey are popular among diet-conscious</w:t>
      </w:r>
    </w:p>
    <w:p>
      <w:r>
        <w:t>people because they are lower in fat and cholesterol than other meats. Game birds, such as pheasant, are also increasing in popularity and availability because they are</w:t>
      </w:r>
    </w:p>
    <w:p>
      <w:r>
        <w:t>now raised domestically by many producers. Farm-raised game birds are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18533The versatility, popularity, and relatively low cost of poultry items make them ideal</w:t>
      </w:r>
    </w:p>
    <w:p>
      <w:r>
        <w:t>for all kinds of food-service operations, from high-end restaurants to cafeterias and</w:t>
      </w:r>
    </w:p>
    <w:p>
      <w:r>
        <w:t>fast-food restaurants. Also, chicken and turkey are popular among diet-conscious</w:t>
      </w:r>
    </w:p>
    <w:p>
      <w:r>
        <w:t>people because they are lower in fat and cholesterol than other meats. Game birds, such as pheasant, are also increasing in popularity and availability because they are</w:t>
      </w:r>
    </w:p>
    <w:p>
      <w:r>
        <w:t>now raised domestically by many producers. Farm-raised game birds are similar, in</w:t>
      </w:r>
    </w:p>
    <w:p>
      <w:r>
        <w:t>many ways, to chicken, so learning techniques for cooking and handling chicken</w:t>
      </w:r>
    </w:p>
    <w:p>
      <w:r>
        <w:t>teaches you a great deal about handling these other birds as well.</w:t>
      </w:r>
    </w:p>
    <w:p>
      <w:r>
        <w:t>Learning about poultry is, in some ways, easier than learning about meats like</w:t>
      </w:r>
    </w:p>
    <w:p>
      <w:r>
        <w:t>beef and lamb. Because chickens, turkeys, and other poultry are much smaller, they are not cut up in such detail.</w:t>
      </w:r>
    </w:p>
    <w:p>
      <w:r>
        <w:t>However, poultry has its own cooking problems, so it is important to observe</w:t>
      </w:r>
    </w:p>
    <w:p>
      <w:r>
        <w:t>both the similarities and the differences between meat and poultry.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