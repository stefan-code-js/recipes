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YEAST DOUGH PRODUCTION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922 Chapter 32  yeast products</w:t>
      </w:r>
    </w:p>
    <w:p>
      <w:r>
        <w:t>YEAST DOUGH PRODUCTION</w:t>
      </w:r>
    </w:p>
    <w:p>
      <w:r>
        <w:t>YeaSt  prODUC t  tYpeS</w:t>
      </w:r>
    </w:p>
    <w:p>
      <w:r>
        <w:t>although all yeast doughs are essentially made according to the same basic principles, it is useful to</w:t>
      </w:r>
    </w:p>
    <w:p>
      <w:r>
        <w:t>divide yeast products into categories such as the following.</w:t>
      </w:r>
    </w:p>
    <w:p>
      <w:r>
        <w:t>Regular Y east Dough Products</w:t>
      </w:r>
    </w:p>
    <w:p>
      <w:r>
        <w:t>Lean Dough Products</w:t>
      </w:r>
    </w:p>
    <w:p>
      <w:r>
        <w:t>a lean dough is one that is low in fat and sugar:</w:t>
      </w:r>
    </w:p>
    <w:p>
      <w:r>
        <w:t>•</w:t>
        <w:tab/>
        <w:t>Hard-crusted breads and rolls, including French and Italian breads, kaiser rolls and other hard</w:t>
      </w:r>
    </w:p>
    <w:p>
      <w:r>
        <w:t>rolls, and pizza. these are the leanest of all bread products.</w:t>
      </w:r>
    </w:p>
    <w:p>
      <w:r>
        <w:t>•</w:t>
        <w:tab/>
        <w:t>other white breads and dinner rolls. these have a higher fat and sugar content and, some -</w:t>
      </w:r>
    </w:p>
    <w:p>
      <w:r>
        <w:t>times, also contain eggs and milk solids. Because they are slightly richer, they generally have</w:t>
      </w:r>
    </w:p>
    <w:p>
      <w:r>
        <w:t>soft crusts.</w:t>
      </w:r>
    </w:p>
    <w:p>
      <w:r>
        <w:t>•</w:t>
        <w:tab/>
        <w:t>Whole-grain breads. Whole wheat and rye breads are the most common. Many varieties of rye</w:t>
      </w:r>
    </w:p>
    <w:p>
      <w:r>
        <w:t>bread are produced with light or dark flours or with pumpernickel flour and various flavorings,</w:t>
      </w:r>
    </w:p>
    <w:p>
      <w:r>
        <w:t>especially molasses and caraway seeds.</w:t>
      </w:r>
    </w:p>
    <w:p>
      <w:r>
        <w:t>Rich Dough Products</w:t>
      </w:r>
    </w:p>
    <w:p>
      <w:r>
        <w:t>there is no exact dividing line between rich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922 Chapter 32  yeast products</w:t>
      </w:r>
    </w:p>
    <w:p>
      <w:r>
        <w:t>YEAST DOUGH PRODUCTION</w:t>
      </w:r>
    </w:p>
    <w:p>
      <w:r>
        <w:t>YeaSt  prODUC t  tYpeS</w:t>
      </w:r>
    </w:p>
    <w:p>
      <w:r>
        <w:t>although all yeast doughs are essentially made according to the same basic principles, it is useful to</w:t>
      </w:r>
    </w:p>
    <w:p>
      <w:r>
        <w:t>divide yeast products into categories such as the following.</w:t>
      </w:r>
    </w:p>
    <w:p>
      <w:r>
        <w:t>Regular Y east Dough Products</w:t>
      </w:r>
    </w:p>
    <w:p>
      <w:r>
        <w:t>Lean Dough Products</w:t>
      </w:r>
    </w:p>
    <w:p>
      <w:r>
        <w:t>a lean dough is one that is low in fat and sugar:</w:t>
      </w:r>
    </w:p>
    <w:p>
      <w:r>
        <w:t>•</w:t>
        <w:tab/>
        <w:t>Hard-crusted breads and rolls, including French and Italian breads, kaiser rolls and other hard</w:t>
      </w:r>
    </w:p>
    <w:p>
      <w:r>
        <w:t>rolls, and pizza. these are the leanest of all bread produc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922 Chapter 32  yeast products</w:t>
      </w:r>
    </w:p>
    <w:p>
      <w:r>
        <w:t>YEAST DOUGH PRODUCTION</w:t>
      </w:r>
    </w:p>
    <w:p>
      <w:r>
        <w:t>YeaSt  prODUC t  tYpeS</w:t>
      </w:r>
    </w:p>
    <w:p>
      <w:r>
        <w:t>although all yeast doughs are essentially made according to the same basic principles, it is useful to</w:t>
      </w:r>
    </w:p>
    <w:p>
      <w:r>
        <w:t>divide yeast products into categories such as the following.</w:t>
      </w:r>
    </w:p>
    <w:p>
      <w:r>
        <w:t>Regular Y east Dough Products</w:t>
      </w:r>
    </w:p>
    <w:p>
      <w:r>
        <w:t>Lean Dough Products</w:t>
      </w:r>
    </w:p>
    <w:p>
      <w:r>
        <w:t>a lean dough is one that is low in fat and sugar:</w:t>
      </w:r>
    </w:p>
    <w:p>
      <w:r>
        <w:t>•</w:t>
        <w:tab/>
        <w:t>Hard-crusted breads and rolls, including French and Italian breads, kaiser rolls and other hard</w:t>
      </w:r>
    </w:p>
    <w:p>
      <w:r>
        <w:t>rolls, and pizza. these are the leanest of all bread products.</w:t>
      </w:r>
    </w:p>
    <w:p>
      <w:r>
        <w:t>•</w:t>
        <w:tab/>
        <w:t>other white breads and dinner rolls. these have a higher fat and sugar content and, some -</w:t>
      </w:r>
    </w:p>
    <w:p>
      <w:r>
        <w:t>times, also contain eggs and milk solids. Because they are slightly richer, they generally have</w:t>
      </w:r>
    </w:p>
    <w:p>
      <w:r>
        <w:t>soft crusts.</w:t>
      </w:r>
    </w:p>
    <w:p>
      <w:r>
        <w:t>•</w:t>
        <w:tab/>
        <w:t>Whole-grain breads. Whole wheat and rye breads are the most common. Many varieties of rye</w:t>
      </w:r>
    </w:p>
    <w:p>
      <w:r>
        <w:t>bread are produced with light or dark flours or with pumpernickel flour and various flavorings,</w:t>
      </w:r>
    </w:p>
    <w:p>
      <w:r>
        <w:t>especially molasses and caraway seeds.</w:t>
      </w:r>
    </w:p>
    <w:p>
      <w:r>
        <w:t>Rich Dough Products</w:t>
      </w:r>
    </w:p>
    <w:p>
      <w:r>
        <w:t>there is no exact dividing line between rich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