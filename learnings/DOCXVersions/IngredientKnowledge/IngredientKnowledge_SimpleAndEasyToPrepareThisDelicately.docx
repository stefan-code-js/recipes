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Simple and easy to prepare, this delicately</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92 Spice Profiles</w:t>
      </w:r>
    </w:p>
    <w:p>
      <w:r>
        <w:t>Simple and easy to prepare, this delicately</w:t>
      </w:r>
    </w:p>
    <w:p>
      <w:r>
        <w:t>spiced Chinese supper is given a piquant twist with star anise and Scotch bonnet chilli, adding depth to the dish without overpowering the mild flavour of the fish. It works especially well with lightly smoked salmon, but if you prefer you can use unsmoked fillets. CHINESE STEAMED</w:t>
      </w:r>
    </w:p>
    <w:p>
      <w:r>
        <w:t>SALMON WITH CHILLI</w:t>
      </w:r>
    </w:p>
    <w:p>
      <w:r>
        <w:t>AND STAR ANISE</w:t>
      </w:r>
    </w:p>
    <w:p>
      <w:r>
        <w:t>1 Rub the salmon fillets with the white pepper. Arrange them in</w:t>
      </w:r>
    </w:p>
    <w:p>
      <w:r>
        <w:t>a single layer in a heatproof dish, placing one piece of star anise</w:t>
      </w:r>
    </w:p>
    <w:p>
      <w:r>
        <w:t>underneath and one piece on top of each fillet of fish.</w:t>
      </w:r>
    </w:p>
    <w:p>
      <w:r>
        <w:t>2   Pour in the wine or sherry, scatter the ginger over the fish, and</w:t>
      </w:r>
    </w:p>
    <w:p>
      <w:r>
        <w:t>place a few strips of chilli on top of each salmon fillet.</w:t>
      </w:r>
    </w:p>
    <w:p>
      <w:r>
        <w:t>3 Pour water to a depth of 2cm (¾in) into a steamer or deep pan with a trivet in the bottom, and bring to a simmer. Place the fish</w:t>
      </w:r>
    </w:p>
    <w:p>
      <w:r>
        <w:t>dish in the pan, cover the pan tightly with foil, and steam over a low–medium heat for 8–10 minutes, depending on the thickness of the fish. Add more hot water to t</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92 Spice Profiles</w:t>
      </w:r>
    </w:p>
    <w:p>
      <w:r>
        <w:t>Simple and easy to prepare, this delicately</w:t>
      </w:r>
    </w:p>
    <w:p>
      <w:r>
        <w:t>spiced Chinese supper is given a piquant twist with star anise and Scotch bonnet chilli, adding depth to the dish without overpowering the mild flavour of the fish. It works especially well with lightly smoked salmon, but if you prefer you can use unsmoked fillets. CHINESE STEAMED</w:t>
      </w:r>
    </w:p>
    <w:p>
      <w:r>
        <w:t>SALMON WITH CHILLI</w:t>
      </w:r>
    </w:p>
    <w:p>
      <w:r>
        <w:t>AND STAR ANISE</w:t>
      </w:r>
    </w:p>
    <w:p>
      <w:r>
        <w:t>1 Rub the salmon fillets with the white pepper. Arrange them in</w:t>
      </w:r>
    </w:p>
    <w:p>
      <w:r>
        <w:t>a single layer in a heatproof dish, placing one piece</w:t>
      </w:r>
    </w:p>
    <w:p>
      <w:r>
        <w:rPr>
          <w:color w:val="1565C0"/>
        </w:rPr>
        <w:t>──────────────────────────────────────────────────</w:t>
      </w:r>
    </w:p>
    <w:p>
      <w:pPr>
        <w:pStyle w:val="Heading2"/>
      </w:pPr>
      <w:r>
        <w:t>Detailed Explanation</w:t>
      </w:r>
    </w:p>
    <w:p>
      <w:r>
        <w:t>92 Spice Profiles</w:t>
      </w:r>
    </w:p>
    <w:p>
      <w:r>
        <w:t>Simple and easy to prepare, this delicately</w:t>
      </w:r>
    </w:p>
    <w:p>
      <w:r>
        <w:t>spiced Chinese supper is given a piquant twist with star anise and Scotch bonnet chilli, adding depth to the dish without overpowering the mild flavour of the fish. It works especially well with lightly smoked salmon, but if you prefer you can use unsmoked fillets. CHINESE STEAMED</w:t>
      </w:r>
    </w:p>
    <w:p>
      <w:r>
        <w:t>SALMON WITH CHILLI</w:t>
      </w:r>
    </w:p>
    <w:p>
      <w:r>
        <w:t>AND STAR ANISE</w:t>
      </w:r>
    </w:p>
    <w:p>
      <w:r>
        <w:t>1 Rub the salmon fillets with the white pepper. Arrange them in</w:t>
      </w:r>
    </w:p>
    <w:p>
      <w:r>
        <w:t>a single layer in a heatproof dish, placing one piece of star anise</w:t>
      </w:r>
    </w:p>
    <w:p>
      <w:r>
        <w:t>underneath and one piece on top of each fillet of fish.</w:t>
      </w:r>
    </w:p>
    <w:p>
      <w:r>
        <w:t>2   Pour in the wine or sherry, scatter the ginger over the fish, and</w:t>
      </w:r>
    </w:p>
    <w:p>
      <w:r>
        <w:t>place a few strips of chilli on top of each salmon fillet.</w:t>
      </w:r>
    </w:p>
    <w:p>
      <w:r>
        <w:t>3 Pour water to a depth of 2cm (¾in) into a steamer or deep pan with a trivet in the bottom, and bring to a simmer. Place the fish</w:t>
      </w:r>
    </w:p>
    <w:p>
      <w:r>
        <w:t>dish in the pan, cover the pan tightly with foil, and steam over a low–medium heat for 8–10 minutes, depending on the thickness of the fish. Add more hot water to t</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