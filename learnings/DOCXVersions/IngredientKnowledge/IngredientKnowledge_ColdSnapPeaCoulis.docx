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Snap Pea Coulis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224 Chapter 9  sauces</w:t>
      </w:r>
    </w:p>
    <w:p>
      <w:r>
        <w:t>Cold Snap Pea Coulis</w:t>
      </w:r>
    </w:p>
    <w:p>
      <w:r>
        <w:t>YIELD: 14 FL OZ (420 ML)</w:t>
      </w:r>
    </w:p>
    <w:p>
      <w:r>
        <w:t>U.S.  METRIC INGREDIENTS PROCEDURE</w:t>
      </w:r>
    </w:p>
    <w:p>
      <w:r>
        <w:t>1 lb 480 g Snap peas, trimmed 1. Blanch the snap peas in boiling salted water 1 minute.</w:t>
      </w:r>
    </w:p>
    <w:p>
      <w:pPr>
        <w:pStyle w:val="ListNumber"/>
      </w:pPr>
      <w:r>
        <w:t>Drain and immediately refresh in ice water. Leave peas in the ice water</w:t>
      </w:r>
    </w:p>
    <w:p>
      <w:r>
        <w:t>until completely cold. Drain well.</w:t>
      </w:r>
    </w:p>
    <w:p>
      <w:r>
        <w:t>10 fl oz 150 g Water, ice cold 3. place peas in a blender and add the water, salt, and sugar. Blend to a</w:t>
      </w:r>
    </w:p>
    <w:p>
      <w:r>
        <w:t>smooth purée. If blender is too small, purée in two batches, using about</w:t>
      </w:r>
    </w:p>
    <w:p>
      <w:r>
        <w:t>half the peas, water, salt, and sugar in each batch.</w:t>
      </w:r>
    </w:p>
    <w:p>
      <w:pPr>
        <w:pStyle w:val="ListNumber"/>
      </w:pPr>
      <w:r>
        <w:t>Strain the purée through a chinois, pressing down on the solids to extract all the liquid.1⁄3 oz 10 g Salt</w:t>
      </w:r>
    </w:p>
    <w:p>
      <w:r>
        <w:t>1⁄4 tsp 1 g Sugar</w:t>
      </w:r>
    </w:p>
    <w:p>
      <w:r>
        <w:t>1⁄16 oz 2 g Xanthan gum 5. rinse out and drain blender jar. r eturn the pea purée to the jar and add</w:t>
      </w:r>
    </w:p>
    <w:p>
      <w:r>
        <w:t>the xanthan gum. Blend until lightly thickened.</w:t>
      </w:r>
    </w:p>
    <w:p>
      <w:pPr>
        <w:pStyle w:val="ListNumber"/>
      </w:pPr>
      <w:r>
        <w:t>Strain again through a chinois.</w:t>
      </w:r>
    </w:p>
    <w:p>
      <w:pPr>
        <w:pStyle w:val="ListNumber"/>
      </w:pPr>
      <w:r>
        <w:t>refrigerate until needed.</w:t>
      </w:r>
    </w:p>
    <w:p>
      <w:r>
        <w:t>Per 1 fl oz (29.57 mL): Calories, 15; Protein, 1 g; Fat, 0 g (0% cal.); Cholesterol, 0 mg; Carbohydrates, 3 g; Fiber, 1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224 Chapter 9  sauces</w:t>
      </w:r>
    </w:p>
    <w:p>
      <w:r>
        <w:t>Cold Snap Pea Coulis</w:t>
      </w:r>
    </w:p>
    <w:p>
      <w:r>
        <w:t>YIELD: 14 FL OZ (420 ML)</w:t>
      </w:r>
    </w:p>
    <w:p>
      <w:r>
        <w:t>U.S.  METRIC INGREDIENTS PROCEDURE</w:t>
      </w:r>
    </w:p>
    <w:p>
      <w:r>
        <w:t>1 lb 480 g Snap peas, trimmed 1. Blanch the snap peas in boiling salted water 1 minute.</w:t>
      </w:r>
    </w:p>
    <w:p>
      <w:pPr>
        <w:pStyle w:val="ListNumber"/>
      </w:pPr>
      <w:r>
        <w:t>Drain and immediately refresh in ice water. Leave peas in the ice water</w:t>
      </w:r>
    </w:p>
    <w:p>
      <w:r>
        <w:t>until completely cold. Drain well.</w:t>
      </w:r>
    </w:p>
    <w:p>
      <w:r>
        <w:t>10 fl oz 150 g Water, ice cold 3. place peas in a blender and add the water, salt, and sugar. Blend to a</w:t>
      </w:r>
    </w:p>
    <w:p>
      <w:r>
        <w:t>smooth purée. If blender is too small, purée in two batches, using about</w:t>
      </w:r>
    </w:p>
    <w:p>
      <w:r>
        <w:t>half the peas,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224 Chapter 9  sauces</w:t>
      </w:r>
    </w:p>
    <w:p>
      <w:r>
        <w:t>Cold Snap Pea Coulis</w:t>
      </w:r>
    </w:p>
    <w:p>
      <w:r>
        <w:t>YIELD: 14 FL OZ (420 ML)</w:t>
      </w:r>
    </w:p>
    <w:p>
      <w:r>
        <w:t>U.S.  METRIC INGREDIENTS PROCEDURE</w:t>
      </w:r>
    </w:p>
    <w:p>
      <w:r>
        <w:t>1 lb 480 g Snap peas, trimmed 1. Blanch the snap peas in boiling salted water 1 minute.</w:t>
      </w:r>
    </w:p>
    <w:p>
      <w:pPr>
        <w:pStyle w:val="ListNumber"/>
      </w:pPr>
      <w:r>
        <w:t>Drain and immediately refresh in ice water. Leave peas in the ice water</w:t>
      </w:r>
    </w:p>
    <w:p>
      <w:r>
        <w:t>until completely cold. Drain well.</w:t>
      </w:r>
    </w:p>
    <w:p>
      <w:r>
        <w:t>10 fl oz 150 g Water, ice cold 3. place peas in a blender and add the water, salt, and sugar. Blend to a</w:t>
      </w:r>
    </w:p>
    <w:p>
      <w:r>
        <w:t>smooth purée. If blender is too small, purée in two batches, using about</w:t>
      </w:r>
    </w:p>
    <w:p>
      <w:r>
        <w:t>half the peas, water, salt, and sugar in each batch.</w:t>
      </w:r>
    </w:p>
    <w:p>
      <w:pPr>
        <w:pStyle w:val="ListNumber"/>
      </w:pPr>
      <w:r>
        <w:t>Strain the purée through a chinois, pressing down on the solids to extract all the liquid.1⁄3 oz 10 g Salt</w:t>
      </w:r>
    </w:p>
    <w:p>
      <w:r>
        <w:t>1⁄4 tsp 1 g Sugar</w:t>
      </w:r>
    </w:p>
    <w:p>
      <w:r>
        <w:t>1⁄16 oz 2 g Xanthan gum 5. rinse out and drain blender jar. r eturn the pea purée to the jar and add</w:t>
      </w:r>
    </w:p>
    <w:p>
      <w:r>
        <w:t>the xanthan gum. Blend until lightly thickened.</w:t>
      </w:r>
    </w:p>
    <w:p>
      <w:pPr>
        <w:pStyle w:val="ListNumber"/>
      </w:pPr>
      <w:r>
        <w:t>Strain again through a chinois.</w:t>
      </w:r>
    </w:p>
    <w:p>
      <w:pPr>
        <w:pStyle w:val="ListNumber"/>
      </w:pPr>
      <w:r>
        <w:t>refrigerate until needed.</w:t>
      </w:r>
    </w:p>
    <w:p>
      <w:r>
        <w:t>Per 1 fl oz (29.57 mL): Calories, 15; Protein, 1 g; Fat, 0 g (0% cal.); Cholesterol, 0 mg; Carbohydrates, 3 g; Fiber, 1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