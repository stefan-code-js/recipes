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Proofing Baskets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$20.</w:t>
      </w:r>
    </w:p>
    <w:p>
      <w:r>
        <w:t>Proofing Baskets</w:t>
      </w:r>
    </w:p>
    <w:p>
      <w:r>
        <w:t>Proofing baskets are used to hold shaped loaves as they proof, or undergo their final</w:t>
      </w:r>
    </w:p>
    <w:p>
      <w:r>
        <w:t>rise. Because all of the loaves in this book are baked in 4-quart Dutch</w:t>
      </w:r>
    </w:p>
    <w:p>
      <w:r>
        <w:t>ovens, you’ll only</w:t>
      </w:r>
    </w:p>
    <w:p>
      <w:r>
        <w:t>need one size of proofing basket: 9 inches in diameter at the top and 3½ inches deep—or</w:t>
      </w:r>
    </w:p>
    <w:p>
      <w:r>
        <w:t>whatever diameter matches the shape of your Dutch oven. If you can afford cane</w:t>
      </w:r>
    </w:p>
    <w:p>
      <w:r>
        <w:t>banneton</w:t>
      </w:r>
    </w:p>
    <w:p>
      <w:r>
        <w:t>baskets, they will last a lifetime. Linen-lined proofing baskets are also a great</w:t>
      </w:r>
    </w:p>
    <w:p>
      <w:r>
        <w:t>choice. The recipes in this book were tested with Frieling baskets. Matfer is another</w:t>
      </w:r>
    </w:p>
    <w:p>
      <w:r>
        <w:t>respected brand. You can also improvise a proofing basket using a bowl of</w:t>
      </w:r>
    </w:p>
    <w:p>
      <w:r>
        <w:t>approximately the same dimensions lined with a flour-dusted, lint-free tea towel.</w:t>
      </w:r>
    </w:p>
    <w:p>
      <w:r>
        <w:t>Odds and Ends</w:t>
      </w:r>
    </w:p>
    <w:p>
      <w:r>
        <w:t>You’ll obviously want a pair of</w:t>
      </w:r>
    </w:p>
    <w:p>
      <w:r>
        <w:t>oven mitts for dealing with hot Dutch ovens. Make sure</w:t>
      </w:r>
    </w:p>
    <w:p>
      <w:r>
        <w:t>the mitts you buy are safe for handling a 500°F (260°C) pot. An</w:t>
      </w:r>
    </w:p>
    <w:p>
      <w:r>
        <w:t>oven thermometer also</w:t>
      </w:r>
    </w:p>
    <w:p>
      <w:r>
        <w:t>comes in handy, since home ovens rarely deliver the exact temperature you dial in. Mine</w:t>
      </w:r>
    </w:p>
    <w:p>
      <w:r>
        <w:t>runs about 25°F cooler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$20.</w:t>
      </w:r>
    </w:p>
    <w:p>
      <w:r>
        <w:t>Proofing Baskets</w:t>
      </w:r>
    </w:p>
    <w:p>
      <w:r>
        <w:t>Proofing baskets are used to hold shaped loaves as they proof, or undergo their final</w:t>
      </w:r>
    </w:p>
    <w:p>
      <w:r>
        <w:t>rise. Because all of the loaves in this book are baked in 4-quart Dutch</w:t>
      </w:r>
    </w:p>
    <w:p>
      <w:r>
        <w:t>ovens, you’ll only</w:t>
      </w:r>
    </w:p>
    <w:p>
      <w:r>
        <w:t>need one size of proofing basket: 9 inches in diameter at the top and 3½ inches deep—or</w:t>
      </w:r>
    </w:p>
    <w:p>
      <w:r>
        <w:t>whatever diameter matches the shape of your Dutch oven. If you can afford cane</w:t>
      </w:r>
    </w:p>
    <w:p>
      <w:r>
        <w:t>banneton</w:t>
      </w:r>
    </w:p>
    <w:p>
      <w:r>
        <w:t>baskets, they will last a lifetime. Linen-lined proofing baskets are also a great</w:t>
      </w:r>
    </w:p>
    <w:p>
      <w:r>
        <w:t>choice. The recipes in this book were 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$20.</w:t>
      </w:r>
    </w:p>
    <w:p>
      <w:r>
        <w:t>Proofing Baskets</w:t>
      </w:r>
    </w:p>
    <w:p>
      <w:r>
        <w:t>Proofing baskets are used to hold shaped loaves as they proof, or undergo their final</w:t>
      </w:r>
    </w:p>
    <w:p>
      <w:r>
        <w:t>rise. Because all of the loaves in this book are baked in 4-quart Dutch</w:t>
      </w:r>
    </w:p>
    <w:p>
      <w:r>
        <w:t>ovens, you’ll only</w:t>
      </w:r>
    </w:p>
    <w:p>
      <w:r>
        <w:t>need one size of proofing basket: 9 inches in diameter at the top and 3½ inches deep—or</w:t>
      </w:r>
    </w:p>
    <w:p>
      <w:r>
        <w:t>whatever diameter matches the shape of your Dutch oven. If you can afford cane</w:t>
      </w:r>
    </w:p>
    <w:p>
      <w:r>
        <w:t>banneton</w:t>
      </w:r>
    </w:p>
    <w:p>
      <w:r>
        <w:t>baskets, they will last a lifetime. Linen-lined proofing baskets are also a great</w:t>
      </w:r>
    </w:p>
    <w:p>
      <w:r>
        <w:t>choice. The recipes in this book were tested with Frieling baskets. Matfer is another</w:t>
      </w:r>
    </w:p>
    <w:p>
      <w:r>
        <w:t>respected brand. You can also improvise a proofing basket using a bowl of</w:t>
      </w:r>
    </w:p>
    <w:p>
      <w:r>
        <w:t>approximately the same dimensions lined with a flour-dusted, lint-free tea towel.</w:t>
      </w:r>
    </w:p>
    <w:p>
      <w:r>
        <w:t>Odds and Ends</w:t>
      </w:r>
    </w:p>
    <w:p>
      <w:r>
        <w:t>You’ll obviously want a pair of</w:t>
      </w:r>
    </w:p>
    <w:p>
      <w:r>
        <w:t>oven mitts for dealing with hot Dutch ovens. Make sure</w:t>
      </w:r>
    </w:p>
    <w:p>
      <w:r>
        <w:t>the mitts you buy are safe for handling a 500°F (260°C) pot. An</w:t>
      </w:r>
    </w:p>
    <w:p>
      <w:r>
        <w:t>oven thermometer also</w:t>
      </w:r>
    </w:p>
    <w:p>
      <w:r>
        <w:t>comes in handy, since home ovens rarely deliver the exact temperature you dial in. Mine</w:t>
      </w:r>
    </w:p>
    <w:p>
      <w:r>
        <w:t>runs about 25°F cooler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