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PUFF PASTRY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80</w:t>
      </w:r>
    </w:p>
    <w:p>
      <w:r>
        <w:t>PASTRIES — PUFF PASTRY</w:t>
      </w:r>
    </w:p>
    <w:p>
      <w:r>
        <w:t>Makes 8–10</w:t>
      </w:r>
    </w:p>
    <w:p>
      <w:r>
        <w:t>Active time</w:t>
      </w:r>
    </w:p>
    <w:p>
      <w:r>
        <w:t>2 ½ hours (including making</w:t>
      </w:r>
    </w:p>
    <w:p>
      <w:r>
        <w:t>pastry)</w:t>
      </w:r>
    </w:p>
    <w:p>
      <w:r>
        <w:t>Resting time</w:t>
      </w:r>
    </w:p>
    <w:p>
      <w:r>
        <w:t>2 ¼ hours (including making</w:t>
      </w:r>
    </w:p>
    <w:p>
      <w:r>
        <w:t>pastry)</w:t>
      </w:r>
    </w:p>
    <w:p>
      <w:r>
        <w:t>Freezing time</w:t>
      </w:r>
    </w:p>
    <w:p>
      <w:r>
        <w:t>30 minutes</w:t>
      </w:r>
    </w:p>
    <w:p>
      <w:r>
        <w:t>Cooking time20 minutes</w:t>
      </w:r>
    </w:p>
    <w:p>
      <w:r>
        <w:t>StorageUp to 3 days</w:t>
      </w:r>
    </w:p>
    <w:p>
      <w:r>
        <w:t>in an airtight containerIngredients</w:t>
      </w:r>
    </w:p>
    <w:p>
      <w:r>
        <w:t>Inverse puff pastry 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</w:t>
      </w:r>
    </w:p>
    <w:p>
      <w:r>
        <w:t>(3.5 oz./ 100 g) flour</w:t>
      </w:r>
    </w:p>
    <w:p>
      <w:r>
        <w:t>Water dough1 cup plus 2 tbsp</w:t>
      </w:r>
    </w:p>
    <w:p>
      <w:r>
        <w:t>(5.25 oz./ 150 g) flour</w:t>
      </w:r>
    </w:p>
    <w:p>
      <w:r>
        <w:t>1 tsp ( 5 g) salt</w:t>
      </w:r>
    </w:p>
    <w:p>
      <w:r>
        <w:t>⅓ cup ( 85 ml) water</w:t>
      </w:r>
    </w:p>
    <w:p>
      <w:r>
        <w:t>¾ cup ( 5 oz./ 140 g) sugar</w:t>
      </w:r>
    </w:p>
    <w:p>
      <w:r>
        <w:t>for dusting</w:t>
      </w:r>
    </w:p>
    <w:p>
      <w:r>
        <w:t>Butter for greasing</w:t>
      </w:r>
    </w:p>
    <w:p>
      <w:r>
        <w:t>Egg wash</w:t>
      </w:r>
    </w:p>
    <w:p>
      <w:r>
        <w:t>3 ½ tbsp ( 1.75 oz./50 g) lightly</w:t>
      </w:r>
    </w:p>
    <w:p>
      <w:r>
        <w:t>beaten egg (about 1 egg)</w:t>
      </w:r>
    </w:p>
    <w:p>
      <w:r>
        <w:t>2 ½ tbsp ( 1.4 oz./ 40 g) egg yolk</w:t>
      </w:r>
    </w:p>
    <w:p>
      <w:r>
        <w:t>(about 2 yolks)Scant</w:t>
      </w:r>
    </w:p>
    <w:p>
      <w:r>
        <w:t>¼ cup ( 50 ml) whole milkPalmiers</w:t>
      </w:r>
    </w:p>
    <w:p>
      <w:r>
        <w:t>Make the inverse puff pastry using the quantities listed</w:t>
      </w:r>
    </w:p>
    <w:p>
      <w:r>
        <w:t>(see technique p.  72). Before you give the pastry its 5 th turn, sprinkle</w:t>
      </w:r>
    </w:p>
    <w:p>
      <w:r>
        <w:t>the dough liberally with sugar, and then give it the final turn.</w:t>
      </w:r>
    </w:p>
    <w:p>
      <w:r>
        <w:t>Press lightly on the top of the dough with a rolling pin</w:t>
      </w:r>
    </w:p>
    <w:p>
      <w:r>
        <w:t>and then fold in two so the dough is abo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80</w:t>
      </w:r>
    </w:p>
    <w:p>
      <w:r>
        <w:t>PASTRIES — PUFF PASTRY</w:t>
      </w:r>
    </w:p>
    <w:p>
      <w:r>
        <w:t>Makes 8–10</w:t>
      </w:r>
    </w:p>
    <w:p>
      <w:r>
        <w:t>Active time</w:t>
      </w:r>
    </w:p>
    <w:p>
      <w:r>
        <w:t>2 ½ hours (including making</w:t>
      </w:r>
    </w:p>
    <w:p>
      <w:r>
        <w:t>pastry)</w:t>
      </w:r>
    </w:p>
    <w:p>
      <w:r>
        <w:t>Resting time</w:t>
      </w:r>
    </w:p>
    <w:p>
      <w:r>
        <w:t>2 ¼ hours (including making</w:t>
      </w:r>
    </w:p>
    <w:p>
      <w:r>
        <w:t>pastry)</w:t>
      </w:r>
    </w:p>
    <w:p>
      <w:r>
        <w:t>Freezing time</w:t>
      </w:r>
    </w:p>
    <w:p>
      <w:r>
        <w:t>30 minutes</w:t>
      </w:r>
    </w:p>
    <w:p>
      <w:r>
        <w:t>Cooking time20 minutes</w:t>
      </w:r>
    </w:p>
    <w:p>
      <w:r>
        <w:t>StorageUp to 3 days</w:t>
      </w:r>
    </w:p>
    <w:p>
      <w:r>
        <w:t>in an airtight containerIngredients</w:t>
      </w:r>
    </w:p>
    <w:p>
      <w:r>
        <w:t>Inverse puff pastry 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</w:t>
      </w:r>
    </w:p>
    <w:p>
      <w:r>
        <w:t>(3.5 oz./ 100 g) flour</w:t>
      </w:r>
    </w:p>
    <w:p>
      <w:r>
        <w:t>Water dough1 cup plus 2 tbsp</w:t>
      </w:r>
    </w:p>
    <w:p>
      <w:r>
        <w:t>(5.25 oz./ 150 g) flour</w:t>
      </w:r>
    </w:p>
    <w:p>
      <w:r>
        <w:t>1 tsp ( 5 g) salt</w:t>
      </w:r>
    </w:p>
    <w:p>
      <w:r>
        <w:t>⅓ cup ( 85 ml) water</w:t>
      </w:r>
    </w:p>
    <w:p>
      <w:r>
        <w:t>¾ cup ( 5 oz./ 140 g)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80</w:t>
      </w:r>
    </w:p>
    <w:p>
      <w:r>
        <w:t>PASTRIES — PUFF PASTRY</w:t>
      </w:r>
    </w:p>
    <w:p>
      <w:r>
        <w:t>Makes 8–10</w:t>
      </w:r>
    </w:p>
    <w:p>
      <w:r>
        <w:t>Active time</w:t>
      </w:r>
    </w:p>
    <w:p>
      <w:r>
        <w:t>2 ½ hours (including making</w:t>
      </w:r>
    </w:p>
    <w:p>
      <w:r>
        <w:t>pastry)</w:t>
      </w:r>
    </w:p>
    <w:p>
      <w:r>
        <w:t>Resting time</w:t>
      </w:r>
    </w:p>
    <w:p>
      <w:r>
        <w:t>2 ¼ hours (including making</w:t>
      </w:r>
    </w:p>
    <w:p>
      <w:r>
        <w:t>pastry)</w:t>
      </w:r>
    </w:p>
    <w:p>
      <w:r>
        <w:t>Freezing time</w:t>
      </w:r>
    </w:p>
    <w:p>
      <w:r>
        <w:t>30 minutes</w:t>
      </w:r>
    </w:p>
    <w:p>
      <w:r>
        <w:t>Cooking time20 minutes</w:t>
      </w:r>
    </w:p>
    <w:p>
      <w:r>
        <w:t>StorageUp to 3 days</w:t>
      </w:r>
    </w:p>
    <w:p>
      <w:r>
        <w:t>in an airtight containerIngredients</w:t>
      </w:r>
    </w:p>
    <w:p>
      <w:r>
        <w:t>Inverse puff pastry Beurre manié1</w:t>
      </w:r>
    </w:p>
    <w:p>
      <w:r>
        <w:t>¾ sticks ( 7 oz./ 200  g) butter,</w:t>
      </w:r>
    </w:p>
    <w:p>
      <w:r>
        <w:t>preferably 84%  butterfat</w:t>
      </w:r>
    </w:p>
    <w:p>
      <w:r>
        <w:t>¾ cup plus 2 tbsp</w:t>
      </w:r>
    </w:p>
    <w:p>
      <w:r>
        <w:t>(3.5 oz./ 100 g) flour</w:t>
      </w:r>
    </w:p>
    <w:p>
      <w:r>
        <w:t>Water dough1 cup plus 2 tbsp</w:t>
      </w:r>
    </w:p>
    <w:p>
      <w:r>
        <w:t>(5.25 oz./ 150 g) flour</w:t>
      </w:r>
    </w:p>
    <w:p>
      <w:r>
        <w:t>1 tsp ( 5 g) salt</w:t>
      </w:r>
    </w:p>
    <w:p>
      <w:r>
        <w:t>⅓ cup ( 85 ml) water</w:t>
      </w:r>
    </w:p>
    <w:p>
      <w:r>
        <w:t>¾ cup ( 5 oz./ 140 g) sugar</w:t>
      </w:r>
    </w:p>
    <w:p>
      <w:r>
        <w:t>for dusting</w:t>
      </w:r>
    </w:p>
    <w:p>
      <w:r>
        <w:t>Butter for greasing</w:t>
      </w:r>
    </w:p>
    <w:p>
      <w:r>
        <w:t>Egg wash</w:t>
      </w:r>
    </w:p>
    <w:p>
      <w:r>
        <w:t>3 ½ tbsp ( 1.75 oz./50 g) lightly</w:t>
      </w:r>
    </w:p>
    <w:p>
      <w:r>
        <w:t>beaten egg (about 1 egg)</w:t>
      </w:r>
    </w:p>
    <w:p>
      <w:r>
        <w:t>2 ½ tbsp ( 1.4 oz./ 40 g) egg yolk</w:t>
      </w:r>
    </w:p>
    <w:p>
      <w:r>
        <w:t>(about 2 yolks)Scant</w:t>
      </w:r>
    </w:p>
    <w:p>
      <w:r>
        <w:t>¼ cup ( 50 ml) whole milkPalmiers</w:t>
      </w:r>
    </w:p>
    <w:p>
      <w:r>
        <w:t>Make the inverse puff pastry using the quantities listed</w:t>
      </w:r>
    </w:p>
    <w:p>
      <w:r>
        <w:t>(see technique p.  72). Before you give the pastry its 5 th turn, sprinkle</w:t>
      </w:r>
    </w:p>
    <w:p>
      <w:r>
        <w:t>the dough liberally with sugar, and then give it the final turn.</w:t>
      </w:r>
    </w:p>
    <w:p>
      <w:r>
        <w:t>Press lightly on the top of the dough with a rolling pin</w:t>
      </w:r>
    </w:p>
    <w:p>
      <w:r>
        <w:t>and then fold in two so the dough is abo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