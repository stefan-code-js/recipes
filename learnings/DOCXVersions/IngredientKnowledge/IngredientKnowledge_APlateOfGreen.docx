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\ A plate of green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 \ A plate of green</w:t>
      </w:r>
    </w:p>
    <w:p>
      <w:r>
        <w:t>asparagus, dried black</w:t>
      </w:r>
    </w:p>
    <w:p>
      <w:r>
        <w:t>current, seaweed oil,</w:t>
      </w:r>
    </w:p>
    <w:p>
      <w:r>
        <w:t>and beer yeast, before</w:t>
      </w:r>
    </w:p>
    <w:p>
      <w:r>
        <w:t>and after.</w:t>
      </w:r>
    </w:p>
    <w:p>
      <w:r>
        <w:t>11 +-Beef sherbet,</w:t>
      </w:r>
    </w:p>
    <w:p>
      <w:r>
        <w:t>rhubarb, salted grains,</w:t>
      </w:r>
    </w:p>
    <w:p>
      <w:r>
        <w:t>and pine.</w:t>
      </w:r>
    </w:p>
    <w:p>
      <w:r>
        <w:t>12 --t Rhubarb,</w:t>
      </w:r>
    </w:p>
    <w:p>
      <w:r>
        <w:t>angelica, and roasted</w:t>
      </w:r>
    </w:p>
    <w:p>
      <w:r>
        <w:t>beer-mash cream.</w:t>
      </w:r>
    </w:p>
    <w:p>
      <w:r>
        <w:t>13 --&gt; A close up of</w:t>
      </w:r>
    </w:p>
    <w:p>
      <w:r>
        <w:t>angelica granita. 12 13</w:t>
      </w:r>
    </w:p>
    <w:p>
      <w:r>
        <w:t>It's only been in the last year, Orlando admits, that he's felt like he and</w:t>
      </w:r>
    </w:p>
    <w:p>
      <w:r>
        <w:t>his team have really started to figure out where they want to go: "It's a direction</w:t>
      </w:r>
    </w:p>
    <w:p>
      <w:r>
        <w:t>where every single component of every ingredient we use is thought of as an ingre­</w:t>
      </w:r>
    </w:p>
    <w:p>
      <w:r>
        <w:t>dient and not as trash or waste," he says. "We never use those words in the restau­</w:t>
      </w:r>
    </w:p>
    <w:p>
      <w:r>
        <w:t>rant. It's almost like you need to learn a new language to describe those products,</w:t>
      </w:r>
    </w:p>
    <w:p>
      <w:r>
        <w:t>because otherwise, no matter how delicious they are, they're viewed as less than</w:t>
      </w:r>
    </w:p>
    <w:p>
      <w:r>
        <w:t>their original form."</w:t>
      </w:r>
    </w:p>
    <w:p>
      <w:r>
        <w:t>This focus on sustainability has transformed not only the restaurant's</w:t>
      </w:r>
    </w:p>
    <w:p>
      <w:r>
        <w:t>practices but also the way food appears on its plates.</w:t>
      </w:r>
    </w:p>
    <w:p>
      <w:r>
        <w:t>"I've definitely become way more vegetable-based in my cooking,"</w:t>
      </w:r>
    </w:p>
    <w:p>
      <w:r>
        <w:t>Orlando says. "When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 \ A plate of green</w:t>
      </w:r>
    </w:p>
    <w:p>
      <w:r>
        <w:t>asparagus, dried black</w:t>
      </w:r>
    </w:p>
    <w:p>
      <w:r>
        <w:t>current, seaweed oil,</w:t>
      </w:r>
    </w:p>
    <w:p>
      <w:r>
        <w:t>and beer yeast, before</w:t>
      </w:r>
    </w:p>
    <w:p>
      <w:r>
        <w:t>and after.</w:t>
      </w:r>
    </w:p>
    <w:p>
      <w:r>
        <w:t>11 +-Beef sherbet,</w:t>
      </w:r>
    </w:p>
    <w:p>
      <w:r>
        <w:t>rhubarb, salted grains,</w:t>
      </w:r>
    </w:p>
    <w:p>
      <w:r>
        <w:t>and pine.</w:t>
      </w:r>
    </w:p>
    <w:p>
      <w:r>
        <w:t>12 --t Rhubarb,</w:t>
      </w:r>
    </w:p>
    <w:p>
      <w:r>
        <w:t>angelica, and roasted</w:t>
      </w:r>
    </w:p>
    <w:p>
      <w:r>
        <w:t>beer-mash cream.</w:t>
      </w:r>
    </w:p>
    <w:p>
      <w:r>
        <w:t>13 --&gt; A close up of</w:t>
      </w:r>
    </w:p>
    <w:p>
      <w:r>
        <w:t>angelica granita. 12 13</w:t>
      </w:r>
    </w:p>
    <w:p>
      <w:r>
        <w:t>It's only been in the last year, Orlando admits, that he's felt like he and</w:t>
      </w:r>
    </w:p>
    <w:p>
      <w:r>
        <w:t>his team have really started to figure out where they want to go: "It's a direction</w:t>
      </w:r>
    </w:p>
    <w:p>
      <w:r>
        <w:t>where every single component of every ingredient we use is thought of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 \ A plate of green</w:t>
      </w:r>
    </w:p>
    <w:p>
      <w:r>
        <w:t>asparagus, dried black</w:t>
      </w:r>
    </w:p>
    <w:p>
      <w:r>
        <w:t>current, seaweed oil,</w:t>
      </w:r>
    </w:p>
    <w:p>
      <w:r>
        <w:t>and beer yeast, before</w:t>
      </w:r>
    </w:p>
    <w:p>
      <w:r>
        <w:t>and after.</w:t>
      </w:r>
    </w:p>
    <w:p>
      <w:r>
        <w:t>11 +-Beef sherbet,</w:t>
      </w:r>
    </w:p>
    <w:p>
      <w:r>
        <w:t>rhubarb, salted grains,</w:t>
      </w:r>
    </w:p>
    <w:p>
      <w:r>
        <w:t>and pine.</w:t>
      </w:r>
    </w:p>
    <w:p>
      <w:r>
        <w:t>12 --t Rhubarb,</w:t>
      </w:r>
    </w:p>
    <w:p>
      <w:r>
        <w:t>angelica, and roasted</w:t>
      </w:r>
    </w:p>
    <w:p>
      <w:r>
        <w:t>beer-mash cream.</w:t>
      </w:r>
    </w:p>
    <w:p>
      <w:r>
        <w:t>13 --&gt; A close up of</w:t>
      </w:r>
    </w:p>
    <w:p>
      <w:r>
        <w:t>angelica granita. 12 13</w:t>
      </w:r>
    </w:p>
    <w:p>
      <w:r>
        <w:t>It's only been in the last year, Orlando admits, that he's felt like he and</w:t>
      </w:r>
    </w:p>
    <w:p>
      <w:r>
        <w:t>his team have really started to figure out where they want to go: "It's a direction</w:t>
      </w:r>
    </w:p>
    <w:p>
      <w:r>
        <w:t>where every single component of every ingredient we use is thought of as an ingre­</w:t>
      </w:r>
    </w:p>
    <w:p>
      <w:r>
        <w:t>dient and not as trash or waste," he says. "We never use those words in the restau­</w:t>
      </w:r>
    </w:p>
    <w:p>
      <w:r>
        <w:t>rant. It's almost like you need to learn a new language to describe those products,</w:t>
      </w:r>
    </w:p>
    <w:p>
      <w:r>
        <w:t>because otherwise, no matter how delicious they are, they're viewed as less than</w:t>
      </w:r>
    </w:p>
    <w:p>
      <w:r>
        <w:t>their original form."</w:t>
      </w:r>
    </w:p>
    <w:p>
      <w:r>
        <w:t>This focus on sustainability has transformed not only the restaurant's</w:t>
      </w:r>
    </w:p>
    <w:p>
      <w:r>
        <w:t>practices but also the way food appears on its plates.</w:t>
      </w:r>
    </w:p>
    <w:p>
      <w:r>
        <w:t>"I've definitely become way more vegetable-based in my cooking,"</w:t>
      </w:r>
    </w:p>
    <w:p>
      <w:r>
        <w:t>Orlando says. "When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