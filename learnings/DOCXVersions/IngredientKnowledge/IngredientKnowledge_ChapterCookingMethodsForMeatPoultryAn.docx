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Chapter 15 cooking methods for meat, poultry, and fish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446 Chapter 15  cooking methods for  meat, poultry, and fish</w:t>
      </w:r>
    </w:p>
    <w:p>
      <w:r>
        <w:t>STEAMING</w:t>
      </w:r>
    </w:p>
    <w:p>
      <w:r>
        <w:t>to steam is to cook foods by putting them in direct contact with steam. s teaming is a popular</w:t>
      </w:r>
    </w:p>
    <w:p>
      <w:r>
        <w:t>method for cooking vegetables, as discussed on pages 312–313. i n Western cuisines, it is less often</w:t>
      </w:r>
    </w:p>
    <w:p>
      <w:r>
        <w:t>used for meats, poultry, and fish, although it is more common in some a sian cuisines (as in the</w:t>
      </w:r>
    </w:p>
    <w:p>
      <w:r>
        <w:t>chinese recipe in this section). this cooking method is best suited to foods that are naturally tender.</w:t>
      </w:r>
    </w:p>
    <w:p>
      <w:r>
        <w:t>it is not usually appropriate for foods that must be tenderized by long, slow cooking.</w:t>
      </w:r>
    </w:p>
    <w:p>
      <w:r>
        <w:t>small items, such as small whole fish, shellfish, small chicken breasts, and small meat items such</w:t>
      </w:r>
    </w:p>
    <w:p>
      <w:r>
        <w:t>as pearl Balls are the best choices for steaming. these cook in a short time in a steamer. m onitor the</w:t>
      </w:r>
    </w:p>
    <w:p>
      <w:r>
        <w:t>cooking time carefully so that they don’t overcook.</w:t>
      </w:r>
    </w:p>
    <w:p>
      <w:r>
        <w:t>Quantity steaming is most easily done in compartment steamers. i ndividual portions can be</w:t>
      </w:r>
    </w:p>
    <w:p>
      <w:r>
        <w:t>steamed on a rack over simmering liquid in a covered pot. this method gives you the opportuni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446 Chapter 15  cooking methods for  meat, poultry, and fish</w:t>
      </w:r>
    </w:p>
    <w:p>
      <w:r>
        <w:t>STEAMING</w:t>
      </w:r>
    </w:p>
    <w:p>
      <w:r>
        <w:t>to steam is to cook foods by putting them in direct contact with steam. s teaming is a popular</w:t>
      </w:r>
    </w:p>
    <w:p>
      <w:r>
        <w:t>method for cooking vegetables, as discussed on pages 312–313. i n Western cuisines, it is less often</w:t>
      </w:r>
    </w:p>
    <w:p>
      <w:r>
        <w:t>used for meats, poultry, and fish, although it is more common in some a sian cuisines (as in the</w:t>
      </w:r>
    </w:p>
    <w:p>
      <w:r>
        <w:t>chinese recipe in this section). this cooking method is best suited to foods that are naturally tender.</w:t>
      </w:r>
    </w:p>
    <w:p>
      <w:r>
        <w:t>it is not usually appropriate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446 Chapter 15  cooking methods for  meat, poultry, and fish</w:t>
      </w:r>
    </w:p>
    <w:p>
      <w:r>
        <w:t>STEAMING</w:t>
      </w:r>
    </w:p>
    <w:p>
      <w:r>
        <w:t>to steam is to cook foods by putting them in direct contact with steam. s teaming is a popular</w:t>
      </w:r>
    </w:p>
    <w:p>
      <w:r>
        <w:t>method for cooking vegetables, as discussed on pages 312–313. i n Western cuisines, it is less often</w:t>
      </w:r>
    </w:p>
    <w:p>
      <w:r>
        <w:t>used for meats, poultry, and fish, although it is more common in some a sian cuisines (as in the</w:t>
      </w:r>
    </w:p>
    <w:p>
      <w:r>
        <w:t>chinese recipe in this section). this cooking method is best suited to foods that are naturally tender.</w:t>
      </w:r>
    </w:p>
    <w:p>
      <w:r>
        <w:t>it is not usually appropriate for foods that must be tenderized by long, slow cooking.</w:t>
      </w:r>
    </w:p>
    <w:p>
      <w:r>
        <w:t>small items, such as small whole fish, shellfish, small chicken breasts, and small meat items such</w:t>
      </w:r>
    </w:p>
    <w:p>
      <w:r>
        <w:t>as pearl Balls are the best choices for steaming. these cook in a short time in a steamer. m onitor the</w:t>
      </w:r>
    </w:p>
    <w:p>
      <w:r>
        <w:t>cooking time carefully so that they don’t overcook.</w:t>
      </w:r>
    </w:p>
    <w:p>
      <w:r>
        <w:t>Quantity steaming is most easily done in compartment steamers. i ndividual portions can be</w:t>
      </w:r>
    </w:p>
    <w:p>
      <w:r>
        <w:t>steamed on a rack over simmering liquid in a covered pot. this method gives you the opportuni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