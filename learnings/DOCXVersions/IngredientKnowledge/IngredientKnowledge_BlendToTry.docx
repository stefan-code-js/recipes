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BLEND TO TRY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177 Flavour Group | SULPHUROUS COMPOUNDS | Curry Leaf</w:t>
      </w:r>
    </w:p>
    <w:p>
      <w:r>
        <w:t>BLEND TO TRY</w:t>
      </w:r>
    </w:p>
    <w:p>
      <w:r>
        <w:t>Use and adapt this classic</w:t>
      </w:r>
    </w:p>
    <w:p>
      <w:r>
        <w:t>south Indian spice blend featuring</w:t>
      </w:r>
    </w:p>
    <w:p>
      <w:r>
        <w:t>curry leaves:</w:t>
      </w:r>
    </w:p>
    <w:p>
      <w:r>
        <w:t>Gunpowder p45</w:t>
      </w:r>
    </w:p>
    <w:p>
      <w:r>
        <w:t>RELEASE THE FLAVOURBLENDING SCIENCE</w:t>
      </w:r>
    </w:p>
    <w:p>
      <w:r>
        <w:t>Sulphurous compound 1-phenylethanethiol dominates the flavour, which conveys a meaty</w:t>
      </w:r>
    </w:p>
    <w:p>
      <w:r>
        <w:t>taste, hyacinth aroma, and sulphurous bite. Smaller amounts of terpenes include floral</w:t>
      </w:r>
    </w:p>
    <w:p>
      <w:r>
        <w:t>linalool, pine-scented pinene, penetrating cineole, and peppery myrcene. “Green” hexanal</w:t>
      </w:r>
    </w:p>
    <w:p>
      <w:r>
        <w:t>and limonene provide citrusy flavours, present especially in fresh leaves.FOOD PARTNERS</w:t>
      </w:r>
    </w:p>
    <w:p>
      <w:r>
        <w:t>Aubergine, okra Fry fresh curry</w:t>
      </w:r>
    </w:p>
    <w:p>
      <w:r>
        <w:t>leaves with mustard seeds, cumin, and</w:t>
      </w:r>
    </w:p>
    <w:p>
      <w:r>
        <w:t>ginger before adding aubergine or okra and coconut milk, cooking until tender for a simple vegetable side dish.</w:t>
      </w:r>
    </w:p>
    <w:p>
      <w:r>
        <w:t>Lamb Add fresh curry leaves to</w:t>
      </w:r>
    </w:p>
    <w:p>
      <w:r>
        <w:t>a garlicky yoghurt marinade for lamb, before slow-cooking.</w:t>
      </w:r>
    </w:p>
    <w:p>
      <w:r>
        <w:t>Seafood Stir curry leaves into a</w:t>
      </w:r>
    </w:p>
    <w:p>
      <w:r>
        <w:t>tomato-based prawn or crab curry; swap European aromatics for curry leaves in moules marinières.</w:t>
      </w:r>
    </w:p>
    <w:p>
      <w:r>
        <w:t>Eggs Fry fresh leaves in oil or ghee</w:t>
      </w:r>
    </w:p>
    <w:p>
      <w:r>
        <w:t>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177 Flavour Group | SULPHUROUS COMPOUNDS | Curry Leaf</w:t>
      </w:r>
    </w:p>
    <w:p>
      <w:r>
        <w:t>BLEND TO TRY</w:t>
      </w:r>
    </w:p>
    <w:p>
      <w:r>
        <w:t>Use and adapt this classic</w:t>
      </w:r>
    </w:p>
    <w:p>
      <w:r>
        <w:t>south Indian spice blend featuring</w:t>
      </w:r>
    </w:p>
    <w:p>
      <w:r>
        <w:t>curry leaves:</w:t>
      </w:r>
    </w:p>
    <w:p>
      <w:r>
        <w:t>Gunpowder p45</w:t>
      </w:r>
    </w:p>
    <w:p>
      <w:r>
        <w:t>RELEASE THE FLAVOURBLENDING SCIENCE</w:t>
      </w:r>
    </w:p>
    <w:p>
      <w:r>
        <w:t>Sulphurous compound 1-phenylethanethiol dominates the flavour, which conveys a meaty</w:t>
      </w:r>
    </w:p>
    <w:p>
      <w:r>
        <w:t>taste, hyacinth aroma, and sulphurous bite. Smaller amounts of terpenes include floral</w:t>
      </w:r>
    </w:p>
    <w:p>
      <w:r>
        <w:t>linalool, pine-scented pinene, penetrating cineole, and peppery myrcene. “Green” hexanal</w:t>
      </w:r>
    </w:p>
    <w:p>
      <w:r>
        <w:t>and limonene provide citrusy flavours, 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177 Flavour Group | SULPHUROUS COMPOUNDS | Curry Leaf</w:t>
      </w:r>
    </w:p>
    <w:p>
      <w:r>
        <w:t>BLEND TO TRY</w:t>
      </w:r>
    </w:p>
    <w:p>
      <w:r>
        <w:t>Use and adapt this classic</w:t>
      </w:r>
    </w:p>
    <w:p>
      <w:r>
        <w:t>south Indian spice blend featuring</w:t>
      </w:r>
    </w:p>
    <w:p>
      <w:r>
        <w:t>curry leaves:</w:t>
      </w:r>
    </w:p>
    <w:p>
      <w:r>
        <w:t>Gunpowder p45</w:t>
      </w:r>
    </w:p>
    <w:p>
      <w:r>
        <w:t>RELEASE THE FLAVOURBLENDING SCIENCE</w:t>
      </w:r>
    </w:p>
    <w:p>
      <w:r>
        <w:t>Sulphurous compound 1-phenylethanethiol dominates the flavour, which conveys a meaty</w:t>
      </w:r>
    </w:p>
    <w:p>
      <w:r>
        <w:t>taste, hyacinth aroma, and sulphurous bite. Smaller amounts of terpenes include floral</w:t>
      </w:r>
    </w:p>
    <w:p>
      <w:r>
        <w:t>linalool, pine-scented pinene, penetrating cineole, and peppery myrcene. “Green” hexanal</w:t>
      </w:r>
    </w:p>
    <w:p>
      <w:r>
        <w:t>and limonene provide citrusy flavours, present especially in fresh leaves.FOOD PARTNERS</w:t>
      </w:r>
    </w:p>
    <w:p>
      <w:r>
        <w:t>Aubergine, okra Fry fresh curry</w:t>
      </w:r>
    </w:p>
    <w:p>
      <w:r>
        <w:t>leaves with mustard seeds, cumin, and</w:t>
      </w:r>
    </w:p>
    <w:p>
      <w:r>
        <w:t>ginger before adding aubergine or okra and coconut milk, cooking until tender for a simple vegetable side dish.</w:t>
      </w:r>
    </w:p>
    <w:p>
      <w:r>
        <w:t>Lamb Add fresh curry leaves to</w:t>
      </w:r>
    </w:p>
    <w:p>
      <w:r>
        <w:t>a garlicky yoghurt marinade for lamb, before slow-cooking.</w:t>
      </w:r>
    </w:p>
    <w:p>
      <w:r>
        <w:t>Seafood Stir curry leaves into a</w:t>
      </w:r>
    </w:p>
    <w:p>
      <w:r>
        <w:t>tomato-based prawn or crab curry; swap European aromatics for curry leaves in moules marinières.</w:t>
      </w:r>
    </w:p>
    <w:p>
      <w:r>
        <w:t>Eggs Fry fresh leaves in oil or ghee</w:t>
      </w:r>
    </w:p>
    <w:p>
      <w:r>
        <w:t>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