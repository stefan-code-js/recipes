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28 sausages and cured foods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846 Chapter 28  sausages and cured foods</w:t>
      </w:r>
    </w:p>
    <w:p>
      <w:r>
        <w:t>also keep the meat red or pink, even when cooked. c ured sausages may be sold raw or cooked, soft</w:t>
      </w:r>
    </w:p>
    <w:p>
      <w:r>
        <w:t>and moist like fresh sausages, semidried and firm, or dried and hard like salami. Pork salamis, which</w:t>
      </w:r>
    </w:p>
    <w:p>
      <w:r>
        <w:t>are Italian in origin, and similar cured, dried sausages are raw, but the curing, aging, and drying pro -</w:t>
      </w:r>
    </w:p>
    <w:p>
      <w:r>
        <w:t>cess renders them safe to eat. a s explained on page 840, air-dried sausages meant to be eaten raw</w:t>
      </w:r>
    </w:p>
    <w:p>
      <w:r>
        <w:t>are made with nitrates in addition to nitrites for a longer lasting cure.</w:t>
      </w:r>
    </w:p>
    <w:p>
      <w:r>
        <w:t>Smoked sausages may be hot smoked and, therefore, cooked, or cold smoked. smoking may</w:t>
      </w:r>
    </w:p>
    <w:p>
      <w:r>
        <w:t>be light or heavy, depending on the sausage. s ausages, like other smoked meats, are cured before</w:t>
      </w:r>
    </w:p>
    <w:p>
      <w:r>
        <w:t>being smoked. The cure mixture is mixed directly with the sausage meat.</w:t>
      </w:r>
    </w:p>
    <w:p>
      <w:r>
        <w:t>BaSIC Sa USa Ge INGreDIeNt S</w:t>
      </w:r>
    </w:p>
    <w:p>
      <w:r>
        <w:t>The basic ingredients of sausage meat are the following:</w:t>
      </w:r>
    </w:p>
    <w:p>
      <w:r>
        <w:t>Lean pork</w:t>
      </w:r>
    </w:p>
    <w:p>
      <w:r>
        <w:t>Pork fat, preferably hard fatback, ground with the meat</w:t>
      </w:r>
    </w:p>
    <w:p>
      <w:r>
        <w:t>salt</w:t>
      </w:r>
    </w:p>
    <w:p>
      <w:r>
        <w:t>spices, herbs, and other seasonings and flavorings</w:t>
      </w:r>
    </w:p>
    <w:p>
      <w:r>
        <w:t>In the case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846 Chapter 28  sausages and cured foods</w:t>
      </w:r>
    </w:p>
    <w:p>
      <w:r>
        <w:t>also keep the meat red or pink, even when cooked. c ured sausages may be sold raw or cooked, soft</w:t>
      </w:r>
    </w:p>
    <w:p>
      <w:r>
        <w:t>and moist like fresh sausages, semidried and firm, or dried and hard like salami. Pork salamis, which</w:t>
      </w:r>
    </w:p>
    <w:p>
      <w:r>
        <w:t>are Italian in origin, and similar cured, dried sausages are raw, but the curing, aging, and drying pro -</w:t>
      </w:r>
    </w:p>
    <w:p>
      <w:r>
        <w:t>cess renders them safe to eat. a s explained on page 840, air-dried sausages meant to be eaten raw</w:t>
      </w:r>
    </w:p>
    <w:p>
      <w:r>
        <w:t>are made with nitrates in addition to nitrites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846 Chapter 28  sausages and cured foods</w:t>
      </w:r>
    </w:p>
    <w:p>
      <w:r>
        <w:t>also keep the meat red or pink, even when cooked. c ured sausages may be sold raw or cooked, soft</w:t>
      </w:r>
    </w:p>
    <w:p>
      <w:r>
        <w:t>and moist like fresh sausages, semidried and firm, or dried and hard like salami. Pork salamis, which</w:t>
      </w:r>
    </w:p>
    <w:p>
      <w:r>
        <w:t>are Italian in origin, and similar cured, dried sausages are raw, but the curing, aging, and drying pro -</w:t>
      </w:r>
    </w:p>
    <w:p>
      <w:r>
        <w:t>cess renders them safe to eat. a s explained on page 840, air-dried sausages meant to be eaten raw</w:t>
      </w:r>
    </w:p>
    <w:p>
      <w:r>
        <w:t>are made with nitrates in addition to nitrites for a longer lasting cure.</w:t>
      </w:r>
    </w:p>
    <w:p>
      <w:r>
        <w:t>Smoked sausages may be hot smoked and, therefore, cooked, or cold smoked. smoking may</w:t>
      </w:r>
    </w:p>
    <w:p>
      <w:r>
        <w:t>be light or heavy, depending on the sausage. s ausages, like other smoked meats, are cured before</w:t>
      </w:r>
    </w:p>
    <w:p>
      <w:r>
        <w:t>being smoked. The cure mixture is mixed directly with the sausage meat.</w:t>
      </w:r>
    </w:p>
    <w:p>
      <w:r>
        <w:t>BaSIC Sa USa Ge INGreDIeNt S</w:t>
      </w:r>
    </w:p>
    <w:p>
      <w:r>
        <w:t>The basic ingredients of sausage meat are the following:</w:t>
      </w:r>
    </w:p>
    <w:p>
      <w:r>
        <w:t>Lean pork</w:t>
      </w:r>
    </w:p>
    <w:p>
      <w:r>
        <w:t>Pork fat, preferably hard fatback, ground with the meat</w:t>
      </w:r>
    </w:p>
    <w:p>
      <w:r>
        <w:t>salt</w:t>
      </w:r>
    </w:p>
    <w:p>
      <w:r>
        <w:t>spices, herbs, and other seasonings and flavorings</w:t>
      </w:r>
    </w:p>
    <w:p>
      <w:r>
        <w:t>In the case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