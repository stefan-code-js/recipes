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SIMMERING AND SUBMERSION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440 Chapter 15  cooking methods for  meat, poultry, and fish</w:t>
      </w:r>
    </w:p>
    <w:p>
      <w:r>
        <w:t>SIMMERING AND SUBMERSION</w:t>
      </w:r>
    </w:p>
    <w:p>
      <w:r>
        <w:t>POACHING</w:t>
      </w:r>
    </w:p>
    <w:p>
      <w:r>
        <w:t>to simmer  and to poach  both involve cooking foods submerged in water or in a seasoned or fla -</w:t>
      </w:r>
    </w:p>
    <w:p>
      <w:r>
        <w:t>vored liquid. the two methods are almost identical except for temperature. the two methods can be</w:t>
      </w:r>
    </w:p>
    <w:p>
      <w:r>
        <w:t>summarized as follows:</w:t>
      </w:r>
    </w:p>
    <w:p>
      <w:r>
        <w:t>Simmering</w:t>
      </w:r>
    </w:p>
    <w:p>
      <w:r>
        <w:t>•</w:t>
        <w:tab/>
        <w:t>cooking liquid is bubbling gently at a temperature of about 185° to 200°f (85° to 93°c ).</w:t>
      </w:r>
    </w:p>
    <w:p>
      <w:r>
        <w:t>•</w:t>
        <w:tab/>
        <w:t>used primarily to tenderize tougher meats and poultry by long, slow cooking. a lso used to cook</w:t>
      </w:r>
    </w:p>
    <w:p>
      <w:r>
        <w:t>some shellfish items, such as lobster.</w:t>
      </w:r>
    </w:p>
    <w:p>
      <w:r>
        <w:t>Poaching•</w:t>
        <w:tab/>
        <w:t>cooking liquid is not bubbling but is barely moving, at a temperature of about 160° to 185°f</w:t>
      </w:r>
    </w:p>
    <w:p>
      <w:r>
        <w:t>(71° to 85°c ).</w:t>
      </w:r>
    </w:p>
    <w:p>
      <w:r>
        <w:t>•</w:t>
        <w:tab/>
        <w:t>used primarily for cooking seafood and some tender cuts of poultry and meat, to retain mois-</w:t>
      </w:r>
    </w:p>
    <w:p>
      <w:r>
        <w:t>ture and develop a light, subtle flavor.a third cooking method in which foods are cooked submerged in a liquid is boiling at a temper -</w:t>
      </w:r>
    </w:p>
    <w:p>
      <w:r>
        <w:t>ature of 212°f (100°c ). Boiling is a common cooking method for vegetables and starches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440 Chapter 15  cooking methods for  meat, poultry, and fish</w:t>
      </w:r>
    </w:p>
    <w:p>
      <w:r>
        <w:t>SIMMERING AND SUBMERSION</w:t>
      </w:r>
    </w:p>
    <w:p>
      <w:r>
        <w:t>POACHING</w:t>
      </w:r>
    </w:p>
    <w:p>
      <w:r>
        <w:t>to simmer  and to poach  both involve cooking foods submerged in water or in a seasoned or fla -</w:t>
      </w:r>
    </w:p>
    <w:p>
      <w:r>
        <w:t>vored liquid. the two methods are almost identical except for temperature. the two methods can be</w:t>
      </w:r>
    </w:p>
    <w:p>
      <w:r>
        <w:t>summarized as follows:</w:t>
      </w:r>
    </w:p>
    <w:p>
      <w:r>
        <w:t>Simmering</w:t>
      </w:r>
    </w:p>
    <w:p>
      <w:r>
        <w:t>•</w:t>
        <w:tab/>
        <w:t>cooking liquid is bubbling gently at a temperature of about 185° to 200°f (85° to 93°c ).</w:t>
      </w:r>
    </w:p>
    <w:p>
      <w:r>
        <w:t>•</w:t>
        <w:tab/>
        <w:t>used primarily to tenderize tougher meats and poultry by long, slow cooking. a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440 Chapter 15  cooking methods for  meat, poultry, and fish</w:t>
      </w:r>
    </w:p>
    <w:p>
      <w:r>
        <w:t>SIMMERING AND SUBMERSION</w:t>
      </w:r>
    </w:p>
    <w:p>
      <w:r>
        <w:t>POACHING</w:t>
      </w:r>
    </w:p>
    <w:p>
      <w:r>
        <w:t>to simmer  and to poach  both involve cooking foods submerged in water or in a seasoned or fla -</w:t>
      </w:r>
    </w:p>
    <w:p>
      <w:r>
        <w:t>vored liquid. the two methods are almost identical except for temperature. the two methods can be</w:t>
      </w:r>
    </w:p>
    <w:p>
      <w:r>
        <w:t>summarized as follows:</w:t>
      </w:r>
    </w:p>
    <w:p>
      <w:r>
        <w:t>Simmering</w:t>
      </w:r>
    </w:p>
    <w:p>
      <w:r>
        <w:t>•</w:t>
        <w:tab/>
        <w:t>cooking liquid is bubbling gently at a temperature of about 185° to 200°f (85° to 93°c ).</w:t>
      </w:r>
    </w:p>
    <w:p>
      <w:r>
        <w:t>•</w:t>
        <w:tab/>
        <w:t>used primarily to tenderize tougher meats and poultry by long, slow cooking. a lso used to cook</w:t>
      </w:r>
    </w:p>
    <w:p>
      <w:r>
        <w:t>some shellfish items, such as lobster.</w:t>
      </w:r>
    </w:p>
    <w:p>
      <w:r>
        <w:t>Poaching•</w:t>
        <w:tab/>
        <w:t>cooking liquid is not bubbling but is barely moving, at a temperature of about 160° to 185°f</w:t>
      </w:r>
    </w:p>
    <w:p>
      <w:r>
        <w:t>(71° to 85°c ).</w:t>
      </w:r>
    </w:p>
    <w:p>
      <w:r>
        <w:t>•</w:t>
        <w:tab/>
        <w:t>used primarily for cooking seafood and some tender cuts of poultry and meat, to retain mois-</w:t>
      </w:r>
    </w:p>
    <w:p>
      <w:r>
        <w:t>ture and develop a light, subtle flavor.a third cooking method in which foods are cooked submerged in a liquid is boiling at a temper -</w:t>
      </w:r>
    </w:p>
    <w:p>
      <w:r>
        <w:t>ature of 212°f (100°c ). Boiling is a common cooking method for vegetables and starches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