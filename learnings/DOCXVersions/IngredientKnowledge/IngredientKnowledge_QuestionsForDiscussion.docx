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QUestions foR disCUssion 39</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QUestions  foR disCUssion 39</w:t>
      </w:r>
    </w:p>
    <w:p>
      <w:r>
        <w:t>QUeSti OnS FOR D iScUSSi On</w:t>
      </w:r>
    </w:p>
    <w:p>
      <w:pPr>
        <w:pStyle w:val="ListNumber"/>
      </w:pPr>
      <w:r>
        <w:t>true or false: Holding food in a steam table above 135°f (57°C) kills</w:t>
      </w:r>
    </w:p>
    <w:p>
      <w:r>
        <w:t>disease-causing bacteria and eliminates the problem of food poi-</w:t>
      </w:r>
    </w:p>
    <w:p>
      <w:r>
        <w:t>soning. explain your answer.</w:t>
      </w:r>
    </w:p>
    <w:p>
      <w:pPr>
        <w:pStyle w:val="ListNumber"/>
      </w:pPr>
      <w:r>
        <w:t>true or false: Canning foods eliminates air so disease-causing</w:t>
      </w:r>
    </w:p>
    <w:p>
      <w:r>
        <w:t>bacteria can’t grow. explain your answer.</w:t>
      </w:r>
    </w:p>
    <w:p>
      <w:pPr>
        <w:pStyle w:val="ListNumber"/>
      </w:pPr>
      <w:r>
        <w:t>Which of the following foods can become contaminated by  disease-causing organisms?</w:t>
      </w:r>
    </w:p>
    <w:p>
      <w:r>
        <w:t>Chocolate éclairs dinner rolls</w:t>
      </w:r>
    </w:p>
    <w:p>
      <w:r>
        <w:t>Potato salad shrimp cocktail</w:t>
      </w:r>
    </w:p>
    <w:p>
      <w:r>
        <w:t>Roast beef after-dinner mints</w:t>
      </w:r>
    </w:p>
    <w:p>
      <w:r>
        <w:t>Lettuce saltine crackers</w:t>
      </w:r>
    </w:p>
    <w:p>
      <w:r>
        <w:t>turkey sandwich Rice pudding</w:t>
      </w:r>
    </w:p>
    <w:p>
      <w:pPr>
        <w:pStyle w:val="ListNumber"/>
      </w:pPr>
      <w:r>
        <w:t>How often should you wash your hands when working on food?</w:t>
      </w:r>
    </w:p>
    <w:p>
      <w:pPr>
        <w:pStyle w:val="ListNumber"/>
      </w:pPr>
      <w:r>
        <w:t>Why is temperature control one of the most effective weapons against bacterial growth? What are some important temperatures to remember? 6. What is the importance of cleaning and sanitizing equipment and cutting boards immediately after working on raw poultry?</w:t>
      </w:r>
    </w:p>
    <w:p>
      <w:pPr>
        <w:pStyle w:val="ListNumber"/>
      </w:pPr>
      <w:r>
        <w:t>y ou are making egg salad, and you have just cooked the eggs. What</w:t>
      </w:r>
    </w:p>
    <w:p>
      <w:r>
        <w:t>step do you take before chopping</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QUestions  foR disCUssion 39</w:t>
      </w:r>
    </w:p>
    <w:p>
      <w:r>
        <w:t>QUeSti OnS FOR D iScUSSi On</w:t>
      </w:r>
    </w:p>
    <w:p>
      <w:pPr>
        <w:pStyle w:val="ListNumber"/>
      </w:pPr>
      <w:r>
        <w:t>true or false: Holding food in a steam table above 135°f (57°C) kills</w:t>
      </w:r>
    </w:p>
    <w:p>
      <w:r>
        <w:t>disease-causing bacteria and eliminates the problem of food poi-</w:t>
      </w:r>
    </w:p>
    <w:p>
      <w:r>
        <w:t>soning. explain your answer.</w:t>
      </w:r>
    </w:p>
    <w:p>
      <w:pPr>
        <w:pStyle w:val="ListNumber"/>
      </w:pPr>
      <w:r>
        <w:t>true or false: Canning foods eliminates air so disease-causing</w:t>
      </w:r>
    </w:p>
    <w:p>
      <w:r>
        <w:t>bacteria can’t grow. explain your answer.</w:t>
      </w:r>
    </w:p>
    <w:p>
      <w:pPr>
        <w:pStyle w:val="ListNumber"/>
      </w:pPr>
      <w:r>
        <w:t>Which of the following foods can become contaminated by  disease-causing organisms?</w:t>
      </w:r>
    </w:p>
    <w:p>
      <w:r>
        <w:t>Chocolate éclairs dinner rolls</w:t>
      </w:r>
    </w:p>
    <w:p>
      <w:r>
        <w:t>Potato salad shrimp cocktail</w:t>
      </w:r>
    </w:p>
    <w:p>
      <w:r>
        <w:t>Roast beef after</w:t>
      </w:r>
    </w:p>
    <w:p>
      <w:r>
        <w:rPr>
          <w:color w:val="1565C0"/>
        </w:rPr>
        <w:t>──────────────────────────────────────────────────</w:t>
      </w:r>
    </w:p>
    <w:p>
      <w:pPr>
        <w:pStyle w:val="Heading2"/>
      </w:pPr>
      <w:r>
        <w:t>Detailed Explanation</w:t>
      </w:r>
    </w:p>
    <w:p>
      <w:r>
        <w:t>QUestions  foR disCUssion 39</w:t>
      </w:r>
    </w:p>
    <w:p>
      <w:r>
        <w:t>QUeSti OnS FOR D iScUSSi On</w:t>
      </w:r>
    </w:p>
    <w:p>
      <w:pPr>
        <w:pStyle w:val="ListNumber"/>
      </w:pPr>
      <w:r>
        <w:t>true or false: Holding food in a steam table above 135°f (57°C) kills</w:t>
      </w:r>
    </w:p>
    <w:p>
      <w:r>
        <w:t>disease-causing bacteria and eliminates the problem of food poi-</w:t>
      </w:r>
    </w:p>
    <w:p>
      <w:r>
        <w:t>soning. explain your answer.</w:t>
      </w:r>
    </w:p>
    <w:p>
      <w:pPr>
        <w:pStyle w:val="ListNumber"/>
      </w:pPr>
      <w:r>
        <w:t>true or false: Canning foods eliminates air so disease-causing</w:t>
      </w:r>
    </w:p>
    <w:p>
      <w:r>
        <w:t>bacteria can’t grow. explain your answer.</w:t>
      </w:r>
    </w:p>
    <w:p>
      <w:pPr>
        <w:pStyle w:val="ListNumber"/>
      </w:pPr>
      <w:r>
        <w:t>Which of the following foods can become contaminated by  disease-causing organisms?</w:t>
      </w:r>
    </w:p>
    <w:p>
      <w:r>
        <w:t>Chocolate éclairs dinner rolls</w:t>
      </w:r>
    </w:p>
    <w:p>
      <w:r>
        <w:t>Potato salad shrimp cocktail</w:t>
      </w:r>
    </w:p>
    <w:p>
      <w:r>
        <w:t>Roast beef after-dinner mints</w:t>
      </w:r>
    </w:p>
    <w:p>
      <w:r>
        <w:t>Lettuce saltine crackers</w:t>
      </w:r>
    </w:p>
    <w:p>
      <w:r>
        <w:t>turkey sandwich Rice pudding</w:t>
      </w:r>
    </w:p>
    <w:p>
      <w:pPr>
        <w:pStyle w:val="ListNumber"/>
      </w:pPr>
      <w:r>
        <w:t>How often should you wash your hands when working on food?</w:t>
      </w:r>
    </w:p>
    <w:p>
      <w:pPr>
        <w:pStyle w:val="ListNumber"/>
      </w:pPr>
      <w:r>
        <w:t>Why is temperature control one of the most effective weapons against bacterial growth? What are some important temperatures to remember? 6. What is the importance of cleaning and sanitizing equipment and cutting boards immediately after working on raw poultry?</w:t>
      </w:r>
    </w:p>
    <w:p>
      <w:pPr>
        <w:pStyle w:val="ListNumber"/>
      </w:pPr>
      <w:r>
        <w:t>y ou are making egg salad, and you have just cooked the eggs. What</w:t>
      </w:r>
    </w:p>
    <w:p>
      <w:r>
        <w:t>step do you take before chopping</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