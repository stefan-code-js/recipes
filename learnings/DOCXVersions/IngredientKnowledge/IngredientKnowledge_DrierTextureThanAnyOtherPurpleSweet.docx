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drier texture than any other purple sweet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drier texture than any other purple sweet</w:t>
      </w:r>
    </w:p>
    <w:p>
      <w:r>
        <w:t>potato, which makes it the right choice</w:t>
      </w:r>
    </w:p>
    <w:p>
      <w:r>
        <w:t>for gnocchi. A good source of vitamin C,</w:t>
      </w:r>
    </w:p>
    <w:p>
      <w:r>
        <w:t>Stokes Purple has the most anthocyanins,</w:t>
      </w:r>
    </w:p>
    <w:p>
      <w:r>
        <w:t>the antioxidant compound in the purple</w:t>
      </w:r>
    </w:p>
    <w:p>
      <w:r>
        <w:t>pigments, of all three purple sweet</w:t>
      </w:r>
    </w:p>
    <w:p>
      <w:r>
        <w:t>potatoes. The color intensifies when</w:t>
      </w:r>
    </w:p>
    <w:p>
      <w:r>
        <w:t>cooked, making for the prettiest purple</w:t>
      </w:r>
    </w:p>
    <w:p>
      <w:r>
        <w:t>dumplings you ever did see.</w:t>
      </w:r>
    </w:p>
    <w:p>
      <w:r>
        <w:t>SPIRULINA</w:t>
      </w:r>
    </w:p>
    <w:p>
      <w:r>
        <w:t>Blue Majik (no, that’s not a typo) spirulina</w:t>
      </w:r>
    </w:p>
    <w:p>
      <w:r>
        <w:t>is a proprietary, chemical-free extract</w:t>
      </w:r>
    </w:p>
    <w:p>
      <w:r>
        <w:t>of standard green spirulina, which you</w:t>
      </w:r>
    </w:p>
    <w:p>
      <w:r>
        <w:t>might know as the powder that turns</w:t>
      </w:r>
    </w:p>
    <w:p>
      <w:r>
        <w:t>smoothies green. Blue Majik has a</w:t>
      </w:r>
    </w:p>
    <w:p>
      <w:r>
        <w:t>cerulean blue pigment that contains both</w:t>
      </w:r>
    </w:p>
    <w:p>
      <w:r>
        <w:t>phycocyanin and non-PC compounds.</w:t>
      </w:r>
    </w:p>
    <w:p>
      <w:r>
        <w:t>This combination is not seen in standard</w:t>
      </w:r>
    </w:p>
    <w:p>
      <w:r>
        <w:t>spirulina powder, and it’s what gives it</w:t>
      </w:r>
    </w:p>
    <w:p>
      <w:r>
        <w:t>the specific blue shade. It’s somewhat</w:t>
      </w:r>
    </w:p>
    <w:p>
      <w:r>
        <w:t>pricy to purchase a 50-gram bottle of the</w:t>
      </w:r>
    </w:p>
    <w:p>
      <w:r>
        <w:t>fine powder (available through E3Live,</w:t>
      </w:r>
    </w:p>
    <w:p>
      <w:r>
        <w:t>on Amazon, or other health food stores,</w:t>
      </w:r>
    </w:p>
    <w:p>
      <w:r>
        <w:t>both online and physical), but a little</w:t>
      </w:r>
    </w:p>
    <w:p>
      <w:r>
        <w:t>bit goes a long way. Be sure and buy it</w:t>
      </w:r>
    </w:p>
    <w:p>
      <w:r>
        <w:t>in fine powder form, as capsul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drier texture than any other purple sweet</w:t>
      </w:r>
    </w:p>
    <w:p>
      <w:r>
        <w:t>potato, which makes it the right choice</w:t>
      </w:r>
    </w:p>
    <w:p>
      <w:r>
        <w:t>for gnocchi. A good source of vitamin C,</w:t>
      </w:r>
    </w:p>
    <w:p>
      <w:r>
        <w:t>Stokes Purple has the most anthocyanins,</w:t>
      </w:r>
    </w:p>
    <w:p>
      <w:r>
        <w:t>the antioxidant compound in the purple</w:t>
      </w:r>
    </w:p>
    <w:p>
      <w:r>
        <w:t>pigments, of all three purple sweet</w:t>
      </w:r>
    </w:p>
    <w:p>
      <w:r>
        <w:t>potatoes. The color intensifies when</w:t>
      </w:r>
    </w:p>
    <w:p>
      <w:r>
        <w:t>cooked, making for the prettiest purple</w:t>
      </w:r>
    </w:p>
    <w:p>
      <w:r>
        <w:t>dumplings you ever did see.</w:t>
      </w:r>
    </w:p>
    <w:p>
      <w:r>
        <w:t>SPIRULINA</w:t>
      </w:r>
    </w:p>
    <w:p>
      <w:r>
        <w:t>Blue Majik (no, that’s not a typo) spirulina</w:t>
      </w:r>
    </w:p>
    <w:p>
      <w:r>
        <w:t>is a proprietary, chemical-free extract</w:t>
      </w:r>
    </w:p>
    <w:p>
      <w:r>
        <w:t>of standard green spirulina, which you</w:t>
      </w:r>
    </w:p>
    <w:p>
      <w:r>
        <w:t>might kno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drier texture than any other purple sweet</w:t>
      </w:r>
    </w:p>
    <w:p>
      <w:r>
        <w:t>potato, which makes it the right choice</w:t>
      </w:r>
    </w:p>
    <w:p>
      <w:r>
        <w:t>for gnocchi. A good source of vitamin C,</w:t>
      </w:r>
    </w:p>
    <w:p>
      <w:r>
        <w:t>Stokes Purple has the most anthocyanins,</w:t>
      </w:r>
    </w:p>
    <w:p>
      <w:r>
        <w:t>the antioxidant compound in the purple</w:t>
      </w:r>
    </w:p>
    <w:p>
      <w:r>
        <w:t>pigments, of all three purple sweet</w:t>
      </w:r>
    </w:p>
    <w:p>
      <w:r>
        <w:t>potatoes. The color intensifies when</w:t>
      </w:r>
    </w:p>
    <w:p>
      <w:r>
        <w:t>cooked, making for the prettiest purple</w:t>
      </w:r>
    </w:p>
    <w:p>
      <w:r>
        <w:t>dumplings you ever did see.</w:t>
      </w:r>
    </w:p>
    <w:p>
      <w:r>
        <w:t>SPIRULINA</w:t>
      </w:r>
    </w:p>
    <w:p>
      <w:r>
        <w:t>Blue Majik (no, that’s not a typo) spirulina</w:t>
      </w:r>
    </w:p>
    <w:p>
      <w:r>
        <w:t>is a proprietary, chemical-free extract</w:t>
      </w:r>
    </w:p>
    <w:p>
      <w:r>
        <w:t>of standard green spirulina, which you</w:t>
      </w:r>
    </w:p>
    <w:p>
      <w:r>
        <w:t>might know as the powder that turns</w:t>
      </w:r>
    </w:p>
    <w:p>
      <w:r>
        <w:t>smoothies green. Blue Majik has a</w:t>
      </w:r>
    </w:p>
    <w:p>
      <w:r>
        <w:t>cerulean blue pigment that contains both</w:t>
      </w:r>
    </w:p>
    <w:p>
      <w:r>
        <w:t>phycocyanin and non-PC compounds.</w:t>
      </w:r>
    </w:p>
    <w:p>
      <w:r>
        <w:t>This combination is not seen in standard</w:t>
      </w:r>
    </w:p>
    <w:p>
      <w:r>
        <w:t>spirulina powder, and it’s what gives it</w:t>
      </w:r>
    </w:p>
    <w:p>
      <w:r>
        <w:t>the specific blue shade. It’s somewhat</w:t>
      </w:r>
    </w:p>
    <w:p>
      <w:r>
        <w:t>pricy to purchase a 50-gram bottle of the</w:t>
      </w:r>
    </w:p>
    <w:p>
      <w:r>
        <w:t>fine powder (available through E3Live,</w:t>
      </w:r>
    </w:p>
    <w:p>
      <w:r>
        <w:t>on Amazon, or other health food stores,</w:t>
      </w:r>
    </w:p>
    <w:p>
      <w:r>
        <w:t>both online and physical), but a little</w:t>
      </w:r>
    </w:p>
    <w:p>
      <w:r>
        <w:t>bit goes a long way. Be sure and buy it</w:t>
      </w:r>
    </w:p>
    <w:p>
      <w:r>
        <w:t>in fine powder form, as capsul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