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REDUCTIONS AND GLAZES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172 Chapter 8  stocks</w:t>
      </w:r>
    </w:p>
    <w:p>
      <w:r>
        <w:t>REDUCTIONS AND GLAZES</w:t>
      </w:r>
    </w:p>
    <w:p>
      <w:r>
        <w:t>stocks are concentrated by boiling or simmering them to evaporate part of the water. this is called</w:t>
      </w:r>
    </w:p>
    <w:p>
      <w:r>
        <w:t>making a reduction, or reducing.</w:t>
      </w:r>
    </w:p>
    <w:p>
      <w:r>
        <w:t>Reduction is an important technique in sauce-making and in many other areas of cooking</w:t>
      </w:r>
    </w:p>
    <w:p>
      <w:r>
        <w:t>because it produces a more flavorful product by concentrating it. A reduced stock also has more</w:t>
      </w:r>
    </w:p>
    <w:p>
      <w:r>
        <w:t>body because the gelatin is concentrated.</w:t>
      </w:r>
    </w:p>
    <w:p>
      <w:r>
        <w:t>What  are  GLaZeS?</w:t>
      </w:r>
    </w:p>
    <w:p>
      <w:r>
        <w:t>A glaze—or, in French, glace (glahss)—is a stock reduced until it coats the back of a spoon. It is so</w:t>
      </w:r>
    </w:p>
    <w:p>
      <w:r>
        <w:t>concentrated—reduced by three-fourths or more—that it is solid and rubbery when refrigerated.</w:t>
      </w:r>
    </w:p>
    <w:p>
      <w:r>
        <w:t>Glazes are used as flavorings in sauce-making and in some meat, poultry, fish, and vegetable</w:t>
      </w:r>
    </w:p>
    <w:p>
      <w:r>
        <w:t>preparations. only small amounts are needed because they are so concentrated.</w:t>
      </w:r>
    </w:p>
    <w:p>
      <w:r>
        <w:t>Glazes diluted to original strength do not taste like the stocks they were made from. the long</w:t>
      </w:r>
    </w:p>
    <w:p>
      <w:r>
        <w:t>cooking changes the flavors somewhat.</w:t>
      </w:r>
    </w:p>
    <w:p>
      <w:r>
        <w:t>KINDS OF GL aZeS</w:t>
      </w:r>
    </w:p>
    <w:p>
      <w:pPr>
        <w:pStyle w:val="ListNumber"/>
      </w:pPr>
      <w:r>
        <w:t>Meat glaze, or glace de viande (glahss duh vee awnd)—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172 Chapter 8  stocks</w:t>
      </w:r>
    </w:p>
    <w:p>
      <w:r>
        <w:t>REDUCTIONS AND GLAZES</w:t>
      </w:r>
    </w:p>
    <w:p>
      <w:r>
        <w:t>stocks are concentrated by boiling or simmering them to evaporate part of the water. this is called</w:t>
      </w:r>
    </w:p>
    <w:p>
      <w:r>
        <w:t>making a reduction, or reducing.</w:t>
      </w:r>
    </w:p>
    <w:p>
      <w:r>
        <w:t>Reduction is an important technique in sauce-making and in many other areas of cooking</w:t>
      </w:r>
    </w:p>
    <w:p>
      <w:r>
        <w:t>because it produces a more flavorful product by concentrating it. A reduced stock also has more</w:t>
      </w:r>
    </w:p>
    <w:p>
      <w:r>
        <w:t>body because the gelatin is concentrated.</w:t>
      </w:r>
    </w:p>
    <w:p>
      <w:r>
        <w:t>What  are  GLaZeS?</w:t>
      </w:r>
    </w:p>
    <w:p>
      <w:r>
        <w:t>A glaze—or, in French, glace (glahss)—is a stock reduced until it coats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172 Chapter 8  stocks</w:t>
      </w:r>
    </w:p>
    <w:p>
      <w:r>
        <w:t>REDUCTIONS AND GLAZES</w:t>
      </w:r>
    </w:p>
    <w:p>
      <w:r>
        <w:t>stocks are concentrated by boiling or simmering them to evaporate part of the water. this is called</w:t>
      </w:r>
    </w:p>
    <w:p>
      <w:r>
        <w:t>making a reduction, or reducing.</w:t>
      </w:r>
    </w:p>
    <w:p>
      <w:r>
        <w:t>Reduction is an important technique in sauce-making and in many other areas of cooking</w:t>
      </w:r>
    </w:p>
    <w:p>
      <w:r>
        <w:t>because it produces a more flavorful product by concentrating it. A reduced stock also has more</w:t>
      </w:r>
    </w:p>
    <w:p>
      <w:r>
        <w:t>body because the gelatin is concentrated.</w:t>
      </w:r>
    </w:p>
    <w:p>
      <w:r>
        <w:t>What  are  GLaZeS?</w:t>
      </w:r>
    </w:p>
    <w:p>
      <w:r>
        <w:t>A glaze—or, in French, glace (glahss)—is a stock reduced until it coats the back of a spoon. It is so</w:t>
      </w:r>
    </w:p>
    <w:p>
      <w:r>
        <w:t>concentrated—reduced by three-fourths or more—that it is solid and rubbery when refrigerated.</w:t>
      </w:r>
    </w:p>
    <w:p>
      <w:r>
        <w:t>Glazes are used as flavorings in sauce-making and in some meat, poultry, fish, and vegetable</w:t>
      </w:r>
    </w:p>
    <w:p>
      <w:r>
        <w:t>preparations. only small amounts are needed because they are so concentrated.</w:t>
      </w:r>
    </w:p>
    <w:p>
      <w:r>
        <w:t>Glazes diluted to original strength do not taste like the stocks they were made from. the long</w:t>
      </w:r>
    </w:p>
    <w:p>
      <w:r>
        <w:t>cooking changes the flavors somewhat.</w:t>
      </w:r>
    </w:p>
    <w:p>
      <w:r>
        <w:t>KINDS OF GL aZeS</w:t>
      </w:r>
    </w:p>
    <w:p>
      <w:pPr>
        <w:pStyle w:val="ListNumber"/>
      </w:pPr>
      <w:r>
        <w:t>Meat glaze, or glace de viande (glahss duh vee awnd)—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