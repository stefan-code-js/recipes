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Balsamic Sheet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228 Chapter 9  sauces</w:t>
      </w:r>
    </w:p>
    <w:p>
      <w:r>
        <w:t>Balsamic Sheet</w:t>
      </w:r>
    </w:p>
    <w:p>
      <w:r>
        <w:t>YIELD: 250 G</w:t>
      </w:r>
    </w:p>
    <w:p>
      <w:r>
        <w:t>U.S.  METRIC INGREDIENTS PROCEDURE</w:t>
      </w:r>
    </w:p>
    <w:p>
      <w:r>
        <w:t>(Use metric measures.</w:t>
      </w:r>
    </w:p>
    <w:p>
      <w:r>
        <w:t>agar-agar quantity</w:t>
      </w:r>
    </w:p>
    <w:p>
      <w:r>
        <w:t>is too small for U.S.</w:t>
      </w:r>
    </w:p>
    <w:p>
      <w:r>
        <w:t>measures.)</w:t>
      </w:r>
    </w:p>
    <w:p>
      <w:r>
        <w:t>4 Gelatin sheets 1. Bloom the gelatin: soak in cold water until soft, remove from water, and squeeze gently. Set aside.</w:t>
      </w:r>
    </w:p>
    <w:p>
      <w:pPr>
        <w:pStyle w:val="ListNumber"/>
      </w:pPr>
      <w:r>
        <w:t>Combine the vinegar and agar in a stainless steel saucepan.  Combine by whipping with a wire whip.</w:t>
      </w:r>
    </w:p>
    <w:p>
      <w:pPr>
        <w:pStyle w:val="ListNumber"/>
      </w:pPr>
      <w:r>
        <w:t>Bring to a boil and boil for 2 minutes.</w:t>
      </w:r>
    </w:p>
    <w:p>
      <w:pPr>
        <w:pStyle w:val="ListNumber"/>
      </w:pPr>
      <w:r>
        <w:t>remove from the heat and stir in the gelatin. Let cool slightly.</w:t>
      </w:r>
    </w:p>
    <w:p>
      <w:pPr>
        <w:pStyle w:val="ListNumber"/>
      </w:pPr>
      <w:r>
        <w:t>Line the bottom of a perfectly flat pan (9 × 13 in/23 × 33 cm or comparable size) with a sheet of acetate.</w:t>
      </w:r>
    </w:p>
    <w:p>
      <w:pPr>
        <w:pStyle w:val="ListNumber"/>
      </w:pPr>
      <w:r>
        <w:t>pour the vinegar mixture into the pan. the liquid should be</w:t>
      </w:r>
    </w:p>
    <w:p>
      <w:r>
        <w:t>1⁄16–1⁄8 in.</w:t>
      </w:r>
    </w:p>
    <w:p>
      <w:r>
        <w:t>(approx. 2 mm) deep. r efrigerate until set (at least 1 hour).</w:t>
      </w:r>
    </w:p>
    <w:p>
      <w:pPr>
        <w:pStyle w:val="ListNumber"/>
      </w:pPr>
      <w:r>
        <w:t>Cut into desired shapes.250 g Balsamic vinegar</w:t>
      </w:r>
    </w:p>
    <w:p>
      <w:r>
        <w:t>3 g agar-agar</w:t>
      </w:r>
    </w:p>
    <w:p>
      <w:r>
        <w:t>Per 1 ounce (28.35 g): Calories, 30; Protein, &lt;1 g; Fat, 0 g (0% cal.); Cholesterol, 0 mg;</w:t>
      </w:r>
    </w:p>
    <w:p>
      <w:r>
        <w:t>Carbohydrates, 5 g; Fiber, 0 g; Sodium, 10 mg.</w:t>
      </w:r>
    </w:p>
    <w:p>
      <w:r>
        <w:t>ADDITIONAL RECIPES</w:t>
      </w:r>
    </w:p>
    <w:p>
      <w:r>
        <w:t>These additional recipes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228 Chapter 9  sauces</w:t>
      </w:r>
    </w:p>
    <w:p>
      <w:r>
        <w:t>Balsamic Sheet</w:t>
      </w:r>
    </w:p>
    <w:p>
      <w:r>
        <w:t>YIELD: 250 G</w:t>
      </w:r>
    </w:p>
    <w:p>
      <w:r>
        <w:t>U.S.  METRIC INGREDIENTS PROCEDURE</w:t>
      </w:r>
    </w:p>
    <w:p>
      <w:r>
        <w:t>(Use metric measures.</w:t>
      </w:r>
    </w:p>
    <w:p>
      <w:r>
        <w:t>agar-agar quantity</w:t>
      </w:r>
    </w:p>
    <w:p>
      <w:r>
        <w:t>is too small for U.S.</w:t>
      </w:r>
    </w:p>
    <w:p>
      <w:r>
        <w:t>measures.)</w:t>
      </w:r>
    </w:p>
    <w:p>
      <w:r>
        <w:t>4 Gelatin sheets 1. Bloom the gelatin: soak in cold water until soft, remove from water, and squeeze gently. Set aside.</w:t>
      </w:r>
    </w:p>
    <w:p>
      <w:pPr>
        <w:pStyle w:val="ListNumber"/>
      </w:pPr>
      <w:r>
        <w:t>Combine the vinegar and agar in a stainless steel saucepan.  Combine by whipping with a wire whip.</w:t>
      </w:r>
    </w:p>
    <w:p>
      <w:pPr>
        <w:pStyle w:val="ListNumber"/>
      </w:pPr>
      <w:r>
        <w:t>Bring to a boil and boil for 2 minutes.</w:t>
      </w:r>
    </w:p>
    <w:p>
      <w:pPr>
        <w:pStyle w:val="ListNumber"/>
      </w:pPr>
      <w:r>
        <w:t>remove from the heat and stir in the gelatin. Let cool slightly.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228 Chapter 9  sauces</w:t>
      </w:r>
    </w:p>
    <w:p>
      <w:r>
        <w:t>Balsamic Sheet</w:t>
      </w:r>
    </w:p>
    <w:p>
      <w:r>
        <w:t>YIELD: 250 G</w:t>
      </w:r>
    </w:p>
    <w:p>
      <w:r>
        <w:t>U.S.  METRIC INGREDIENTS PROCEDURE</w:t>
      </w:r>
    </w:p>
    <w:p>
      <w:r>
        <w:t>(Use metric measures.</w:t>
      </w:r>
    </w:p>
    <w:p>
      <w:r>
        <w:t>agar-agar quantity</w:t>
      </w:r>
    </w:p>
    <w:p>
      <w:r>
        <w:t>is too small for U.S.</w:t>
      </w:r>
    </w:p>
    <w:p>
      <w:r>
        <w:t>measures.)</w:t>
      </w:r>
    </w:p>
    <w:p>
      <w:r>
        <w:t>4 Gelatin sheets 1. Bloom the gelatin: soak in cold water until soft, remove from water, and squeeze gently. Set aside.</w:t>
      </w:r>
    </w:p>
    <w:p>
      <w:pPr>
        <w:pStyle w:val="ListNumber"/>
      </w:pPr>
      <w:r>
        <w:t>Combine the vinegar and agar in a stainless steel saucepan.  Combine by whipping with a wire whip.</w:t>
      </w:r>
    </w:p>
    <w:p>
      <w:pPr>
        <w:pStyle w:val="ListNumber"/>
      </w:pPr>
      <w:r>
        <w:t>Bring to a boil and boil for 2 minutes.</w:t>
      </w:r>
    </w:p>
    <w:p>
      <w:pPr>
        <w:pStyle w:val="ListNumber"/>
      </w:pPr>
      <w:r>
        <w:t>remove from the heat and stir in the gelatin. Let cool slightly.</w:t>
      </w:r>
    </w:p>
    <w:p>
      <w:pPr>
        <w:pStyle w:val="ListNumber"/>
      </w:pPr>
      <w:r>
        <w:t>Line the bottom of a perfectly flat pan (9 × 13 in/23 × 33 cm or comparable size) with a sheet of acetate.</w:t>
      </w:r>
    </w:p>
    <w:p>
      <w:pPr>
        <w:pStyle w:val="ListNumber"/>
      </w:pPr>
      <w:r>
        <w:t>pour the vinegar mixture into the pan. the liquid should be</w:t>
      </w:r>
    </w:p>
    <w:p>
      <w:r>
        <w:t>1⁄16–1⁄8 in.</w:t>
      </w:r>
    </w:p>
    <w:p>
      <w:r>
        <w:t>(approx. 2 mm) deep. r efrigerate until set (at least 1 hour).</w:t>
      </w:r>
    </w:p>
    <w:p>
      <w:pPr>
        <w:pStyle w:val="ListNumber"/>
      </w:pPr>
      <w:r>
        <w:t>Cut into desired shapes.250 g Balsamic vinegar</w:t>
      </w:r>
    </w:p>
    <w:p>
      <w:r>
        <w:t>3 g agar-agar</w:t>
      </w:r>
    </w:p>
    <w:p>
      <w:r>
        <w:t>Per 1 ounce (28.35 g): Calories, 30; Protein, &lt;1 g; Fat, 0 g (0% cal.); Cholesterol, 0 mg;</w:t>
      </w:r>
    </w:p>
    <w:p>
      <w:r>
        <w:t>Carbohydrates, 5 g; Fiber, 0 g; Sodium, 10 mg.</w:t>
      </w:r>
    </w:p>
    <w:p>
      <w:r>
        <w:t>ADDITIONAL RECIPES</w:t>
      </w:r>
    </w:p>
    <w:p>
      <w:r>
        <w:t>These additional recipes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