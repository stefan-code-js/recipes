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Curry leaf has a special place in the</w:t>
      </w:r>
    </w:p>
    <w:p>
      <w:r>
        <w:rPr>
          <w:b/>
          <w:color w:val="3E2723"/>
        </w:rPr>
        <w:t>Category:</w:t>
      </w:r>
      <w:r>
        <w:t xml:space="preserve"> Ingredient Knowledge</w:t>
      </w:r>
    </w:p>
    <w:p>
      <w:r>
        <w:rPr>
          <w:b/>
          <w:color w:val="3E2723"/>
        </w:rPr>
        <w:t>Impact Level:</w:t>
      </w:r>
      <w:r>
        <w:t xml:space="preserve"> [High/Medium/Low]</w:t>
      </w:r>
    </w:p>
    <w:p>
      <w:r>
        <w:rPr>
          <w:color w:val="1565C0"/>
        </w:rPr>
        <w:t>──────────────────────────────────────────────────</w:t>
      </w:r>
    </w:p>
    <w:p>
      <w:pPr>
        <w:pStyle w:val="Heading2"/>
      </w:pPr>
      <w:r>
        <w:t>The Insight</w:t>
      </w:r>
    </w:p>
    <w:p>
      <w:r>
        <w:t>176 Spice Profiles</w:t>
      </w:r>
    </w:p>
    <w:p>
      <w:r>
        <w:t>Curry leaf has a special place in the</w:t>
      </w:r>
    </w:p>
    <w:p>
      <w:r>
        <w:t>cuisines of southern India, Sri Lanka, and Malaysia. When the Dravidians  of northwest India moved south in around 1000 bce, they brought with</w:t>
      </w:r>
    </w:p>
    <w:p>
      <w:r>
        <w:t>them rice, mustard seeds, and pulses to plant in their new home, and then started combining them with the indigenous curry leaves. The use of curry leaf as flavouring for vegetables is documented in early T amil literature from the 1st century  ce.</w:t>
      </w:r>
    </w:p>
    <w:p>
      <w:r>
        <w:t>The botanical name, Murraya koenigii, refers to two 18</w:t>
      </w:r>
    </w:p>
    <w:p>
      <w:r>
        <w:t>th-century botanists,</w:t>
      </w:r>
    </w:p>
    <w:p>
      <w:r>
        <w:t>Johann Andreas Murray and Johann Gerhard König, rather than in tribute to the “kingly” aromatic qualities of the plant. It is grown prolifically in southern India as an ornamental and kitchen garden plant.</w:t>
      </w:r>
    </w:p>
    <w:p>
      <w:r>
        <w:t>Region of cultivation</w:t>
      </w:r>
    </w:p>
    <w:p>
      <w:r>
        <w:t>Native to the foothills of the Himalayas,</w:t>
      </w:r>
    </w:p>
    <w:p>
      <w:r>
        <w:t>but spread over millennia to naturalize across India, Sri Lanka, Bangladesh, and Myanmar.  It is cultivated mainly in southern India, but also across southeast Asia, in northern Australia, and the</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176 Spice Profiles</w:t>
      </w:r>
    </w:p>
    <w:p>
      <w:r>
        <w:t>Curry leaf has a special place in the</w:t>
      </w:r>
    </w:p>
    <w:p>
      <w:r>
        <w:t>cuisines of southern India, Sri Lanka, and Malaysia. When the Dravidians  of northwest India moved south in around 1000 bce, they brought with</w:t>
      </w:r>
    </w:p>
    <w:p>
      <w:r>
        <w:t>them rice, mustard seeds, and pulses to plant in their new home, and then started combining them with the indigenous curry leaves. The use of curry leaf as flavouring for vegetables is documented in early T amil literature from the 1st century  ce.</w:t>
      </w:r>
    </w:p>
    <w:p>
      <w:r>
        <w:t>The botanical name, Murraya koenigii, refers to</w:t>
      </w:r>
    </w:p>
    <w:p>
      <w:r>
        <w:rPr>
          <w:color w:val="1565C0"/>
        </w:rPr>
        <w:t>──────────────────────────────────────────────────</w:t>
      </w:r>
    </w:p>
    <w:p>
      <w:pPr>
        <w:pStyle w:val="Heading2"/>
      </w:pPr>
      <w:r>
        <w:t>Detailed Explanation</w:t>
      </w:r>
    </w:p>
    <w:p>
      <w:r>
        <w:t>176 Spice Profiles</w:t>
      </w:r>
    </w:p>
    <w:p>
      <w:r>
        <w:t>Curry leaf has a special place in the</w:t>
      </w:r>
    </w:p>
    <w:p>
      <w:r>
        <w:t>cuisines of southern India, Sri Lanka, and Malaysia. When the Dravidians  of northwest India moved south in around 1000 bce, they brought with</w:t>
      </w:r>
    </w:p>
    <w:p>
      <w:r>
        <w:t>them rice, mustard seeds, and pulses to plant in their new home, and then started combining them with the indigenous curry leaves. The use of curry leaf as flavouring for vegetables is documented in early T amil literature from the 1st century  ce.</w:t>
      </w:r>
    </w:p>
    <w:p>
      <w:r>
        <w:t>The botanical name, Murraya koenigii, refers to two 18</w:t>
      </w:r>
    </w:p>
    <w:p>
      <w:r>
        <w:t>th-century botanists,</w:t>
      </w:r>
    </w:p>
    <w:p>
      <w:r>
        <w:t>Johann Andreas Murray and Johann Gerhard König, rather than in tribute to the “kingly” aromatic qualities of the plant. It is grown prolifically in southern India as an ornamental and kitchen garden plant.</w:t>
      </w:r>
    </w:p>
    <w:p>
      <w:r>
        <w:t>Region of cultivation</w:t>
      </w:r>
    </w:p>
    <w:p>
      <w:r>
        <w:t>Native to the foothills of the Himalayas,</w:t>
      </w:r>
    </w:p>
    <w:p>
      <w:r>
        <w:t>but spread over millennia to naturalize across India, Sri Lanka, Bangladesh, and Myanmar.  It is cultivated mainly in southern India, but also across southeast Asia, in northern Australia, and the</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