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Contrary to popular opinion, there is no law that says one must have eggs or cereal or pancakes or</w:t>
      </w:r>
    </w:p>
    <w:p>
      <w:r>
        <w:rPr>
          <w:b/>
          <w:color w:val="3E2723"/>
        </w:rPr>
        <w:t>Category:</w:t>
      </w:r>
      <w:r>
        <w:t xml:space="preserve"> Ingredient Knowledge</w:t>
      </w:r>
    </w:p>
    <w:p>
      <w:r>
        <w:rPr>
          <w:b/>
          <w:color w:val="3E2723"/>
        </w:rPr>
        <w:t>Impact Level:</w:t>
      </w:r>
      <w:r>
        <w:t xml:space="preserve"> [High/Medium/Low]</w:t>
      </w:r>
    </w:p>
    <w:p>
      <w:r>
        <w:rPr>
          <w:color w:val="1565C0"/>
        </w:rPr>
        <w:t>──────────────────────────────────────────────────</w:t>
      </w:r>
    </w:p>
    <w:p>
      <w:pPr>
        <w:pStyle w:val="Heading2"/>
      </w:pPr>
      <w:r>
        <w:t>The Insight</w:t>
      </w:r>
    </w:p>
    <w:p>
      <w:r>
        <w:t>774 Chapter 25  breakfast preparation</w:t>
      </w:r>
    </w:p>
    <w:p>
      <w:r>
        <w:t>EGGS</w:t>
      </w:r>
    </w:p>
    <w:p>
      <w:r>
        <w:t>Contrary to popular opinion, there is no law that says one must have eggs or cereal or pancakes or</w:t>
      </w:r>
    </w:p>
    <w:p>
      <w:r>
        <w:t>pastries for breakfast and must not have shrimp curry or chili or spaghetti and meatballs. a lthough</w:t>
      </w:r>
    </w:p>
    <w:p>
      <w:r>
        <w:t>most of us would think these last suggestions rather strange for the morning meal, there is prob -</w:t>
      </w:r>
    </w:p>
    <w:p>
      <w:r>
        <w:t>ably no food that someone, somewhere, does not enjoy for breakfast. no doubt many Japanese, who have soybean soup, sour pickles, and rice for their first meal of the day, think Western breakfast</w:t>
      </w:r>
    </w:p>
    <w:p>
      <w:r>
        <w:t>habits are strange.</w:t>
      </w:r>
    </w:p>
    <w:p>
      <w:r>
        <w:t>However, the egg remains a favorite breakfast food, even as we become more adventurous and</w:t>
      </w:r>
    </w:p>
    <w:p>
      <w:r>
        <w:t>explore ethnic cuisines. f or such apparently simple items, eggs are used in many ways in the kitchen</w:t>
      </w:r>
    </w:p>
    <w:p>
      <w:r>
        <w:t>and require special study. We examine not only the usual breakfast preparation but other egg dishes</w:t>
      </w:r>
    </w:p>
    <w:p>
      <w:r>
        <w:t>as well, such as soufflés and custards.</w:t>
      </w:r>
    </w:p>
    <w:p>
      <w:r>
        <w:t>UNDerStaNDING eGGS</w:t>
      </w:r>
    </w:p>
    <w:p>
      <w:r>
        <w:t>Composition</w:t>
      </w:r>
    </w:p>
    <w:p>
      <w:r>
        <w:t>a whole egg consists primarily of a yolk, a white, and a shell. i n addit</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774 Chapter 25  breakfast preparation</w:t>
      </w:r>
    </w:p>
    <w:p>
      <w:r>
        <w:t>EGGS</w:t>
      </w:r>
    </w:p>
    <w:p>
      <w:r>
        <w:t>Contrary to popular opinion, there is no law that says one must have eggs or cereal or pancakes or</w:t>
      </w:r>
    </w:p>
    <w:p>
      <w:r>
        <w:t>pastries for breakfast and must not have shrimp curry or chili or spaghetti and meatballs. a lthough</w:t>
      </w:r>
    </w:p>
    <w:p>
      <w:r>
        <w:t>most of us would think these last suggestions rather strange for the morning meal, there is prob -</w:t>
      </w:r>
    </w:p>
    <w:p>
      <w:r>
        <w:t>ably no food that someone, somewhere, does not enjoy for breakfast. no doubt many Japanese, who have soybean soup, sour pickles, and rice for their first me</w:t>
      </w:r>
    </w:p>
    <w:p>
      <w:r>
        <w:rPr>
          <w:color w:val="1565C0"/>
        </w:rPr>
        <w:t>──────────────────────────────────────────────────</w:t>
      </w:r>
    </w:p>
    <w:p>
      <w:pPr>
        <w:pStyle w:val="Heading2"/>
      </w:pPr>
      <w:r>
        <w:t>Detailed Explanation</w:t>
      </w:r>
    </w:p>
    <w:p>
      <w:r>
        <w:t>774 Chapter 25  breakfast preparation</w:t>
      </w:r>
    </w:p>
    <w:p>
      <w:r>
        <w:t>EGGS</w:t>
      </w:r>
    </w:p>
    <w:p>
      <w:r>
        <w:t>Contrary to popular opinion, there is no law that says one must have eggs or cereal or pancakes or</w:t>
      </w:r>
    </w:p>
    <w:p>
      <w:r>
        <w:t>pastries for breakfast and must not have shrimp curry or chili or spaghetti and meatballs. a lthough</w:t>
      </w:r>
    </w:p>
    <w:p>
      <w:r>
        <w:t>most of us would think these last suggestions rather strange for the morning meal, there is prob -</w:t>
      </w:r>
    </w:p>
    <w:p>
      <w:r>
        <w:t>ably no food that someone, somewhere, does not enjoy for breakfast. no doubt many Japanese, who have soybean soup, sour pickles, and rice for their first meal of the day, think Western breakfast</w:t>
      </w:r>
    </w:p>
    <w:p>
      <w:r>
        <w:t>habits are strange.</w:t>
      </w:r>
    </w:p>
    <w:p>
      <w:r>
        <w:t>However, the egg remains a favorite breakfast food, even as we become more adventurous and</w:t>
      </w:r>
    </w:p>
    <w:p>
      <w:r>
        <w:t>explore ethnic cuisines. f or such apparently simple items, eggs are used in many ways in the kitchen</w:t>
      </w:r>
    </w:p>
    <w:p>
      <w:r>
        <w:t>and require special study. We examine not only the usual breakfast preparation but other egg dishes</w:t>
      </w:r>
    </w:p>
    <w:p>
      <w:r>
        <w:t>as well, such as soufflés and custards.</w:t>
      </w:r>
    </w:p>
    <w:p>
      <w:r>
        <w:t>UNDerStaNDING eGGS</w:t>
      </w:r>
    </w:p>
    <w:p>
      <w:r>
        <w:t>Composition</w:t>
      </w:r>
    </w:p>
    <w:p>
      <w:r>
        <w:t>a whole egg consists primarily of a yolk, a white, and a shell. i n addit</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