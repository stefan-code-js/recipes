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MADAGASCARTANZANIACAMEROON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Africa 31</w:t>
      </w:r>
    </w:p>
    <w:p>
      <w:r>
        <w:t>MOZAMBIQUE</w:t>
      </w:r>
    </w:p>
    <w:p>
      <w:r>
        <w:t>MADAGASCARTANZANIACAMEROON</w:t>
      </w:r>
    </w:p>
    <w:p>
      <w:r>
        <w:t>SOMALIANIGERIA</w:t>
      </w:r>
    </w:p>
    <w:p>
      <w:r>
        <w:t>ANGOLA</w:t>
      </w:r>
    </w:p>
    <w:p>
      <w:r>
        <w:t>SOUTH</w:t>
      </w:r>
    </w:p>
    <w:p>
      <w:r>
        <w:t>AFRICATUNISIA</w:t>
      </w:r>
    </w:p>
    <w:p>
      <w:r>
        <w:t>ETHIOPIA</w:t>
      </w:r>
    </w:p>
    <w:p>
      <w:r>
        <w:t>KENYAEastern influence</w:t>
      </w:r>
    </w:p>
    <w:p>
      <w:r>
        <w:t>The Spice Route and</w:t>
      </w:r>
    </w:p>
    <w:p>
      <w:r>
        <w:t>the Silk Road greatly</w:t>
      </w:r>
    </w:p>
    <w:p>
      <w:r>
        <w:t>influenced cooking in the</w:t>
      </w:r>
    </w:p>
    <w:p>
      <w:r>
        <w:t>eastern regions of Africa,</w:t>
      </w:r>
    </w:p>
    <w:p>
      <w:r>
        <w:t>introducing spices such</w:t>
      </w:r>
    </w:p>
    <w:p>
      <w:r>
        <w:t>as cinnamon, cardamom,</w:t>
      </w:r>
    </w:p>
    <w:p>
      <w:r>
        <w:t>turmeric, and ginger,</w:t>
      </w:r>
    </w:p>
    <w:p>
      <w:r>
        <w:t>mainly from India.CALABASH NUTMEG</w:t>
      </w:r>
    </w:p>
    <w:p>
      <w:r>
        <w:t>Nutmeg trees grow in</w:t>
      </w:r>
    </w:p>
    <w:p>
      <w:r>
        <w:t>forests across western</w:t>
      </w:r>
    </w:p>
    <w:p>
      <w:r>
        <w:t>Nigeria and central Africa.</w:t>
      </w:r>
    </w:p>
    <w:p>
      <w:r>
        <w:t>VANILLA</w:t>
      </w:r>
    </w:p>
    <w:p>
      <w:r>
        <w:t>Pods from Madagascar</w:t>
      </w:r>
    </w:p>
    <w:p>
      <w:r>
        <w:t>are thought by many to</w:t>
      </w:r>
    </w:p>
    <w:p>
      <w:r>
        <w:t>have the best flavour. KORARIMA</w:t>
      </w:r>
    </w:p>
    <w:p>
      <w:r>
        <w:t>Ethiopia is the main</w:t>
      </w:r>
    </w:p>
    <w:p>
      <w:r>
        <w:t>producer and consumer of</w:t>
      </w:r>
    </w:p>
    <w:p>
      <w:r>
        <w:t>aromatic korarima seeds.</w:t>
      </w:r>
    </w:p>
    <w:p>
      <w:r>
        <w:t>PIRI PIRI CHILLIES</w:t>
      </w:r>
    </w:p>
    <w:p>
      <w:r>
        <w:t>Also called bird’s-eye</w:t>
      </w:r>
    </w:p>
    <w:p>
      <w:r>
        <w:t>chillies, these grow wild</w:t>
      </w:r>
    </w:p>
    <w:p>
      <w:r>
        <w:t>in much of Africa.BAKLOUTI CHILLI</w:t>
      </w:r>
    </w:p>
    <w:p>
      <w:r>
        <w:t>This pepper is the main</w:t>
      </w:r>
    </w:p>
    <w:p>
      <w:r>
        <w:t>ingredient in the Tunisian</w:t>
      </w:r>
    </w:p>
    <w:p>
      <w:r>
        <w:t>hot paste harissa.CairoBasraBaghdadTunis</w:t>
      </w:r>
    </w:p>
    <w:p>
      <w:r>
        <w:t>Ghat</w:t>
      </w:r>
    </w:p>
    <w:p>
      <w:r>
        <w:t>Cape TownAlexandria</w:t>
      </w:r>
    </w:p>
    <w:p>
      <w:r>
        <w:t>AdenAgadez</w:t>
      </w:r>
    </w:p>
    <w:p>
      <w:r>
        <w:t>Elmina</w:t>
      </w:r>
    </w:p>
    <w:p>
      <w:r>
        <w:t>Zanzibar</w:t>
      </w:r>
    </w:p>
    <w:p>
      <w:r>
        <w:t>Rare, valuable</w:t>
      </w:r>
    </w:p>
    <w:p>
      <w:r>
        <w:t>cloves brought this  island huge wealth in the 1500s.Kochi</w:t>
      </w:r>
    </w:p>
    <w:p>
      <w:r>
        <w:t>KEY</w:t>
      </w:r>
    </w:p>
    <w:p>
      <w:r>
        <w:t>Historical spice trade routes</w:t>
      </w:r>
    </w:p>
    <w:p>
      <w:r>
        <w:t>Trans-Saharan trade routes</w:t>
      </w:r>
    </w:p>
    <w:p>
      <w:r>
        <w:t>030-031_Map_africa.indd   31 13/06/2018   16:22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Africa 31</w:t>
      </w:r>
    </w:p>
    <w:p>
      <w:r>
        <w:t>MOZAMBIQUE</w:t>
      </w:r>
    </w:p>
    <w:p>
      <w:r>
        <w:t>MADAGASCARTANZANIACAMEROON</w:t>
      </w:r>
    </w:p>
    <w:p>
      <w:r>
        <w:t>SOMALIANIGERIA</w:t>
      </w:r>
    </w:p>
    <w:p>
      <w:r>
        <w:t>ANGOLA</w:t>
      </w:r>
    </w:p>
    <w:p>
      <w:r>
        <w:t>SOUTH</w:t>
      </w:r>
    </w:p>
    <w:p>
      <w:r>
        <w:t>AFRICATUNISIA</w:t>
      </w:r>
    </w:p>
    <w:p>
      <w:r>
        <w:t>ETHIOPIA</w:t>
      </w:r>
    </w:p>
    <w:p>
      <w:r>
        <w:t>KENYAEastern influence</w:t>
      </w:r>
    </w:p>
    <w:p>
      <w:r>
        <w:t>The Spice Route and</w:t>
      </w:r>
    </w:p>
    <w:p>
      <w:r>
        <w:t>the Silk Road greatly</w:t>
      </w:r>
    </w:p>
    <w:p>
      <w:r>
        <w:t>influenced cooking in the</w:t>
      </w:r>
    </w:p>
    <w:p>
      <w:r>
        <w:t>eastern regions of Africa,</w:t>
      </w:r>
    </w:p>
    <w:p>
      <w:r>
        <w:t>introducing spices such</w:t>
      </w:r>
    </w:p>
    <w:p>
      <w:r>
        <w:t>as cinnamon, cardamom,</w:t>
      </w:r>
    </w:p>
    <w:p>
      <w:r>
        <w:t>turmeric, and ginger,</w:t>
      </w:r>
    </w:p>
    <w:p>
      <w:r>
        <w:t>mainly from India.CALABASH NUTMEG</w:t>
      </w:r>
    </w:p>
    <w:p>
      <w:r>
        <w:t>Nutmeg trees grow in</w:t>
      </w:r>
    </w:p>
    <w:p>
      <w:r>
        <w:t>forests across western</w:t>
      </w:r>
    </w:p>
    <w:p>
      <w:r>
        <w:t>Nigeria and central Africa.</w:t>
      </w:r>
    </w:p>
    <w:p>
      <w:r>
        <w:t>VANILLA</w:t>
      </w:r>
    </w:p>
    <w:p>
      <w:r>
        <w:t>Pods from Madagascar</w:t>
      </w:r>
    </w:p>
    <w:p>
      <w:r>
        <w:t>are thought by many to</w:t>
      </w:r>
    </w:p>
    <w:p>
      <w:r>
        <w:t>have the best flavour. KORARIMA</w:t>
      </w:r>
    </w:p>
    <w:p>
      <w:r>
        <w:t>Ethiopia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Africa 31</w:t>
      </w:r>
    </w:p>
    <w:p>
      <w:r>
        <w:t>MOZAMBIQUE</w:t>
      </w:r>
    </w:p>
    <w:p>
      <w:r>
        <w:t>MADAGASCARTANZANIACAMEROON</w:t>
      </w:r>
    </w:p>
    <w:p>
      <w:r>
        <w:t>SOMALIANIGERIA</w:t>
      </w:r>
    </w:p>
    <w:p>
      <w:r>
        <w:t>ANGOLA</w:t>
      </w:r>
    </w:p>
    <w:p>
      <w:r>
        <w:t>SOUTH</w:t>
      </w:r>
    </w:p>
    <w:p>
      <w:r>
        <w:t>AFRICATUNISIA</w:t>
      </w:r>
    </w:p>
    <w:p>
      <w:r>
        <w:t>ETHIOPIA</w:t>
      </w:r>
    </w:p>
    <w:p>
      <w:r>
        <w:t>KENYAEastern influence</w:t>
      </w:r>
    </w:p>
    <w:p>
      <w:r>
        <w:t>The Spice Route and</w:t>
      </w:r>
    </w:p>
    <w:p>
      <w:r>
        <w:t>the Silk Road greatly</w:t>
      </w:r>
    </w:p>
    <w:p>
      <w:r>
        <w:t>influenced cooking in the</w:t>
      </w:r>
    </w:p>
    <w:p>
      <w:r>
        <w:t>eastern regions of Africa,</w:t>
      </w:r>
    </w:p>
    <w:p>
      <w:r>
        <w:t>introducing spices such</w:t>
      </w:r>
    </w:p>
    <w:p>
      <w:r>
        <w:t>as cinnamon, cardamom,</w:t>
      </w:r>
    </w:p>
    <w:p>
      <w:r>
        <w:t>turmeric, and ginger,</w:t>
      </w:r>
    </w:p>
    <w:p>
      <w:r>
        <w:t>mainly from India.CALABASH NUTMEG</w:t>
      </w:r>
    </w:p>
    <w:p>
      <w:r>
        <w:t>Nutmeg trees grow in</w:t>
      </w:r>
    </w:p>
    <w:p>
      <w:r>
        <w:t>forests across western</w:t>
      </w:r>
    </w:p>
    <w:p>
      <w:r>
        <w:t>Nigeria and central Africa.</w:t>
      </w:r>
    </w:p>
    <w:p>
      <w:r>
        <w:t>VANILLA</w:t>
      </w:r>
    </w:p>
    <w:p>
      <w:r>
        <w:t>Pods from Madagascar</w:t>
      </w:r>
    </w:p>
    <w:p>
      <w:r>
        <w:t>are thought by many to</w:t>
      </w:r>
    </w:p>
    <w:p>
      <w:r>
        <w:t>have the best flavour. KORARIMA</w:t>
      </w:r>
    </w:p>
    <w:p>
      <w:r>
        <w:t>Ethiopia is the main</w:t>
      </w:r>
    </w:p>
    <w:p>
      <w:r>
        <w:t>producer and consumer of</w:t>
      </w:r>
    </w:p>
    <w:p>
      <w:r>
        <w:t>aromatic korarima seeds.</w:t>
      </w:r>
    </w:p>
    <w:p>
      <w:r>
        <w:t>PIRI PIRI CHILLIES</w:t>
      </w:r>
    </w:p>
    <w:p>
      <w:r>
        <w:t>Also called bird’s-eye</w:t>
      </w:r>
    </w:p>
    <w:p>
      <w:r>
        <w:t>chillies, these grow wild</w:t>
      </w:r>
    </w:p>
    <w:p>
      <w:r>
        <w:t>in much of Africa.BAKLOUTI CHILLI</w:t>
      </w:r>
    </w:p>
    <w:p>
      <w:r>
        <w:t>This pepper is the main</w:t>
      </w:r>
    </w:p>
    <w:p>
      <w:r>
        <w:t>ingredient in the Tunisian</w:t>
      </w:r>
    </w:p>
    <w:p>
      <w:r>
        <w:t>hot paste harissa.CairoBasraBaghdadTunis</w:t>
      </w:r>
    </w:p>
    <w:p>
      <w:r>
        <w:t>Ghat</w:t>
      </w:r>
    </w:p>
    <w:p>
      <w:r>
        <w:t>Cape TownAlexandria</w:t>
      </w:r>
    </w:p>
    <w:p>
      <w:r>
        <w:t>AdenAgadez</w:t>
      </w:r>
    </w:p>
    <w:p>
      <w:r>
        <w:t>Elmina</w:t>
      </w:r>
    </w:p>
    <w:p>
      <w:r>
        <w:t>Zanzibar</w:t>
      </w:r>
    </w:p>
    <w:p>
      <w:r>
        <w:t>Rare, valuable</w:t>
      </w:r>
    </w:p>
    <w:p>
      <w:r>
        <w:t>cloves brought this  island huge wealth in the 1500s.Kochi</w:t>
      </w:r>
    </w:p>
    <w:p>
      <w:r>
        <w:t>KEY</w:t>
      </w:r>
    </w:p>
    <w:p>
      <w:r>
        <w:t>Historical spice trade routes</w:t>
      </w:r>
    </w:p>
    <w:p>
      <w:r>
        <w:t>Trans-Saharan trade routes</w:t>
      </w:r>
    </w:p>
    <w:p>
      <w:r>
        <w:t>030-031_Map_africa.indd   31 13/06/2018   16:22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