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processor, you can use that as well. If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processor, you can use that as well. If</w:t>
      </w:r>
    </w:p>
    <w:p>
      <w:r>
        <w:t>you're using a food processor, make sure</w:t>
      </w:r>
    </w:p>
    <w:p>
      <w:r>
        <w:t>to add the flour first, then the colored</w:t>
      </w:r>
    </w:p>
    <w:p>
      <w:r>
        <w:t>puree (or plain eggs or water-based</w:t>
      </w:r>
    </w:p>
    <w:p>
      <w:r>
        <w:t>color). Pulse until the dough starts to</w:t>
      </w:r>
    </w:p>
    <w:p>
      <w:r>
        <w:t>come together, then use the continuous</w:t>
      </w:r>
    </w:p>
    <w:p>
      <w:r>
        <w:t>“on” function to whiz the dough into a</w:t>
      </w:r>
    </w:p>
    <w:p>
      <w:r>
        <w:t>ball. Note that the food processor blade</w:t>
      </w:r>
    </w:p>
    <w:p>
      <w:r>
        <w:t>does a thorough job of cutting the liquid</w:t>
      </w:r>
    </w:p>
    <w:p>
      <w:r>
        <w:t>into the flour and can result in sticky</w:t>
      </w:r>
    </w:p>
    <w:p>
      <w:r>
        <w:t>dough. This is easily remedied by tossing</w:t>
      </w:r>
    </w:p>
    <w:p>
      <w:r>
        <w:t>in extra flour a handful at a time until the</w:t>
      </w:r>
    </w:p>
    <w:p>
      <w:r>
        <w:t>dough resembles silky Play-Doh.</w:t>
      </w:r>
    </w:p>
    <w:p>
      <w:r>
        <w:t>Unless you don’t mind big chunks</w:t>
      </w:r>
    </w:p>
    <w:p>
      <w:r>
        <w:t>in your dough, resist the urge to make</w:t>
      </w:r>
    </w:p>
    <w:p>
      <w:r>
        <w:t>the colored puree directly in the food</w:t>
      </w:r>
    </w:p>
    <w:p>
      <w:r>
        <w:t>processor, as it does not homogenize as</w:t>
      </w:r>
    </w:p>
    <w:p>
      <w:r>
        <w:t>evenly as it does in the blender.</w:t>
      </w:r>
    </w:p>
    <w:p>
      <w:r>
        <w:t>EGG-FREE DOUGH</w:t>
      </w:r>
    </w:p>
    <w:p>
      <w:r>
        <w:t>While a couple of the doughs in this book</w:t>
      </w:r>
    </w:p>
    <w:p>
      <w:r>
        <w:t>are naturally egg-free because mixing</w:t>
      </w:r>
    </w:p>
    <w:p>
      <w:r>
        <w:t>eggs with the flavor ingredient would ruin</w:t>
      </w:r>
    </w:p>
    <w:p>
      <w:r>
        <w:t>the color outcome, every dough can be</w:t>
      </w:r>
    </w:p>
    <w:p>
      <w:r>
        <w:t>made egg-free with a quick adjustment.</w:t>
      </w:r>
    </w:p>
    <w:p>
      <w:r>
        <w:t>This is welcome news for vegan readers</w:t>
      </w:r>
    </w:p>
    <w:p>
      <w:r>
        <w:t>and anyone who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processor, you can use that as well. If</w:t>
      </w:r>
    </w:p>
    <w:p>
      <w:r>
        <w:t>you're using a food processor, make sure</w:t>
      </w:r>
    </w:p>
    <w:p>
      <w:r>
        <w:t>to add the flour first, then the colored</w:t>
      </w:r>
    </w:p>
    <w:p>
      <w:r>
        <w:t>puree (or plain eggs or water-based</w:t>
      </w:r>
    </w:p>
    <w:p>
      <w:r>
        <w:t>color). Pulse until the dough starts to</w:t>
      </w:r>
    </w:p>
    <w:p>
      <w:r>
        <w:t>come together, then use the continuous</w:t>
      </w:r>
    </w:p>
    <w:p>
      <w:r>
        <w:t>“on” function to whiz the dough into a</w:t>
      </w:r>
    </w:p>
    <w:p>
      <w:r>
        <w:t>ball. Note that the food processor blade</w:t>
      </w:r>
    </w:p>
    <w:p>
      <w:r>
        <w:t>does a thorough job of cutting the liquid</w:t>
      </w:r>
    </w:p>
    <w:p>
      <w:r>
        <w:t>into the flour and can result in sticky</w:t>
      </w:r>
    </w:p>
    <w:p>
      <w:r>
        <w:t>dough. This is easily remedied by tossing</w:t>
      </w:r>
    </w:p>
    <w:p>
      <w:r>
        <w:t>in extra flour a handful at a time until the</w:t>
      </w:r>
    </w:p>
    <w:p>
      <w:r>
        <w:t>do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processor, you can use that as well. If</w:t>
      </w:r>
    </w:p>
    <w:p>
      <w:r>
        <w:t>you're using a food processor, make sure</w:t>
      </w:r>
    </w:p>
    <w:p>
      <w:r>
        <w:t>to add the flour first, then the colored</w:t>
      </w:r>
    </w:p>
    <w:p>
      <w:r>
        <w:t>puree (or plain eggs or water-based</w:t>
      </w:r>
    </w:p>
    <w:p>
      <w:r>
        <w:t>color). Pulse until the dough starts to</w:t>
      </w:r>
    </w:p>
    <w:p>
      <w:r>
        <w:t>come together, then use the continuous</w:t>
      </w:r>
    </w:p>
    <w:p>
      <w:r>
        <w:t>“on” function to whiz the dough into a</w:t>
      </w:r>
    </w:p>
    <w:p>
      <w:r>
        <w:t>ball. Note that the food processor blade</w:t>
      </w:r>
    </w:p>
    <w:p>
      <w:r>
        <w:t>does a thorough job of cutting the liquid</w:t>
      </w:r>
    </w:p>
    <w:p>
      <w:r>
        <w:t>into the flour and can result in sticky</w:t>
      </w:r>
    </w:p>
    <w:p>
      <w:r>
        <w:t>dough. This is easily remedied by tossing</w:t>
      </w:r>
    </w:p>
    <w:p>
      <w:r>
        <w:t>in extra flour a handful at a time until the</w:t>
      </w:r>
    </w:p>
    <w:p>
      <w:r>
        <w:t>dough resembles silky Play-Doh.</w:t>
      </w:r>
    </w:p>
    <w:p>
      <w:r>
        <w:t>Unless you don’t mind big chunks</w:t>
      </w:r>
    </w:p>
    <w:p>
      <w:r>
        <w:t>in your dough, resist the urge to make</w:t>
      </w:r>
    </w:p>
    <w:p>
      <w:r>
        <w:t>the colored puree directly in the food</w:t>
      </w:r>
    </w:p>
    <w:p>
      <w:r>
        <w:t>processor, as it does not homogenize as</w:t>
      </w:r>
    </w:p>
    <w:p>
      <w:r>
        <w:t>evenly as it does in the blender.</w:t>
      </w:r>
    </w:p>
    <w:p>
      <w:r>
        <w:t>EGG-FREE DOUGH</w:t>
      </w:r>
    </w:p>
    <w:p>
      <w:r>
        <w:t>While a couple of the doughs in this book</w:t>
      </w:r>
    </w:p>
    <w:p>
      <w:r>
        <w:t>are naturally egg-free because mixing</w:t>
      </w:r>
    </w:p>
    <w:p>
      <w:r>
        <w:t>eggs with the flavor ingredient would ruin</w:t>
      </w:r>
    </w:p>
    <w:p>
      <w:r>
        <w:t>the color outcome, every dough can be</w:t>
      </w:r>
    </w:p>
    <w:p>
      <w:r>
        <w:t>made egg-free with a quick adjustment.</w:t>
      </w:r>
    </w:p>
    <w:p>
      <w:r>
        <w:t>This is welcome news for vegan readers</w:t>
      </w:r>
    </w:p>
    <w:p>
      <w:r>
        <w:t>and anyone who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