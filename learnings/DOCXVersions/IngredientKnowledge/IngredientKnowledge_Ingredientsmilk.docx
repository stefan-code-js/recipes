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INGREDIENTSMILK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36</w:t>
      </w:r>
    </w:p>
    <w:p>
      <w:r>
        <w:t>INGREDIENTSMILK</w:t>
      </w:r>
    </w:p>
    <w:p>
      <w:r>
        <w:t>CREAM</w:t>
      </w:r>
    </w:p>
    <w:p>
      <w:r>
        <w:t>BUTTER TECHNIQUESNAME FAT CONTENT CHARACTERISTICS</w:t>
      </w:r>
    </w:p>
    <w:p>
      <w:r>
        <w:t>Clotted cream (UK) Min 55%Thick, rich cream made by heating unpasteurized milk,</w:t>
      </w:r>
    </w:p>
    <w:p>
      <w:r>
        <w:t>traditionally served with scones; also known as Devonshire or Devon cream</w:t>
      </w:r>
    </w:p>
    <w:p>
      <w:r>
        <w:t>Double cream (UK) 48%Thick cream that withstands boiling, whips well, and holds its shape;  easy to over-whip, resulting in a grainy texture</w:t>
      </w:r>
    </w:p>
    <w:p>
      <w:r>
        <w:t>Heavy cream (US) 36%–40% Whips easily, producing thick, stable whipped cream; sometimes referred to as heavy whipping cream</w:t>
      </w:r>
    </w:p>
    <w:p>
      <w:r>
        <w:t>Whipping cream 30%–38% Produces lighter whipped cream than double or heavy cream but does not hold its shape quite as well</w:t>
      </w:r>
    </w:p>
    <w:p>
      <w:r>
        <w:t>Crème fraîche Min. 30% Rich and thick cultured cream with a mild tangy flavor; but not curdle when heated</w:t>
      </w:r>
    </w:p>
    <w:p>
      <w:r>
        <w:t>Sour or soured cream 18%–20% Regular cream fermented with lactic acid cultures to make it thick and tangy</w:t>
      </w:r>
    </w:p>
    <w:p>
      <w:r>
        <w:t>Light cream (US) 18%–30%, generally 20% Pouring cream; does not whip if the fat content is less than 30%</w:t>
      </w:r>
    </w:p>
    <w:p>
      <w:r>
        <w:t>Single cream (UK) Min. 18% Pouring cream; will not whip and curd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36</w:t>
      </w:r>
    </w:p>
    <w:p>
      <w:r>
        <w:t>INGREDIENTSMILK</w:t>
      </w:r>
    </w:p>
    <w:p>
      <w:r>
        <w:t>CREAM</w:t>
      </w:r>
    </w:p>
    <w:p>
      <w:r>
        <w:t>BUTTER TECHNIQUESNAME FAT CONTENT CHARACTERISTICS</w:t>
      </w:r>
    </w:p>
    <w:p>
      <w:r>
        <w:t>Clotted cream (UK) Min 55%Thick, rich cream made by heating unpasteurized milk,</w:t>
      </w:r>
    </w:p>
    <w:p>
      <w:r>
        <w:t>traditionally served with scones; also known as Devonshire or Devon cream</w:t>
      </w:r>
    </w:p>
    <w:p>
      <w:r>
        <w:t>Double cream (UK) 48%Thick cream that withstands boiling, whips well, and holds its shape;  easy to over-whip, resulting in a grainy texture</w:t>
      </w:r>
    </w:p>
    <w:p>
      <w:r>
        <w:t>Heavy cream (US) 36%–40% Whips easily, producing thick, stable whipped cream; sometimes referred to as heavy whipping cream</w:t>
      </w:r>
    </w:p>
    <w:p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36</w:t>
      </w:r>
    </w:p>
    <w:p>
      <w:r>
        <w:t>INGREDIENTSMILK</w:t>
      </w:r>
    </w:p>
    <w:p>
      <w:r>
        <w:t>CREAM</w:t>
      </w:r>
    </w:p>
    <w:p>
      <w:r>
        <w:t>BUTTER TECHNIQUESNAME FAT CONTENT CHARACTERISTICS</w:t>
      </w:r>
    </w:p>
    <w:p>
      <w:r>
        <w:t>Clotted cream (UK) Min 55%Thick, rich cream made by heating unpasteurized milk,</w:t>
      </w:r>
    </w:p>
    <w:p>
      <w:r>
        <w:t>traditionally served with scones; also known as Devonshire or Devon cream</w:t>
      </w:r>
    </w:p>
    <w:p>
      <w:r>
        <w:t>Double cream (UK) 48%Thick cream that withstands boiling, whips well, and holds its shape;  easy to over-whip, resulting in a grainy texture</w:t>
      </w:r>
    </w:p>
    <w:p>
      <w:r>
        <w:t>Heavy cream (US) 36%–40% Whips easily, producing thick, stable whipped cream; sometimes referred to as heavy whipping cream</w:t>
      </w:r>
    </w:p>
    <w:p>
      <w:r>
        <w:t>Whipping cream 30%–38% Produces lighter whipped cream than double or heavy cream but does not hold its shape quite as well</w:t>
      </w:r>
    </w:p>
    <w:p>
      <w:r>
        <w:t>Crème fraîche Min. 30% Rich and thick cultured cream with a mild tangy flavor; but not curdle when heated</w:t>
      </w:r>
    </w:p>
    <w:p>
      <w:r>
        <w:t>Sour or soured cream 18%–20% Regular cream fermented with lactic acid cultures to make it thick and tangy</w:t>
      </w:r>
    </w:p>
    <w:p>
      <w:r>
        <w:t>Light cream (US) 18%–30%, generally 20% Pouring cream; does not whip if the fat content is less than 30%</w:t>
      </w:r>
    </w:p>
    <w:p>
      <w:r>
        <w:t>Single cream (UK) Min. 18% Pouring cream; will not whip and curd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