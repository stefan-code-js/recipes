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SUMMER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SUMMER</w:t>
      </w:r>
    </w:p>
    <w:p>
      <w:r>
        <w:t>SUMMER</w:t>
      </w:r>
    </w:p>
    <w:p>
      <w:r>
        <w:t>During</w:t>
      </w:r>
    </w:p>
    <w:p>
      <w:r>
        <w:t>the</w:t>
      </w:r>
    </w:p>
    <w:p>
      <w:r>
        <w:t>summer</w:t>
      </w:r>
    </w:p>
    <w:p>
      <w:r>
        <w:t>we’re</w:t>
      </w:r>
    </w:p>
    <w:p>
      <w:r>
        <w:t>at</w:t>
      </w:r>
    </w:p>
    <w:p>
      <w:r>
        <w:t>the</w:t>
      </w:r>
    </w:p>
    <w:p>
      <w:r>
        <w:t>markets</w:t>
      </w:r>
    </w:p>
    <w:p>
      <w:r>
        <w:t>almost</w:t>
      </w:r>
    </w:p>
    <w:p>
      <w:r>
        <w:t>every</w:t>
      </w:r>
    </w:p>
    <w:p>
      <w:r>
        <w:t>day.</w:t>
      </w:r>
    </w:p>
    <w:p>
      <w:r>
        <w:t>Summer is</w:t>
      </w:r>
    </w:p>
    <w:p>
      <w:r>
        <w:t>abundant</w:t>
      </w:r>
    </w:p>
    <w:p>
      <w:r>
        <w:t>with</w:t>
      </w:r>
    </w:p>
    <w:p>
      <w:r>
        <w:t>fruits</w:t>
      </w:r>
    </w:p>
    <w:p>
      <w:r>
        <w:t>and</w:t>
      </w:r>
    </w:p>
    <w:p>
      <w:r>
        <w:t>vegetables</w:t>
      </w:r>
    </w:p>
    <w:p>
      <w:r>
        <w:t>and</w:t>
      </w:r>
    </w:p>
    <w:p>
      <w:r>
        <w:t>requires</w:t>
      </w:r>
    </w:p>
    <w:p>
      <w:r>
        <w:t>you</w:t>
      </w:r>
    </w:p>
    <w:p>
      <w:r>
        <w:t>to</w:t>
      </w:r>
    </w:p>
    <w:p>
      <w:r>
        <w:t>be</w:t>
      </w:r>
    </w:p>
    <w:p>
      <w:r>
        <w:t>in</w:t>
      </w:r>
    </w:p>
    <w:p>
      <w:r>
        <w:t>close</w:t>
      </w:r>
    </w:p>
    <w:p>
      <w:r>
        <w:t>touch</w:t>
      </w:r>
    </w:p>
    <w:p>
      <w:r>
        <w:t>with</w:t>
      </w:r>
    </w:p>
    <w:p>
      <w:r>
        <w:t>the</w:t>
      </w:r>
    </w:p>
    <w:p>
      <w:r>
        <w:t>farmers.</w:t>
      </w:r>
    </w:p>
    <w:p>
      <w:r>
        <w:t>The</w:t>
      </w:r>
    </w:p>
    <w:p>
      <w:r>
        <w:t>seasons</w:t>
      </w:r>
    </w:p>
    <w:p>
      <w:r>
        <w:t>within</w:t>
      </w:r>
    </w:p>
    <w:p>
      <w:r>
        <w:t>the</w:t>
      </w:r>
    </w:p>
    <w:p>
      <w:r>
        <w:t>season</w:t>
      </w:r>
    </w:p>
    <w:p>
      <w:r>
        <w:t>pass</w:t>
      </w:r>
    </w:p>
    <w:p>
      <w:r>
        <w:t>quickly;</w:t>
      </w:r>
    </w:p>
    <w:p>
      <w:r>
        <w:t>to</w:t>
      </w:r>
    </w:p>
    <w:p>
      <w:r>
        <w:t>get</w:t>
      </w:r>
    </w:p>
    <w:p>
      <w:r>
        <w:t>produce</w:t>
      </w:r>
    </w:p>
    <w:p>
      <w:r>
        <w:t>at</w:t>
      </w:r>
    </w:p>
    <w:p>
      <w:r>
        <w:t>its</w:t>
      </w:r>
    </w:p>
    <w:p>
      <w:r>
        <w:t>peak,</w:t>
      </w:r>
    </w:p>
    <w:p>
      <w:r>
        <w:t>you</w:t>
      </w:r>
    </w:p>
    <w:p>
      <w:r>
        <w:t>need</w:t>
      </w:r>
    </w:p>
    <w:p>
      <w:r>
        <w:t>to</w:t>
      </w:r>
    </w:p>
    <w:p>
      <w:r>
        <w:t>pay</w:t>
      </w:r>
    </w:p>
    <w:p>
      <w:r>
        <w:t>attention.</w:t>
      </w:r>
    </w:p>
    <w:p>
      <w:r>
        <w:t>When</w:t>
      </w:r>
    </w:p>
    <w:p>
      <w:r>
        <w:t>I</w:t>
      </w:r>
    </w:p>
    <w:p>
      <w:r>
        <w:t>was</w:t>
      </w:r>
    </w:p>
    <w:p>
      <w:r>
        <w:t>growing</w:t>
      </w:r>
    </w:p>
    <w:p>
      <w:r>
        <w:t>up,</w:t>
      </w:r>
    </w:p>
    <w:p>
      <w:r>
        <w:t>my</w:t>
      </w:r>
    </w:p>
    <w:p>
      <w:r>
        <w:t>mom</w:t>
      </w:r>
    </w:p>
    <w:p>
      <w:r>
        <w:t>did</w:t>
      </w:r>
    </w:p>
    <w:p>
      <w:r>
        <w:t>all</w:t>
      </w:r>
    </w:p>
    <w:p>
      <w:r>
        <w:t>the</w:t>
      </w:r>
    </w:p>
    <w:p>
      <w:r>
        <w:t>cooking</w:t>
      </w:r>
    </w:p>
    <w:p>
      <w:r>
        <w:t>at</w:t>
      </w:r>
    </w:p>
    <w:p>
      <w:r>
        <w:t>home,</w:t>
      </w:r>
    </w:p>
    <w:p>
      <w:r>
        <w:t>and</w:t>
      </w:r>
    </w:p>
    <w:p>
      <w:r>
        <w:t>she</w:t>
      </w:r>
    </w:p>
    <w:p>
      <w:r>
        <w:t>bought</w:t>
      </w:r>
    </w:p>
    <w:p>
      <w:r>
        <w:t>her</w:t>
      </w:r>
    </w:p>
    <w:p>
      <w:r>
        <w:t>ingredients</w:t>
      </w:r>
    </w:p>
    <w:p>
      <w:r>
        <w:t>from</w:t>
      </w:r>
    </w:p>
    <w:p>
      <w:r>
        <w:t>nearby</w:t>
      </w:r>
    </w:p>
    <w:p>
      <w:r>
        <w:t>farms.</w:t>
      </w:r>
    </w:p>
    <w:p>
      <w:r>
        <w:t>We</w:t>
      </w:r>
    </w:p>
    <w:p>
      <w:r>
        <w:t>also</w:t>
      </w:r>
    </w:p>
    <w:p>
      <w:r>
        <w:t>had</w:t>
      </w:r>
    </w:p>
    <w:p>
      <w:r>
        <w:t>a</w:t>
      </w:r>
    </w:p>
    <w:p>
      <w:r>
        <w:t>garden</w:t>
      </w:r>
    </w:p>
    <w:p>
      <w:r>
        <w:t>where</w:t>
      </w:r>
    </w:p>
    <w:p>
      <w:r>
        <w:t>we</w:t>
      </w:r>
    </w:p>
    <w:p>
      <w:r>
        <w:t>grew</w:t>
      </w:r>
    </w:p>
    <w:p>
      <w:r>
        <w:t>some</w:t>
      </w:r>
    </w:p>
    <w:p>
      <w:r>
        <w:t>of</w:t>
      </w:r>
    </w:p>
    <w:p>
      <w:r>
        <w:t>our</w:t>
      </w:r>
    </w:p>
    <w:p>
      <w:r>
        <w:t>own</w:t>
      </w:r>
    </w:p>
    <w:p>
      <w:r>
        <w:t>tomatoes,</w:t>
      </w:r>
    </w:p>
    <w:p>
      <w:r>
        <w:t>beans,</w:t>
      </w:r>
    </w:p>
    <w:p>
      <w:r>
        <w:t>herbs,</w:t>
      </w:r>
    </w:p>
    <w:p>
      <w:r>
        <w:t>and</w:t>
      </w:r>
    </w:p>
    <w:p>
      <w:r>
        <w:t>rasp-</w:t>
      </w:r>
    </w:p>
    <w:p>
      <w:r>
        <w:t>berries.</w:t>
      </w:r>
    </w:p>
    <w:p>
      <w:r>
        <w:t>We</w:t>
      </w:r>
    </w:p>
    <w:p>
      <w:r>
        <w:t>even</w:t>
      </w:r>
    </w:p>
    <w:p>
      <w:r>
        <w:t>had</w:t>
      </w:r>
    </w:p>
    <w:p>
      <w:r>
        <w:t>a</w:t>
      </w:r>
    </w:p>
    <w:p>
      <w:r>
        <w:t>cherry</w:t>
      </w:r>
    </w:p>
    <w:p>
      <w:r>
        <w:t>tree.</w:t>
      </w:r>
    </w:p>
    <w:p>
      <w:r>
        <w:t>To</w:t>
      </w:r>
    </w:p>
    <w:p>
      <w:r>
        <w:t>my</w:t>
      </w:r>
    </w:p>
    <w:p>
      <w:r>
        <w:t>chagrin,</w:t>
      </w:r>
    </w:p>
    <w:p>
      <w:r>
        <w:t>summer</w:t>
      </w:r>
    </w:p>
    <w:p>
      <w:r>
        <w:t>meant</w:t>
      </w:r>
    </w:p>
    <w:p>
      <w:r>
        <w:t>spending</w:t>
      </w:r>
    </w:p>
    <w:p>
      <w:r>
        <w:t>time</w:t>
      </w:r>
    </w:p>
    <w:p>
      <w:r>
        <w:t>in</w:t>
      </w:r>
    </w:p>
    <w:p>
      <w:r>
        <w:t>that</w:t>
      </w:r>
    </w:p>
    <w:p>
      <w:r>
        <w:t>garden,</w:t>
      </w:r>
    </w:p>
    <w:p>
      <w:r>
        <w:t>while</w:t>
      </w:r>
    </w:p>
    <w:p>
      <w:r>
        <w:t>all</w:t>
      </w:r>
    </w:p>
    <w:p>
      <w:r>
        <w:t>my</w:t>
      </w:r>
    </w:p>
    <w:p>
      <w:r>
        <w:t>friends</w:t>
      </w:r>
    </w:p>
    <w:p>
      <w:r>
        <w:t>were</w:t>
      </w:r>
    </w:p>
    <w:p>
      <w:r>
        <w:t>having</w:t>
      </w:r>
    </w:p>
    <w:p>
      <w:r>
        <w:t>fun</w:t>
      </w:r>
    </w:p>
    <w:p>
      <w:r>
        <w:t>on</w:t>
      </w:r>
    </w:p>
    <w:p>
      <w:r>
        <w:t>the</w:t>
      </w:r>
    </w:p>
    <w:p>
      <w:r>
        <w:t>beach.</w:t>
      </w:r>
    </w:p>
    <w:p>
      <w:r>
        <w:t>I</w:t>
      </w:r>
    </w:p>
    <w:p>
      <w:r>
        <w:t>would</w:t>
      </w:r>
    </w:p>
    <w:p>
      <w:r>
        <w:t>also</w:t>
      </w:r>
    </w:p>
    <w:p>
      <w:r>
        <w:t>help</w:t>
      </w:r>
    </w:p>
    <w:p>
      <w:r>
        <w:t>in</w:t>
      </w:r>
    </w:p>
    <w:p>
      <w:r>
        <w:t>the</w:t>
      </w:r>
    </w:p>
    <w:p>
      <w:r>
        <w:t>kitchen</w:t>
      </w:r>
    </w:p>
    <w:p>
      <w:r>
        <w:t>—</w:t>
      </w:r>
    </w:p>
    <w:p>
      <w:r>
        <w:t>not</w:t>
      </w:r>
    </w:p>
    <w:p>
      <w:r>
        <w:t>actually</w:t>
      </w:r>
    </w:p>
    <w:p>
      <w:r>
        <w:t>cooking,</w:t>
      </w:r>
    </w:p>
    <w:p>
      <w:r>
        <w:t>just</w:t>
      </w:r>
    </w:p>
    <w:p>
      <w:r>
        <w:t>doing</w:t>
      </w:r>
    </w:p>
    <w:p>
      <w:r>
        <w:t>the</w:t>
      </w:r>
    </w:p>
    <w:p>
      <w:r>
        <w:t>boring</w:t>
      </w:r>
    </w:p>
    <w:p>
      <w:r>
        <w:t>stuff:</w:t>
      </w:r>
    </w:p>
    <w:p>
      <w:r>
        <w:t>washing</w:t>
      </w:r>
    </w:p>
    <w:p>
      <w:r>
        <w:t>greens,</w:t>
      </w:r>
    </w:p>
    <w:p>
      <w:r>
        <w:t>cleaning</w:t>
      </w:r>
    </w:p>
    <w:p>
      <w:r>
        <w:t>vegetables,</w:t>
      </w:r>
    </w:p>
    <w:p>
      <w:r>
        <w:t>peeling</w:t>
      </w:r>
    </w:p>
    <w:p>
      <w:r>
        <w:t>garlic,</w:t>
      </w:r>
    </w:p>
    <w:p>
      <w:r>
        <w:t>pitting</w:t>
      </w:r>
    </w:p>
    <w:p>
      <w:r>
        <w:t>cherries.</w:t>
      </w:r>
    </w:p>
    <w:p>
      <w:r>
        <w:t>Although</w:t>
      </w:r>
    </w:p>
    <w:p>
      <w:r>
        <w:t>there</w:t>
      </w:r>
    </w:p>
    <w:p>
      <w:r>
        <w:t>was</w:t>
      </w:r>
    </w:p>
    <w:p>
      <w:r>
        <w:t>something</w:t>
      </w:r>
    </w:p>
    <w:p>
      <w:r>
        <w:t>beautiful</w:t>
      </w:r>
    </w:p>
    <w:p>
      <w:r>
        <w:t>about</w:t>
      </w:r>
    </w:p>
    <w:p>
      <w:r>
        <w:t>cleaning</w:t>
      </w:r>
    </w:p>
    <w:p>
      <w:r>
        <w:t>vegetables</w:t>
      </w:r>
    </w:p>
    <w:p>
      <w:r>
        <w:t>that</w:t>
      </w:r>
    </w:p>
    <w:p>
      <w:r>
        <w:t>had</w:t>
      </w:r>
    </w:p>
    <w:p>
      <w:r>
        <w:t>just</w:t>
      </w:r>
    </w:p>
    <w:p>
      <w:r>
        <w:t>come</w:t>
      </w:r>
    </w:p>
    <w:p>
      <w:r>
        <w:t>out</w:t>
      </w:r>
    </w:p>
    <w:p>
      <w:r>
        <w:t>of</w:t>
      </w:r>
    </w:p>
    <w:p>
      <w:r>
        <w:t>the</w:t>
      </w:r>
    </w:p>
    <w:p>
      <w:r>
        <w:t>ground,</w:t>
      </w:r>
    </w:p>
    <w:p>
      <w:r>
        <w:t>I</w:t>
      </w:r>
    </w:p>
    <w:p>
      <w:r>
        <w:t>couldn’t</w:t>
      </w:r>
    </w:p>
    <w:p>
      <w:r>
        <w:t>stand</w:t>
      </w:r>
    </w:p>
    <w:p>
      <w:r>
        <w:t>the</w:t>
      </w:r>
    </w:p>
    <w:p>
      <w:r>
        <w:t>smell</w:t>
      </w:r>
    </w:p>
    <w:p>
      <w:r>
        <w:t>of</w:t>
      </w:r>
    </w:p>
    <w:p>
      <w:r>
        <w:t>my</w:t>
      </w:r>
    </w:p>
    <w:p>
      <w:r>
        <w:t>hands</w:t>
      </w:r>
    </w:p>
    <w:p>
      <w:r>
        <w:t>after</w:t>
      </w:r>
    </w:p>
    <w:p>
      <w:r>
        <w:t>peeling</w:t>
      </w:r>
    </w:p>
    <w:p>
      <w:r>
        <w:t>enough</w:t>
      </w:r>
    </w:p>
    <w:p>
      <w:r>
        <w:t>garlic</w:t>
      </w:r>
    </w:p>
    <w:p>
      <w:r>
        <w:t>to</w:t>
      </w:r>
    </w:p>
    <w:p>
      <w:r>
        <w:t>make</w:t>
      </w:r>
    </w:p>
    <w:p>
      <w:r>
        <w:t>pesto,</w:t>
      </w:r>
    </w:p>
    <w:p>
      <w:r>
        <w:t>and</w:t>
      </w:r>
    </w:p>
    <w:p>
      <w:r>
        <w:t>it</w:t>
      </w:r>
    </w:p>
    <w:p>
      <w:r>
        <w:t>took</w:t>
      </w:r>
    </w:p>
    <w:p>
      <w:r>
        <w:t>forever</w:t>
      </w:r>
    </w:p>
    <w:p>
      <w:r>
        <w:t>to</w:t>
      </w:r>
    </w:p>
    <w:p>
      <w:r>
        <w:t>pit</w:t>
      </w:r>
    </w:p>
    <w:p>
      <w:r>
        <w:t>enough</w:t>
      </w:r>
    </w:p>
    <w:p>
      <w:r>
        <w:t>cherries</w:t>
      </w:r>
    </w:p>
    <w:p>
      <w:r>
        <w:t>to</w:t>
      </w:r>
    </w:p>
    <w:p>
      <w:r>
        <w:t>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SUMMER</w:t>
      </w:r>
    </w:p>
    <w:p>
      <w:r>
        <w:t>SUMMER</w:t>
      </w:r>
    </w:p>
    <w:p>
      <w:r>
        <w:t>During</w:t>
      </w:r>
    </w:p>
    <w:p>
      <w:r>
        <w:t>the</w:t>
      </w:r>
    </w:p>
    <w:p>
      <w:r>
        <w:t>summer</w:t>
      </w:r>
    </w:p>
    <w:p>
      <w:r>
        <w:t>we’re</w:t>
      </w:r>
    </w:p>
    <w:p>
      <w:r>
        <w:t>at</w:t>
      </w:r>
    </w:p>
    <w:p>
      <w:r>
        <w:t>the</w:t>
      </w:r>
    </w:p>
    <w:p>
      <w:r>
        <w:t>markets</w:t>
      </w:r>
    </w:p>
    <w:p>
      <w:r>
        <w:t>almost</w:t>
      </w:r>
    </w:p>
    <w:p>
      <w:r>
        <w:t>every</w:t>
      </w:r>
    </w:p>
    <w:p>
      <w:r>
        <w:t>day.</w:t>
      </w:r>
    </w:p>
    <w:p>
      <w:r>
        <w:t>Summer is</w:t>
      </w:r>
    </w:p>
    <w:p>
      <w:r>
        <w:t>abundant</w:t>
      </w:r>
    </w:p>
    <w:p>
      <w:r>
        <w:t>with</w:t>
      </w:r>
    </w:p>
    <w:p>
      <w:r>
        <w:t>fruits</w:t>
      </w:r>
    </w:p>
    <w:p>
      <w:r>
        <w:t>and</w:t>
      </w:r>
    </w:p>
    <w:p>
      <w:r>
        <w:t>vegetables</w:t>
      </w:r>
    </w:p>
    <w:p>
      <w:r>
        <w:t>and</w:t>
      </w:r>
    </w:p>
    <w:p>
      <w:r>
        <w:t>requires</w:t>
      </w:r>
    </w:p>
    <w:p>
      <w:r>
        <w:t>you</w:t>
      </w:r>
    </w:p>
    <w:p>
      <w:r>
        <w:t>to</w:t>
      </w:r>
    </w:p>
    <w:p>
      <w:r>
        <w:t>be</w:t>
      </w:r>
    </w:p>
    <w:p>
      <w:r>
        <w:t>in</w:t>
      </w:r>
    </w:p>
    <w:p>
      <w:r>
        <w:t>close</w:t>
      </w:r>
    </w:p>
    <w:p>
      <w:r>
        <w:t>touch</w:t>
      </w:r>
    </w:p>
    <w:p>
      <w:r>
        <w:t>with</w:t>
      </w:r>
    </w:p>
    <w:p>
      <w:r>
        <w:t>the</w:t>
      </w:r>
    </w:p>
    <w:p>
      <w:r>
        <w:t>farmers.</w:t>
      </w:r>
    </w:p>
    <w:p>
      <w:r>
        <w:t>The</w:t>
      </w:r>
    </w:p>
    <w:p>
      <w:r>
        <w:t>seasons</w:t>
      </w:r>
    </w:p>
    <w:p>
      <w:r>
        <w:t>within</w:t>
      </w:r>
    </w:p>
    <w:p>
      <w:r>
        <w:t>the</w:t>
      </w:r>
    </w:p>
    <w:p>
      <w:r>
        <w:t>season</w:t>
      </w:r>
    </w:p>
    <w:p>
      <w:r>
        <w:t>pass</w:t>
      </w:r>
    </w:p>
    <w:p>
      <w:r>
        <w:t>quickly;</w:t>
      </w:r>
    </w:p>
    <w:p>
      <w:r>
        <w:t>to</w:t>
      </w:r>
    </w:p>
    <w:p>
      <w:r>
        <w:t>get</w:t>
      </w:r>
    </w:p>
    <w:p>
      <w:r>
        <w:t>produce</w:t>
      </w:r>
    </w:p>
    <w:p>
      <w:r>
        <w:t>at</w:t>
      </w:r>
    </w:p>
    <w:p>
      <w:r>
        <w:t>its</w:t>
      </w:r>
    </w:p>
    <w:p>
      <w:r>
        <w:t>peak,</w:t>
      </w:r>
    </w:p>
    <w:p>
      <w:r>
        <w:t>you</w:t>
      </w:r>
    </w:p>
    <w:p>
      <w:r>
        <w:t>need</w:t>
      </w:r>
    </w:p>
    <w:p>
      <w:r>
        <w:t>to</w:t>
      </w:r>
    </w:p>
    <w:p>
      <w:r>
        <w:t>pay</w:t>
      </w:r>
    </w:p>
    <w:p>
      <w:r>
        <w:t>attention.</w:t>
      </w:r>
    </w:p>
    <w:p>
      <w:r>
        <w:t>When</w:t>
      </w:r>
    </w:p>
    <w:p>
      <w:r>
        <w:t>I</w:t>
      </w:r>
    </w:p>
    <w:p>
      <w:r>
        <w:t>was</w:t>
      </w:r>
    </w:p>
    <w:p>
      <w:r>
        <w:t>growing</w:t>
      </w:r>
    </w:p>
    <w:p>
      <w:r>
        <w:t>up,</w:t>
      </w:r>
    </w:p>
    <w:p>
      <w:r>
        <w:t>my</w:t>
      </w:r>
    </w:p>
    <w:p>
      <w:r>
        <w:t>mom</w:t>
      </w:r>
    </w:p>
    <w:p>
      <w:r>
        <w:t>did</w:t>
      </w:r>
    </w:p>
    <w:p>
      <w:r>
        <w:t>all</w:t>
      </w:r>
    </w:p>
    <w:p>
      <w:r>
        <w:t>the</w:t>
      </w:r>
    </w:p>
    <w:p>
      <w:r>
        <w:t>cooking</w:t>
      </w:r>
    </w:p>
    <w:p>
      <w:r>
        <w:t>at</w:t>
      </w:r>
    </w:p>
    <w:p>
      <w:r>
        <w:t>home,</w:t>
      </w:r>
    </w:p>
    <w:p>
      <w:r>
        <w:t>and</w:t>
      </w:r>
    </w:p>
    <w:p>
      <w:r>
        <w:t>she</w:t>
      </w:r>
    </w:p>
    <w:p>
      <w:r>
        <w:t>bought</w:t>
      </w:r>
    </w:p>
    <w:p>
      <w:r>
        <w:t>her</w:t>
      </w:r>
    </w:p>
    <w:p>
      <w:r>
        <w:t>ingredients</w:t>
      </w:r>
    </w:p>
    <w:p>
      <w:r>
        <w:t>from</w:t>
      </w:r>
    </w:p>
    <w:p>
      <w:r>
        <w:t>nearby</w:t>
      </w:r>
    </w:p>
    <w:p>
      <w:r>
        <w:t>farms.</w:t>
      </w:r>
    </w:p>
    <w:p>
      <w:r>
        <w:t>We</w:t>
      </w:r>
    </w:p>
    <w:p>
      <w:r>
        <w:t>also</w:t>
      </w:r>
    </w:p>
    <w:p>
      <w:r>
        <w:t>had</w:t>
      </w:r>
    </w:p>
    <w:p>
      <w:r>
        <w:t>a</w:t>
      </w:r>
    </w:p>
    <w:p>
      <w:r>
        <w:t>garden</w:t>
      </w:r>
    </w:p>
    <w:p>
      <w:r>
        <w:t>where</w:t>
      </w:r>
    </w:p>
    <w:p>
      <w:r>
        <w:t>we</w:t>
      </w:r>
    </w:p>
    <w:p>
      <w:r>
        <w:t>grew</w:t>
      </w:r>
    </w:p>
    <w:p>
      <w:r>
        <w:t>some</w:t>
      </w:r>
    </w:p>
    <w:p>
      <w:r>
        <w:t>of</w:t>
      </w:r>
    </w:p>
    <w:p>
      <w:r>
        <w:t>our</w:t>
      </w:r>
    </w:p>
    <w:p>
      <w:r>
        <w:t>own</w:t>
      </w:r>
    </w:p>
    <w:p>
      <w:r>
        <w:t>tomatoes,</w:t>
      </w:r>
    </w:p>
    <w:p>
      <w:r>
        <w:t>beans,</w:t>
      </w:r>
    </w:p>
    <w:p>
      <w:r>
        <w:t>herbs,</w:t>
      </w:r>
    </w:p>
    <w:p>
      <w:r>
        <w:t>and</w:t>
      </w:r>
    </w:p>
    <w:p>
      <w:r>
        <w:t>rasp-</w:t>
      </w:r>
    </w:p>
    <w:p>
      <w:r>
        <w:t>berries.</w:t>
      </w:r>
    </w:p>
    <w:p>
      <w:r>
        <w:t>We</w:t>
      </w:r>
    </w:p>
    <w:p>
      <w:r>
        <w:t>even</w:t>
      </w:r>
    </w:p>
    <w:p>
      <w:r>
        <w:t>had</w:t>
      </w:r>
    </w:p>
    <w:p>
      <w:r>
        <w:t>a</w:t>
      </w:r>
    </w:p>
    <w:p>
      <w:r>
        <w:t>cherry</w:t>
      </w:r>
    </w:p>
    <w:p>
      <w:r>
        <w:t>tree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SUMMER</w:t>
      </w:r>
    </w:p>
    <w:p>
      <w:r>
        <w:t>SUMMER</w:t>
      </w:r>
    </w:p>
    <w:p>
      <w:r>
        <w:t>During</w:t>
      </w:r>
    </w:p>
    <w:p>
      <w:r>
        <w:t>the</w:t>
      </w:r>
    </w:p>
    <w:p>
      <w:r>
        <w:t>summer</w:t>
      </w:r>
    </w:p>
    <w:p>
      <w:r>
        <w:t>we’re</w:t>
      </w:r>
    </w:p>
    <w:p>
      <w:r>
        <w:t>at</w:t>
      </w:r>
    </w:p>
    <w:p>
      <w:r>
        <w:t>the</w:t>
      </w:r>
    </w:p>
    <w:p>
      <w:r>
        <w:t>markets</w:t>
      </w:r>
    </w:p>
    <w:p>
      <w:r>
        <w:t>almost</w:t>
      </w:r>
    </w:p>
    <w:p>
      <w:r>
        <w:t>every</w:t>
      </w:r>
    </w:p>
    <w:p>
      <w:r>
        <w:t>day.</w:t>
      </w:r>
    </w:p>
    <w:p>
      <w:r>
        <w:t>Summer is</w:t>
      </w:r>
    </w:p>
    <w:p>
      <w:r>
        <w:t>abundant</w:t>
      </w:r>
    </w:p>
    <w:p>
      <w:r>
        <w:t>with</w:t>
      </w:r>
    </w:p>
    <w:p>
      <w:r>
        <w:t>fruits</w:t>
      </w:r>
    </w:p>
    <w:p>
      <w:r>
        <w:t>and</w:t>
      </w:r>
    </w:p>
    <w:p>
      <w:r>
        <w:t>vegetables</w:t>
      </w:r>
    </w:p>
    <w:p>
      <w:r>
        <w:t>and</w:t>
      </w:r>
    </w:p>
    <w:p>
      <w:r>
        <w:t>requires</w:t>
      </w:r>
    </w:p>
    <w:p>
      <w:r>
        <w:t>you</w:t>
      </w:r>
    </w:p>
    <w:p>
      <w:r>
        <w:t>to</w:t>
      </w:r>
    </w:p>
    <w:p>
      <w:r>
        <w:t>be</w:t>
      </w:r>
    </w:p>
    <w:p>
      <w:r>
        <w:t>in</w:t>
      </w:r>
    </w:p>
    <w:p>
      <w:r>
        <w:t>close</w:t>
      </w:r>
    </w:p>
    <w:p>
      <w:r>
        <w:t>touch</w:t>
      </w:r>
    </w:p>
    <w:p>
      <w:r>
        <w:t>with</w:t>
      </w:r>
    </w:p>
    <w:p>
      <w:r>
        <w:t>the</w:t>
      </w:r>
    </w:p>
    <w:p>
      <w:r>
        <w:t>farmers.</w:t>
      </w:r>
    </w:p>
    <w:p>
      <w:r>
        <w:t>The</w:t>
      </w:r>
    </w:p>
    <w:p>
      <w:r>
        <w:t>seasons</w:t>
      </w:r>
    </w:p>
    <w:p>
      <w:r>
        <w:t>within</w:t>
      </w:r>
    </w:p>
    <w:p>
      <w:r>
        <w:t>the</w:t>
      </w:r>
    </w:p>
    <w:p>
      <w:r>
        <w:t>season</w:t>
      </w:r>
    </w:p>
    <w:p>
      <w:r>
        <w:t>pass</w:t>
      </w:r>
    </w:p>
    <w:p>
      <w:r>
        <w:t>quickly;</w:t>
      </w:r>
    </w:p>
    <w:p>
      <w:r>
        <w:t>to</w:t>
      </w:r>
    </w:p>
    <w:p>
      <w:r>
        <w:t>get</w:t>
      </w:r>
    </w:p>
    <w:p>
      <w:r>
        <w:t>produce</w:t>
      </w:r>
    </w:p>
    <w:p>
      <w:r>
        <w:t>at</w:t>
      </w:r>
    </w:p>
    <w:p>
      <w:r>
        <w:t>its</w:t>
      </w:r>
    </w:p>
    <w:p>
      <w:r>
        <w:t>peak,</w:t>
      </w:r>
    </w:p>
    <w:p>
      <w:r>
        <w:t>you</w:t>
      </w:r>
    </w:p>
    <w:p>
      <w:r>
        <w:t>need</w:t>
      </w:r>
    </w:p>
    <w:p>
      <w:r>
        <w:t>to</w:t>
      </w:r>
    </w:p>
    <w:p>
      <w:r>
        <w:t>pay</w:t>
      </w:r>
    </w:p>
    <w:p>
      <w:r>
        <w:t>attention.</w:t>
      </w:r>
    </w:p>
    <w:p>
      <w:r>
        <w:t>When</w:t>
      </w:r>
    </w:p>
    <w:p>
      <w:r>
        <w:t>I</w:t>
      </w:r>
    </w:p>
    <w:p>
      <w:r>
        <w:t>was</w:t>
      </w:r>
    </w:p>
    <w:p>
      <w:r>
        <w:t>growing</w:t>
      </w:r>
    </w:p>
    <w:p>
      <w:r>
        <w:t>up,</w:t>
      </w:r>
    </w:p>
    <w:p>
      <w:r>
        <w:t>my</w:t>
      </w:r>
    </w:p>
    <w:p>
      <w:r>
        <w:t>mom</w:t>
      </w:r>
    </w:p>
    <w:p>
      <w:r>
        <w:t>did</w:t>
      </w:r>
    </w:p>
    <w:p>
      <w:r>
        <w:t>all</w:t>
      </w:r>
    </w:p>
    <w:p>
      <w:r>
        <w:t>the</w:t>
      </w:r>
    </w:p>
    <w:p>
      <w:r>
        <w:t>cooking</w:t>
      </w:r>
    </w:p>
    <w:p>
      <w:r>
        <w:t>at</w:t>
      </w:r>
    </w:p>
    <w:p>
      <w:r>
        <w:t>home,</w:t>
      </w:r>
    </w:p>
    <w:p>
      <w:r>
        <w:t>and</w:t>
      </w:r>
    </w:p>
    <w:p>
      <w:r>
        <w:t>she</w:t>
      </w:r>
    </w:p>
    <w:p>
      <w:r>
        <w:t>bought</w:t>
      </w:r>
    </w:p>
    <w:p>
      <w:r>
        <w:t>her</w:t>
      </w:r>
    </w:p>
    <w:p>
      <w:r>
        <w:t>ingredients</w:t>
      </w:r>
    </w:p>
    <w:p>
      <w:r>
        <w:t>from</w:t>
      </w:r>
    </w:p>
    <w:p>
      <w:r>
        <w:t>nearby</w:t>
      </w:r>
    </w:p>
    <w:p>
      <w:r>
        <w:t>farms.</w:t>
      </w:r>
    </w:p>
    <w:p>
      <w:r>
        <w:t>We</w:t>
      </w:r>
    </w:p>
    <w:p>
      <w:r>
        <w:t>also</w:t>
      </w:r>
    </w:p>
    <w:p>
      <w:r>
        <w:t>had</w:t>
      </w:r>
    </w:p>
    <w:p>
      <w:r>
        <w:t>a</w:t>
      </w:r>
    </w:p>
    <w:p>
      <w:r>
        <w:t>garden</w:t>
      </w:r>
    </w:p>
    <w:p>
      <w:r>
        <w:t>where</w:t>
      </w:r>
    </w:p>
    <w:p>
      <w:r>
        <w:t>we</w:t>
      </w:r>
    </w:p>
    <w:p>
      <w:r>
        <w:t>grew</w:t>
      </w:r>
    </w:p>
    <w:p>
      <w:r>
        <w:t>some</w:t>
      </w:r>
    </w:p>
    <w:p>
      <w:r>
        <w:t>of</w:t>
      </w:r>
    </w:p>
    <w:p>
      <w:r>
        <w:t>our</w:t>
      </w:r>
    </w:p>
    <w:p>
      <w:r>
        <w:t>own</w:t>
      </w:r>
    </w:p>
    <w:p>
      <w:r>
        <w:t>tomatoes,</w:t>
      </w:r>
    </w:p>
    <w:p>
      <w:r>
        <w:t>beans,</w:t>
      </w:r>
    </w:p>
    <w:p>
      <w:r>
        <w:t>herbs,</w:t>
      </w:r>
    </w:p>
    <w:p>
      <w:r>
        <w:t>and</w:t>
      </w:r>
    </w:p>
    <w:p>
      <w:r>
        <w:t>rasp-</w:t>
      </w:r>
    </w:p>
    <w:p>
      <w:r>
        <w:t>berries.</w:t>
      </w:r>
    </w:p>
    <w:p>
      <w:r>
        <w:t>We</w:t>
      </w:r>
    </w:p>
    <w:p>
      <w:r>
        <w:t>even</w:t>
      </w:r>
    </w:p>
    <w:p>
      <w:r>
        <w:t>had</w:t>
      </w:r>
    </w:p>
    <w:p>
      <w:r>
        <w:t>a</w:t>
      </w:r>
    </w:p>
    <w:p>
      <w:r>
        <w:t>cherry</w:t>
      </w:r>
    </w:p>
    <w:p>
      <w:r>
        <w:t>tree.</w:t>
      </w:r>
    </w:p>
    <w:p>
      <w:r>
        <w:t>To</w:t>
      </w:r>
    </w:p>
    <w:p>
      <w:r>
        <w:t>my</w:t>
      </w:r>
    </w:p>
    <w:p>
      <w:r>
        <w:t>chagrin,</w:t>
      </w:r>
    </w:p>
    <w:p>
      <w:r>
        <w:t>summer</w:t>
      </w:r>
    </w:p>
    <w:p>
      <w:r>
        <w:t>meant</w:t>
      </w:r>
    </w:p>
    <w:p>
      <w:r>
        <w:t>spending</w:t>
      </w:r>
    </w:p>
    <w:p>
      <w:r>
        <w:t>time</w:t>
      </w:r>
    </w:p>
    <w:p>
      <w:r>
        <w:t>in</w:t>
      </w:r>
    </w:p>
    <w:p>
      <w:r>
        <w:t>that</w:t>
      </w:r>
    </w:p>
    <w:p>
      <w:r>
        <w:t>garden,</w:t>
      </w:r>
    </w:p>
    <w:p>
      <w:r>
        <w:t>while</w:t>
      </w:r>
    </w:p>
    <w:p>
      <w:r>
        <w:t>all</w:t>
      </w:r>
    </w:p>
    <w:p>
      <w:r>
        <w:t>my</w:t>
      </w:r>
    </w:p>
    <w:p>
      <w:r>
        <w:t>friends</w:t>
      </w:r>
    </w:p>
    <w:p>
      <w:r>
        <w:t>were</w:t>
      </w:r>
    </w:p>
    <w:p>
      <w:r>
        <w:t>having</w:t>
      </w:r>
    </w:p>
    <w:p>
      <w:r>
        <w:t>fun</w:t>
      </w:r>
    </w:p>
    <w:p>
      <w:r>
        <w:t>on</w:t>
      </w:r>
    </w:p>
    <w:p>
      <w:r>
        <w:t>the</w:t>
      </w:r>
    </w:p>
    <w:p>
      <w:r>
        <w:t>beach.</w:t>
      </w:r>
    </w:p>
    <w:p>
      <w:r>
        <w:t>I</w:t>
      </w:r>
    </w:p>
    <w:p>
      <w:r>
        <w:t>would</w:t>
      </w:r>
    </w:p>
    <w:p>
      <w:r>
        <w:t>also</w:t>
      </w:r>
    </w:p>
    <w:p>
      <w:r>
        <w:t>help</w:t>
      </w:r>
    </w:p>
    <w:p>
      <w:r>
        <w:t>in</w:t>
      </w:r>
    </w:p>
    <w:p>
      <w:r>
        <w:t>the</w:t>
      </w:r>
    </w:p>
    <w:p>
      <w:r>
        <w:t>kitchen</w:t>
      </w:r>
    </w:p>
    <w:p>
      <w:r>
        <w:t>—</w:t>
      </w:r>
    </w:p>
    <w:p>
      <w:r>
        <w:t>not</w:t>
      </w:r>
    </w:p>
    <w:p>
      <w:r>
        <w:t>actually</w:t>
      </w:r>
    </w:p>
    <w:p>
      <w:r>
        <w:t>cooking,</w:t>
      </w:r>
    </w:p>
    <w:p>
      <w:r>
        <w:t>just</w:t>
      </w:r>
    </w:p>
    <w:p>
      <w:r>
        <w:t>doing</w:t>
      </w:r>
    </w:p>
    <w:p>
      <w:r>
        <w:t>the</w:t>
      </w:r>
    </w:p>
    <w:p>
      <w:r>
        <w:t>boring</w:t>
      </w:r>
    </w:p>
    <w:p>
      <w:r>
        <w:t>stuff:</w:t>
      </w:r>
    </w:p>
    <w:p>
      <w:r>
        <w:t>washing</w:t>
      </w:r>
    </w:p>
    <w:p>
      <w:r>
        <w:t>greens,</w:t>
      </w:r>
    </w:p>
    <w:p>
      <w:r>
        <w:t>cleaning</w:t>
      </w:r>
    </w:p>
    <w:p>
      <w:r>
        <w:t>vegetables,</w:t>
      </w:r>
    </w:p>
    <w:p>
      <w:r>
        <w:t>peeling</w:t>
      </w:r>
    </w:p>
    <w:p>
      <w:r>
        <w:t>garlic,</w:t>
      </w:r>
    </w:p>
    <w:p>
      <w:r>
        <w:t>pitting</w:t>
      </w:r>
    </w:p>
    <w:p>
      <w:r>
        <w:t>cherries.</w:t>
      </w:r>
    </w:p>
    <w:p>
      <w:r>
        <w:t>Although</w:t>
      </w:r>
    </w:p>
    <w:p>
      <w:r>
        <w:t>there</w:t>
      </w:r>
    </w:p>
    <w:p>
      <w:r>
        <w:t>was</w:t>
      </w:r>
    </w:p>
    <w:p>
      <w:r>
        <w:t>something</w:t>
      </w:r>
    </w:p>
    <w:p>
      <w:r>
        <w:t>beautiful</w:t>
      </w:r>
    </w:p>
    <w:p>
      <w:r>
        <w:t>about</w:t>
      </w:r>
    </w:p>
    <w:p>
      <w:r>
        <w:t>cleaning</w:t>
      </w:r>
    </w:p>
    <w:p>
      <w:r>
        <w:t>vegetables</w:t>
      </w:r>
    </w:p>
    <w:p>
      <w:r>
        <w:t>that</w:t>
      </w:r>
    </w:p>
    <w:p>
      <w:r>
        <w:t>had</w:t>
      </w:r>
    </w:p>
    <w:p>
      <w:r>
        <w:t>just</w:t>
      </w:r>
    </w:p>
    <w:p>
      <w:r>
        <w:t>come</w:t>
      </w:r>
    </w:p>
    <w:p>
      <w:r>
        <w:t>out</w:t>
      </w:r>
    </w:p>
    <w:p>
      <w:r>
        <w:t>of</w:t>
      </w:r>
    </w:p>
    <w:p>
      <w:r>
        <w:t>the</w:t>
      </w:r>
    </w:p>
    <w:p>
      <w:r>
        <w:t>ground,</w:t>
      </w:r>
    </w:p>
    <w:p>
      <w:r>
        <w:t>I</w:t>
      </w:r>
    </w:p>
    <w:p>
      <w:r>
        <w:t>couldn’t</w:t>
      </w:r>
    </w:p>
    <w:p>
      <w:r>
        <w:t>stand</w:t>
      </w:r>
    </w:p>
    <w:p>
      <w:r>
        <w:t>the</w:t>
      </w:r>
    </w:p>
    <w:p>
      <w:r>
        <w:t>smell</w:t>
      </w:r>
    </w:p>
    <w:p>
      <w:r>
        <w:t>of</w:t>
      </w:r>
    </w:p>
    <w:p>
      <w:r>
        <w:t>my</w:t>
      </w:r>
    </w:p>
    <w:p>
      <w:r>
        <w:t>hands</w:t>
      </w:r>
    </w:p>
    <w:p>
      <w:r>
        <w:t>after</w:t>
      </w:r>
    </w:p>
    <w:p>
      <w:r>
        <w:t>peeling</w:t>
      </w:r>
    </w:p>
    <w:p>
      <w:r>
        <w:t>enough</w:t>
      </w:r>
    </w:p>
    <w:p>
      <w:r>
        <w:t>garlic</w:t>
      </w:r>
    </w:p>
    <w:p>
      <w:r>
        <w:t>to</w:t>
      </w:r>
    </w:p>
    <w:p>
      <w:r>
        <w:t>make</w:t>
      </w:r>
    </w:p>
    <w:p>
      <w:r>
        <w:t>pesto,</w:t>
      </w:r>
    </w:p>
    <w:p>
      <w:r>
        <w:t>and</w:t>
      </w:r>
    </w:p>
    <w:p>
      <w:r>
        <w:t>it</w:t>
      </w:r>
    </w:p>
    <w:p>
      <w:r>
        <w:t>took</w:t>
      </w:r>
    </w:p>
    <w:p>
      <w:r>
        <w:t>forever</w:t>
      </w:r>
    </w:p>
    <w:p>
      <w:r>
        <w:t>to</w:t>
      </w:r>
    </w:p>
    <w:p>
      <w:r>
        <w:t>pit</w:t>
      </w:r>
    </w:p>
    <w:p>
      <w:r>
        <w:t>enough</w:t>
      </w:r>
    </w:p>
    <w:p>
      <w:r>
        <w:t>cherries</w:t>
      </w:r>
    </w:p>
    <w:p>
      <w:r>
        <w:t>to</w:t>
      </w:r>
    </w:p>
    <w:p>
      <w:r>
        <w:t>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