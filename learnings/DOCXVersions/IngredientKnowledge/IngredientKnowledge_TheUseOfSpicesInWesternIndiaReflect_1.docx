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The use of spices in western India reflects varied</w:t>
      </w:r>
    </w:p>
    <w:p>
      <w:r>
        <w:rPr>
          <w:b/>
          <w:color w:val="3E2723"/>
        </w:rPr>
        <w:t>Category:</w:t>
      </w:r>
      <w:r>
        <w:t xml:space="preserve"> Ingredient Knowledge</w:t>
      </w:r>
    </w:p>
    <w:p>
      <w:r>
        <w:rPr>
          <w:b/>
          <w:color w:val="3E2723"/>
        </w:rPr>
        <w:t>Impact Level:</w:t>
      </w:r>
      <w:r>
        <w:t xml:space="preserve"> [High/Medium/Low]</w:t>
      </w:r>
    </w:p>
    <w:p>
      <w:r>
        <w:rPr>
          <w:color w:val="1565C0"/>
        </w:rPr>
        <w:t>──────────────────────────────────────────────────</w:t>
      </w:r>
    </w:p>
    <w:p>
      <w:pPr>
        <w:pStyle w:val="Heading2"/>
      </w:pPr>
      <w:r>
        <w:t>The Insight</w:t>
      </w:r>
    </w:p>
    <w:p>
      <w:r>
        <w:t>44 World of Spice</w:t>
      </w:r>
    </w:p>
    <w:p>
      <w:r>
        <w:t>The use of spices in western India reflects varied</w:t>
      </w:r>
    </w:p>
    <w:p>
      <w:r>
        <w:t>landscapes and cultures. The arid climate of Rajasthan and parts of Gujarat differs from the tropical atmosphere of Maharashtra and Goa, and the cooking styles are equally distinct. Savoury dishes in Gujarat are characterized by sweet-sour flavours underpinned by jaggery and pungent spices such as fenugreek seeds and dried red chillies. Royal Rajasthani dishes are acclaimed for their richness and chilli-laden masalas, while along the Konkan coastline, hot and sour fish curries, balanced by creamy coconut masalas, are emblematic. Goa is famed for accommodating vinegary and garlicky Indo-Portuguese dishes.LOCAL SPICE BLEND</w:t>
      </w:r>
    </w:p>
    <w:p>
      <w:r>
        <w:t>Vindaloo paste</w:t>
      </w:r>
    </w:p>
    <w:p>
      <w:r>
        <w:t>The Goans adopted and</w:t>
      </w:r>
    </w:p>
    <w:p>
      <w:r>
        <w:t>adapted this fiery, sweet-sour</w:t>
      </w:r>
    </w:p>
    <w:p>
      <w:r>
        <w:t>mix from the Portuguese.</w:t>
      </w:r>
    </w:p>
    <w:p>
      <w:r>
        <w:t>11⁄2 tsp cumin seeds</w:t>
      </w:r>
    </w:p>
    <w:p>
      <w:r>
        <w:t>15–20 dried Kashmiri chillies, whole</w:t>
      </w:r>
    </w:p>
    <w:p>
      <w:r>
        <w:t>1 tsp black peppercorns</w:t>
      </w:r>
    </w:p>
    <w:p>
      <w:r>
        <w:t>2 tsp black mustard seeds</w:t>
      </w:r>
    </w:p>
    <w:p>
      <w:r>
        <w:t>1 tsp fenugreek seeds</w:t>
      </w:r>
    </w:p>
    <w:p>
      <w:r>
        <w:t>6 cloves</w:t>
      </w:r>
    </w:p>
    <w:p>
      <w:r>
        <w:t>1 tsp cardamom seeds</w:t>
      </w:r>
    </w:p>
    <w:p>
      <w:r>
        <w:t>5cm (2in) piece of cassia</w:t>
      </w:r>
    </w:p>
    <w:p>
      <w:r>
        <w:t>1⁄2 star anis</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44 World of Spice</w:t>
      </w:r>
    </w:p>
    <w:p>
      <w:r>
        <w:t>The use of spices in western India reflects varied</w:t>
      </w:r>
    </w:p>
    <w:p>
      <w:r>
        <w:t>landscapes and cultures. The arid climate of Rajasthan and parts of Gujarat differs from the tropical atmosphere of Maharashtra and Goa, and the cooking styles are equally distinct. Savoury dishes in Gujarat are characterized by sweet-sour flavours underpinned by jaggery and pungent spices such as fenugreek seeds and dried red chillies. Royal Rajasthani dishes are acclaimed for their richness and chilli-laden masalas, while a</w:t>
      </w:r>
    </w:p>
    <w:p>
      <w:r>
        <w:rPr>
          <w:color w:val="1565C0"/>
        </w:rPr>
        <w:t>──────────────────────────────────────────────────</w:t>
      </w:r>
    </w:p>
    <w:p>
      <w:pPr>
        <w:pStyle w:val="Heading2"/>
      </w:pPr>
      <w:r>
        <w:t>Detailed Explanation</w:t>
      </w:r>
    </w:p>
    <w:p>
      <w:r>
        <w:t>44 World of Spice</w:t>
      </w:r>
    </w:p>
    <w:p>
      <w:r>
        <w:t>The use of spices in western India reflects varied</w:t>
      </w:r>
    </w:p>
    <w:p>
      <w:r>
        <w:t>landscapes and cultures. The arid climate of Rajasthan and parts of Gujarat differs from the tropical atmosphere of Maharashtra and Goa, and the cooking styles are equally distinct. Savoury dishes in Gujarat are characterized by sweet-sour flavours underpinned by jaggery and pungent spices such as fenugreek seeds and dried red chillies. Royal Rajasthani dishes are acclaimed for their richness and chilli-laden masalas, while along the Konkan coastline, hot and sour fish curries, balanced by creamy coconut masalas, are emblematic. Goa is famed for accommodating vinegary and garlicky Indo-Portuguese dishes.LOCAL SPICE BLEND</w:t>
      </w:r>
    </w:p>
    <w:p>
      <w:r>
        <w:t>Vindaloo paste</w:t>
      </w:r>
    </w:p>
    <w:p>
      <w:r>
        <w:t>The Goans adopted and</w:t>
      </w:r>
    </w:p>
    <w:p>
      <w:r>
        <w:t>adapted this fiery, sweet-sour</w:t>
      </w:r>
    </w:p>
    <w:p>
      <w:r>
        <w:t>mix from the Portuguese.</w:t>
      </w:r>
    </w:p>
    <w:p>
      <w:r>
        <w:t>11⁄2 tsp cumin seeds</w:t>
      </w:r>
    </w:p>
    <w:p>
      <w:r>
        <w:t>15–20 dried Kashmiri chillies, whole</w:t>
      </w:r>
    </w:p>
    <w:p>
      <w:r>
        <w:t>1 tsp black peppercorns</w:t>
      </w:r>
    </w:p>
    <w:p>
      <w:r>
        <w:t>2 tsp black mustard seeds</w:t>
      </w:r>
    </w:p>
    <w:p>
      <w:r>
        <w:t>1 tsp fenugreek seeds</w:t>
      </w:r>
    </w:p>
    <w:p>
      <w:r>
        <w:t>6 cloves</w:t>
      </w:r>
    </w:p>
    <w:p>
      <w:r>
        <w:t>1 tsp cardamom seeds</w:t>
      </w:r>
    </w:p>
    <w:p>
      <w:r>
        <w:t>5cm (2in) piece of cassia</w:t>
      </w:r>
    </w:p>
    <w:p>
      <w:r>
        <w:t>1⁄2 star anis</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