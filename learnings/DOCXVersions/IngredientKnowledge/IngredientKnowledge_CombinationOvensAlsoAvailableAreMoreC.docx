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Combination ovens, also available, are more controllable. these can be fired by gas alone, by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46 Chapter 3  tools and equipment</w:t>
      </w:r>
    </w:p>
    <w:p>
      <w:r>
        <w:t>Combination ovens, also available, are more controllable. these can be fired by gas alone, by</w:t>
      </w:r>
    </w:p>
    <w:p>
      <w:r>
        <w:t>wood alone, or by gas and wood together.</w:t>
      </w:r>
    </w:p>
    <w:p>
      <w:r>
        <w:t>Microwave Ovens</w:t>
      </w:r>
    </w:p>
    <w:p>
      <w:r>
        <w:t>in these ovens, special tubes generate microwave radiation, which creates heat inside the food.</w:t>
      </w:r>
    </w:p>
    <w:p>
      <w:r>
        <w:t>microwave cooking is discussed in detail in Chapter 6.</w:t>
      </w:r>
    </w:p>
    <w:p>
      <w:r>
        <w:t>BrOILerS aND SaL aMaNDerS</w:t>
      </w:r>
    </w:p>
    <w:p>
      <w:r>
        <w:t>Broilers are sometimes called overhead broilers to avoid confusing them with grills. o verhead</w:t>
      </w:r>
    </w:p>
    <w:p>
      <w:r>
        <w:t>broilers generate heat from above, and food items are placed on a grate beneath the heat</w:t>
      </w:r>
    </w:p>
    <w:p>
      <w:r>
        <w:t>source. Broiling is a favorite way of preparing steaks, chops, chicken, and many other items.</w:t>
      </w:r>
    </w:p>
    <w:p>
      <w:r>
        <w:t>Heavy-duty broilers produce very high heat and consume vast quantities of energy. s ome</w:t>
      </w:r>
    </w:p>
    <w:p>
      <w:r>
        <w:t>broilers are said to go as high as 2000°F (1100°C) at the burner.</w:t>
      </w:r>
    </w:p>
    <w:p>
      <w:r>
        <w:t>Microwave oven</w:t>
      </w:r>
    </w:p>
    <w:p>
      <w:r>
        <w:t>Foods must be watched closely to avoid burning. Cooking temperature is adjusted by raising or</w:t>
      </w:r>
    </w:p>
    <w:p>
      <w:r>
        <w:t>lowering the grate that holds the food.</w:t>
      </w:r>
    </w:p>
    <w:p>
      <w:r>
        <w:t>Salamanders are small broilers used primarily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46 Chapter 3  tools and equipment</w:t>
      </w:r>
    </w:p>
    <w:p>
      <w:r>
        <w:t>Combination ovens, also available, are more controllable. these can be fired by gas alone, by</w:t>
      </w:r>
    </w:p>
    <w:p>
      <w:r>
        <w:t>wood alone, or by gas and wood together.</w:t>
      </w:r>
    </w:p>
    <w:p>
      <w:r>
        <w:t>Microwave Ovens</w:t>
      </w:r>
    </w:p>
    <w:p>
      <w:r>
        <w:t>in these ovens, special tubes generate microwave radiation, which creates heat inside the food.</w:t>
      </w:r>
    </w:p>
    <w:p>
      <w:r>
        <w:t>microwave cooking is discussed in detail in Chapter 6.</w:t>
      </w:r>
    </w:p>
    <w:p>
      <w:r>
        <w:t>BrOILerS aND SaL aMaNDerS</w:t>
      </w:r>
    </w:p>
    <w:p>
      <w:r>
        <w:t>Broilers are sometimes called overhead broilers to avoid confusing them with grills. o verhead</w:t>
      </w:r>
    </w:p>
    <w:p>
      <w:r>
        <w:t>broilers generate heat from above, and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46 Chapter 3  tools and equipment</w:t>
      </w:r>
    </w:p>
    <w:p>
      <w:r>
        <w:t>Combination ovens, also available, are more controllable. these can be fired by gas alone, by</w:t>
      </w:r>
    </w:p>
    <w:p>
      <w:r>
        <w:t>wood alone, or by gas and wood together.</w:t>
      </w:r>
    </w:p>
    <w:p>
      <w:r>
        <w:t>Microwave Ovens</w:t>
      </w:r>
    </w:p>
    <w:p>
      <w:r>
        <w:t>in these ovens, special tubes generate microwave radiation, which creates heat inside the food.</w:t>
      </w:r>
    </w:p>
    <w:p>
      <w:r>
        <w:t>microwave cooking is discussed in detail in Chapter 6.</w:t>
      </w:r>
    </w:p>
    <w:p>
      <w:r>
        <w:t>BrOILerS aND SaL aMaNDerS</w:t>
      </w:r>
    </w:p>
    <w:p>
      <w:r>
        <w:t>Broilers are sometimes called overhead broilers to avoid confusing them with grills. o verhead</w:t>
      </w:r>
    </w:p>
    <w:p>
      <w:r>
        <w:t>broilers generate heat from above, and food items are placed on a grate beneath the heat</w:t>
      </w:r>
    </w:p>
    <w:p>
      <w:r>
        <w:t>source. Broiling is a favorite way of preparing steaks, chops, chicken, and many other items.</w:t>
      </w:r>
    </w:p>
    <w:p>
      <w:r>
        <w:t>Heavy-duty broilers produce very high heat and consume vast quantities of energy. s ome</w:t>
      </w:r>
    </w:p>
    <w:p>
      <w:r>
        <w:t>broilers are said to go as high as 2000°F (1100°C) at the burner.</w:t>
      </w:r>
    </w:p>
    <w:p>
      <w:r>
        <w:t>Microwave oven</w:t>
      </w:r>
    </w:p>
    <w:p>
      <w:r>
        <w:t>Foods must be watched closely to avoid burning. Cooking temperature is adjusted by raising or</w:t>
      </w:r>
    </w:p>
    <w:p>
      <w:r>
        <w:t>lowering the grate that holds the food.</w:t>
      </w:r>
    </w:p>
    <w:p>
      <w:r>
        <w:t>Salamanders are small broilers used primarily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