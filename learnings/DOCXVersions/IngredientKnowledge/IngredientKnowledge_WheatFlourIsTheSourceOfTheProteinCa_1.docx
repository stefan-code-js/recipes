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Wheat flour is the source of the protein called gluten, which you remember is one of the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910 Chapter 31  bakeshop production: basic principles and ingredients</w:t>
      </w:r>
    </w:p>
    <w:p>
      <w:r>
        <w:t>Wheat flour is the source of the protein called gluten, which you remember is one of the</w:t>
      </w:r>
    </w:p>
    <w:p>
      <w:r>
        <w:t>essential elements in baking. bakers select flour on the basis of its gluten content. Flours high in</w:t>
      </w:r>
    </w:p>
    <w:p>
      <w:r>
        <w:t>protein are called strong, and those low in protein are called weak. (Note: r ye, barley, oats, and some</w:t>
      </w:r>
    </w:p>
    <w:p>
      <w:r>
        <w:t>other grains also contain gluten proteins, but these proteins do not develop into a gluten structure</w:t>
      </w:r>
    </w:p>
    <w:p>
      <w:r>
        <w:t>as do the proteins in wheat flour. thus, for the baker, these other grains in effect do not contain</w:t>
      </w:r>
    </w:p>
    <w:p>
      <w:r>
        <w:t>gluten, but people with gluten intolerance may still have to avoid them in their diets.)</w:t>
      </w:r>
    </w:p>
    <w:p>
      <w:r>
        <w:t>For our purposes, in the small bakeshop, we need to know about three kinds of wheat flour:</w:t>
      </w:r>
    </w:p>
    <w:p>
      <w:pPr>
        <w:pStyle w:val="ListNumber"/>
      </w:pPr>
      <w:r>
        <w:t>Bread flour is a strong flour used for making breads, hard rolls, and any product that requires</w:t>
      </w:r>
    </w:p>
    <w:p>
      <w:r>
        <w:t>high gluten. the best bread flours are patent flours, which come from the interior portions of</w:t>
      </w:r>
    </w:p>
    <w:p>
      <w:r>
        <w:t>the kernel. Straight flours are also strong flours.</w:t>
      </w:r>
    </w:p>
    <w:p>
      <w:r>
        <w:t>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910 Chapter 31  bakeshop production: basic principles and ingredients</w:t>
      </w:r>
    </w:p>
    <w:p>
      <w:r>
        <w:t>Wheat flour is the source of the protein called gluten, which you remember is one of the</w:t>
      </w:r>
    </w:p>
    <w:p>
      <w:r>
        <w:t>essential elements in baking. bakers select flour on the basis of its gluten content. Flours high in</w:t>
      </w:r>
    </w:p>
    <w:p>
      <w:r>
        <w:t>protein are called strong, and those low in protein are called weak. (Note: r ye, barley, oats, and some</w:t>
      </w:r>
    </w:p>
    <w:p>
      <w:r>
        <w:t>other grains also contain gluten proteins, but these proteins do not develop into a gluten structure</w:t>
      </w:r>
    </w:p>
    <w:p>
      <w:r>
        <w:t>as do the proteins in wheat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910 Chapter 31  bakeshop production: basic principles and ingredients</w:t>
      </w:r>
    </w:p>
    <w:p>
      <w:r>
        <w:t>Wheat flour is the source of the protein called gluten, which you remember is one of the</w:t>
      </w:r>
    </w:p>
    <w:p>
      <w:r>
        <w:t>essential elements in baking. bakers select flour on the basis of its gluten content. Flours high in</w:t>
      </w:r>
    </w:p>
    <w:p>
      <w:r>
        <w:t>protein are called strong, and those low in protein are called weak. (Note: r ye, barley, oats, and some</w:t>
      </w:r>
    </w:p>
    <w:p>
      <w:r>
        <w:t>other grains also contain gluten proteins, but these proteins do not develop into a gluten structure</w:t>
      </w:r>
    </w:p>
    <w:p>
      <w:r>
        <w:t>as do the proteins in wheat flour. thus, for the baker, these other grains in effect do not contain</w:t>
      </w:r>
    </w:p>
    <w:p>
      <w:r>
        <w:t>gluten, but people with gluten intolerance may still have to avoid them in their diets.)</w:t>
      </w:r>
    </w:p>
    <w:p>
      <w:r>
        <w:t>For our purposes, in the small bakeshop, we need to know about three kinds of wheat flour:</w:t>
      </w:r>
    </w:p>
    <w:p>
      <w:pPr>
        <w:pStyle w:val="ListNumber"/>
      </w:pPr>
      <w:r>
        <w:t>Bread flour is a strong flour used for making breads, hard rolls, and any product that requires</w:t>
      </w:r>
    </w:p>
    <w:p>
      <w:r>
        <w:t>high gluten. the best bread flours are patent flours, which come from the interior portions of</w:t>
      </w:r>
    </w:p>
    <w:p>
      <w:r>
        <w:t>the kernel. Straight flours are also strong flours.</w:t>
      </w:r>
    </w:p>
    <w:p>
      <w:r>
        <w:t>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