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11 understanding vegetables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308 Chapter 11  understanding vegetables</w:t>
      </w:r>
    </w:p>
    <w:p>
      <w:r>
        <w:t>dried mushrooms should be soaked in hot water until soft, then drained and lightly squeezed</w:t>
      </w:r>
    </w:p>
    <w:p>
      <w:r>
        <w:t>before being cooked. the flavorful soaking liquid is strained and used as a flavoring for cooking</w:t>
      </w:r>
    </w:p>
    <w:p>
      <w:r>
        <w:t>liquids and sauces.</w:t>
      </w:r>
    </w:p>
    <w:p>
      <w:r>
        <w:t>StOrING prOCeSSeD VeGetaBLeS</w:t>
      </w:r>
    </w:p>
    <w:p>
      <w:r>
        <w:t>Frozen Vegetables</w:t>
      </w:r>
    </w:p>
    <w:p>
      <w:pPr>
        <w:pStyle w:val="ListNumber"/>
      </w:pPr>
      <w:r>
        <w:t>store at 0°F (−18°C) or colder, in original containers, until ready for use.</w:t>
      </w:r>
    </w:p>
    <w:p>
      <w:pPr>
        <w:pStyle w:val="ListNumber"/>
      </w:pPr>
      <w:r>
        <w:t>do not refreeze thawed vegetables. Quality will be greatly reduced.</w:t>
      </w:r>
    </w:p>
    <w:p>
      <w:r>
        <w:t>Dried Vegetables</w:t>
      </w:r>
    </w:p>
    <w:p>
      <w:pPr>
        <w:pStyle w:val="ListNumber"/>
      </w:pPr>
      <w:r>
        <w:t>store in a cool (less than 75°F/24°C), dry, well-ventilated place.</w:t>
      </w:r>
    </w:p>
    <w:p>
      <w:pPr>
        <w:pStyle w:val="ListNumber"/>
      </w:pPr>
      <w:r>
        <w:t>Keep well sealed and off the floor.</w:t>
      </w:r>
    </w:p>
    <w:p>
      <w:r>
        <w:t>Canned Vegetables</w:t>
      </w:r>
    </w:p>
    <w:p>
      <w:pPr>
        <w:pStyle w:val="ListNumber"/>
      </w:pPr>
      <w:r>
        <w:t>Keep in a cool, dry place, away from sunlight and off the floor.</w:t>
      </w:r>
    </w:p>
    <w:p>
      <w:pPr>
        <w:pStyle w:val="ListNumber"/>
      </w:pPr>
      <w:r>
        <w:t>discard cans that show signs of damage or spoilage (swollen, badly dented, or rusted cans).</w:t>
      </w:r>
    </w:p>
    <w:p>
      <w:r>
        <w:t>When in doubt, throw it out.</w:t>
      </w:r>
    </w:p>
    <w:p>
      <w:r>
        <w:t>Leftovers</w:t>
      </w:r>
    </w:p>
    <w:p>
      <w:pPr>
        <w:pStyle w:val="ListNumber"/>
      </w:pPr>
      <w:r>
        <w:t>the best way to store leftovers is not to create them in the first place. Careful planning and small-batch cooking reduce leftovers.</w:t>
      </w:r>
    </w:p>
    <w:p>
      <w:pPr>
        <w:pStyle w:val="ListNumber"/>
      </w:pPr>
      <w:r>
        <w:t>don’t mix batches.</w:t>
      </w:r>
    </w:p>
    <w:p>
      <w:pPr>
        <w:pStyle w:val="ListNumber"/>
      </w:pPr>
      <w:r>
        <w:t>store leftover creamed vegetables for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308 Chapter 11  understanding vegetables</w:t>
      </w:r>
    </w:p>
    <w:p>
      <w:r>
        <w:t>dried mushrooms should be soaked in hot water until soft, then drained and lightly squeezed</w:t>
      </w:r>
    </w:p>
    <w:p>
      <w:r>
        <w:t>before being cooked. the flavorful soaking liquid is strained and used as a flavoring for cooking</w:t>
      </w:r>
    </w:p>
    <w:p>
      <w:r>
        <w:t>liquids and sauces.</w:t>
      </w:r>
    </w:p>
    <w:p>
      <w:r>
        <w:t>StOrING prOCeSSeD VeGetaBLeS</w:t>
      </w:r>
    </w:p>
    <w:p>
      <w:r>
        <w:t>Frozen Vegetables</w:t>
      </w:r>
    </w:p>
    <w:p>
      <w:pPr>
        <w:pStyle w:val="ListNumber"/>
      </w:pPr>
      <w:r>
        <w:t>store at 0°F (−18°C) or colder, in original containers, until ready for use.</w:t>
      </w:r>
    </w:p>
    <w:p>
      <w:pPr>
        <w:pStyle w:val="ListNumber"/>
      </w:pPr>
      <w:r>
        <w:t>do not refreeze thawed vegetables. Quality will be greatly reduced.</w:t>
      </w:r>
    </w:p>
    <w:p>
      <w:r>
        <w:t>Dried Vegetables</w:t>
      </w:r>
    </w:p>
    <w:p>
      <w:pPr>
        <w:pStyle w:val="ListNumber"/>
      </w:pPr>
      <w:r>
        <w:t>store in a cool (less than 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308 Chapter 11  understanding vegetables</w:t>
      </w:r>
    </w:p>
    <w:p>
      <w:r>
        <w:t>dried mushrooms should be soaked in hot water until soft, then drained and lightly squeezed</w:t>
      </w:r>
    </w:p>
    <w:p>
      <w:r>
        <w:t>before being cooked. the flavorful soaking liquid is strained and used as a flavoring for cooking</w:t>
      </w:r>
    </w:p>
    <w:p>
      <w:r>
        <w:t>liquids and sauces.</w:t>
      </w:r>
    </w:p>
    <w:p>
      <w:r>
        <w:t>StOrING prOCeSSeD VeGetaBLeS</w:t>
      </w:r>
    </w:p>
    <w:p>
      <w:r>
        <w:t>Frozen Vegetables</w:t>
      </w:r>
    </w:p>
    <w:p>
      <w:pPr>
        <w:pStyle w:val="ListNumber"/>
      </w:pPr>
      <w:r>
        <w:t>store at 0°F (−18°C) or colder, in original containers, until ready for use.</w:t>
      </w:r>
    </w:p>
    <w:p>
      <w:pPr>
        <w:pStyle w:val="ListNumber"/>
      </w:pPr>
      <w:r>
        <w:t>do not refreeze thawed vegetables. Quality will be greatly reduced.</w:t>
      </w:r>
    </w:p>
    <w:p>
      <w:r>
        <w:t>Dried Vegetables</w:t>
      </w:r>
    </w:p>
    <w:p>
      <w:pPr>
        <w:pStyle w:val="ListNumber"/>
      </w:pPr>
      <w:r>
        <w:t>store in a cool (less than 75°F/24°C), dry, well-ventilated place.</w:t>
      </w:r>
    </w:p>
    <w:p>
      <w:pPr>
        <w:pStyle w:val="ListNumber"/>
      </w:pPr>
      <w:r>
        <w:t>Keep well sealed and off the floor.</w:t>
      </w:r>
    </w:p>
    <w:p>
      <w:r>
        <w:t>Canned Vegetables</w:t>
      </w:r>
    </w:p>
    <w:p>
      <w:pPr>
        <w:pStyle w:val="ListNumber"/>
      </w:pPr>
      <w:r>
        <w:t>Keep in a cool, dry place, away from sunlight and off the floor.</w:t>
      </w:r>
    </w:p>
    <w:p>
      <w:pPr>
        <w:pStyle w:val="ListNumber"/>
      </w:pPr>
      <w:r>
        <w:t>discard cans that show signs of damage or spoilage (swollen, badly dented, or rusted cans).</w:t>
      </w:r>
    </w:p>
    <w:p>
      <w:r>
        <w:t>When in doubt, throw it out.</w:t>
      </w:r>
    </w:p>
    <w:p>
      <w:r>
        <w:t>Leftovers</w:t>
      </w:r>
    </w:p>
    <w:p>
      <w:pPr>
        <w:pStyle w:val="ListNumber"/>
      </w:pPr>
      <w:r>
        <w:t>the best way to store leftovers is not to create them in the first place. Careful planning and small-batch cooking reduce leftovers.</w:t>
      </w:r>
    </w:p>
    <w:p>
      <w:pPr>
        <w:pStyle w:val="ListNumber"/>
      </w:pPr>
      <w:r>
        <w:t>don’t mix batches.</w:t>
      </w:r>
    </w:p>
    <w:p>
      <w:pPr>
        <w:pStyle w:val="ListNumber"/>
      </w:pPr>
      <w:r>
        <w:t>store leftover creamed vegetables for 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