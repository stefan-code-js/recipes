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It will please me to the sweetest end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It will please me to the sweetest end</w:t>
      </w:r>
    </w:p>
    <w:p>
      <w:r>
        <w:t>if you want to make the noodles in my</w:t>
      </w:r>
    </w:p>
    <w:p>
      <w:r>
        <w:t>book, but | don’t expect colored pasta</w:t>
      </w:r>
    </w:p>
    <w:p>
      <w:r>
        <w:t>to be the other side of your BFF heart</w:t>
      </w:r>
    </w:p>
    <w:p>
      <w:r>
        <w:t>necklace as it is mine. | do hope that in</w:t>
      </w:r>
    </w:p>
    <w:p>
      <w:r>
        <w:t>joining me for a part of this journey, no</w:t>
      </w:r>
    </w:p>
    <w:p>
      <w:r>
        <w:t>matter how young or old you are, how</w:t>
      </w:r>
    </w:p>
    <w:p>
      <w:r>
        <w:t>busy or free, you are inspired to set aside</w:t>
      </w:r>
    </w:p>
    <w:p>
      <w:r>
        <w:t>moments every day to pursue what you</w:t>
      </w:r>
    </w:p>
    <w:p>
      <w:r>
        <w:t>really want in life, even if you don’t know</w:t>
      </w:r>
    </w:p>
    <w:p>
      <w:r>
        <w:t>exactly what that is. Dedicating the time</w:t>
      </w:r>
    </w:p>
    <w:p>
      <w:r>
        <w:t>to figure it out is enough that eventually</w:t>
      </w:r>
    </w:p>
    <w:p>
      <w:r>
        <w:t>a door will burst open like a Watermelon</w:t>
      </w:r>
    </w:p>
    <w:p>
      <w:r>
        <w:t>Bubblicious bubble, and you'll know,</w:t>
      </w:r>
    </w:p>
    <w:p>
      <w:r>
        <w:t>without a dust mote of doubt, it’s right.</w:t>
      </w:r>
    </w:p>
    <w:p>
      <w:r>
        <w:t>While | have many people to</w:t>
      </w:r>
    </w:p>
    <w:p>
      <w:r>
        <w:t>thank for my journey into the colorful,</w:t>
      </w:r>
    </w:p>
    <w:p>
      <w:r>
        <w:t>nutritious world of pasta art, I’m fulfilled</w:t>
      </w:r>
    </w:p>
    <w:p>
      <w:r>
        <w:t>to the brink of tears that | can attribute</w:t>
      </w:r>
    </w:p>
    <w:p>
      <w:r>
        <w:t>my current career and lifelong passion</w:t>
      </w:r>
    </w:p>
    <w:p>
      <w:r>
        <w:t>primarily to the most important little guy</w:t>
      </w:r>
    </w:p>
    <w:p>
      <w:r>
        <w:t>in my life, Bentley.</w:t>
      </w:r>
    </w:p>
    <w:p>
      <w:r>
        <w:t>MY COOKING STYLE:</w:t>
      </w:r>
    </w:p>
    <w:p>
      <w:r>
        <w:t>THE PAST, THE PRESENT,</w:t>
      </w:r>
    </w:p>
    <w:p>
      <w:r>
        <w:t>AND THE FUTURE</w:t>
      </w:r>
    </w:p>
    <w:p>
      <w:r>
        <w:t>Here’s a little history lesson that will</w:t>
      </w:r>
    </w:p>
    <w:p>
      <w:r>
        <w:t>blow your min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It will please me to the sweetest end</w:t>
      </w:r>
    </w:p>
    <w:p>
      <w:r>
        <w:t>if you want to make the noodles in my</w:t>
      </w:r>
    </w:p>
    <w:p>
      <w:r>
        <w:t>book, but | don’t expect colored pasta</w:t>
      </w:r>
    </w:p>
    <w:p>
      <w:r>
        <w:t>to be the other side of your BFF heart</w:t>
      </w:r>
    </w:p>
    <w:p>
      <w:r>
        <w:t>necklace as it is mine. | do hope that in</w:t>
      </w:r>
    </w:p>
    <w:p>
      <w:r>
        <w:t>joining me for a part of this journey, no</w:t>
      </w:r>
    </w:p>
    <w:p>
      <w:r>
        <w:t>matter how young or old you are, how</w:t>
      </w:r>
    </w:p>
    <w:p>
      <w:r>
        <w:t>busy or free, you are inspired to set aside</w:t>
      </w:r>
    </w:p>
    <w:p>
      <w:r>
        <w:t>moments every day to pursue what you</w:t>
      </w:r>
    </w:p>
    <w:p>
      <w:r>
        <w:t>really want in life, even if you don’t know</w:t>
      </w:r>
    </w:p>
    <w:p>
      <w:r>
        <w:t>exactly what that is. Dedicating the time</w:t>
      </w:r>
    </w:p>
    <w:p>
      <w:r>
        <w:t>to figure it out is enough that eventually</w:t>
      </w:r>
    </w:p>
    <w:p>
      <w:r>
        <w:t>a 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It will please me to the sweetest end</w:t>
      </w:r>
    </w:p>
    <w:p>
      <w:r>
        <w:t>if you want to make the noodles in my</w:t>
      </w:r>
    </w:p>
    <w:p>
      <w:r>
        <w:t>book, but | don’t expect colored pasta</w:t>
      </w:r>
    </w:p>
    <w:p>
      <w:r>
        <w:t>to be the other side of your BFF heart</w:t>
      </w:r>
    </w:p>
    <w:p>
      <w:r>
        <w:t>necklace as it is mine. | do hope that in</w:t>
      </w:r>
    </w:p>
    <w:p>
      <w:r>
        <w:t>joining me for a part of this journey, no</w:t>
      </w:r>
    </w:p>
    <w:p>
      <w:r>
        <w:t>matter how young or old you are, how</w:t>
      </w:r>
    </w:p>
    <w:p>
      <w:r>
        <w:t>busy or free, you are inspired to set aside</w:t>
      </w:r>
    </w:p>
    <w:p>
      <w:r>
        <w:t>moments every day to pursue what you</w:t>
      </w:r>
    </w:p>
    <w:p>
      <w:r>
        <w:t>really want in life, even if you don’t know</w:t>
      </w:r>
    </w:p>
    <w:p>
      <w:r>
        <w:t>exactly what that is. Dedicating the time</w:t>
      </w:r>
    </w:p>
    <w:p>
      <w:r>
        <w:t>to figure it out is enough that eventually</w:t>
      </w:r>
    </w:p>
    <w:p>
      <w:r>
        <w:t>a door will burst open like a Watermelon</w:t>
      </w:r>
    </w:p>
    <w:p>
      <w:r>
        <w:t>Bubblicious bubble, and you'll know,</w:t>
      </w:r>
    </w:p>
    <w:p>
      <w:r>
        <w:t>without a dust mote of doubt, it’s right.</w:t>
      </w:r>
    </w:p>
    <w:p>
      <w:r>
        <w:t>While | have many people to</w:t>
      </w:r>
    </w:p>
    <w:p>
      <w:r>
        <w:t>thank for my journey into the colorful,</w:t>
      </w:r>
    </w:p>
    <w:p>
      <w:r>
        <w:t>nutritious world of pasta art, I’m fulfilled</w:t>
      </w:r>
    </w:p>
    <w:p>
      <w:r>
        <w:t>to the brink of tears that | can attribute</w:t>
      </w:r>
    </w:p>
    <w:p>
      <w:r>
        <w:t>my current career and lifelong passion</w:t>
      </w:r>
    </w:p>
    <w:p>
      <w:r>
        <w:t>primarily to the most important little guy</w:t>
      </w:r>
    </w:p>
    <w:p>
      <w:r>
        <w:t>in my life, Bentley.</w:t>
      </w:r>
    </w:p>
    <w:p>
      <w:r>
        <w:t>MY COOKING STYLE:</w:t>
      </w:r>
    </w:p>
    <w:p>
      <w:r>
        <w:t>THE PAST, THE PRESENT,</w:t>
      </w:r>
    </w:p>
    <w:p>
      <w:r>
        <w:t>AND THE FUTURE</w:t>
      </w:r>
    </w:p>
    <w:p>
      <w:r>
        <w:t>Here’s a little history lesson that will</w:t>
      </w:r>
    </w:p>
    <w:p>
      <w:r>
        <w:t>blow your min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