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Sources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Sources</w:t>
      </w:r>
    </w:p>
    <w:p>
      <w:r>
        <w:t>An organic farmers’ market or grocery store is your best source for the raw ingredients called for in this book. For fermentation-specific items, a well-stocked home-brew or fermentation shop will have almost everything you need. Beyond that, there are some things you can’t find online. Here are a few sources we’ve used to procure specialized products.</w:t>
      </w:r>
    </w:p>
    <w:p>
      <w:r>
        <w:t>Bee Pollen</w:t>
      </w:r>
    </w:p>
    <w:p>
      <w:r>
        <w:t>bee-pollen.co.uk</w:t>
      </w:r>
    </w:p>
    <w:p>
      <w:r>
        <w:t>911honey.com</w:t>
      </w:r>
    </w:p>
    <w:p>
      <w:r>
        <w:t>rawliving.eu</w:t>
      </w:r>
    </w:p>
    <w:p>
      <w:r>
        <w:t>Brewer’s Yeast</w:t>
      </w:r>
    </w:p>
    <w:p>
      <w:r>
        <w:t>hopt-shop.dk</w:t>
      </w:r>
    </w:p>
    <w:p>
      <w:r>
        <w:t>themaltmiller.co.uk</w:t>
      </w:r>
    </w:p>
    <w:p>
      <w:r>
        <w:t>yeastman.com</w:t>
      </w:r>
    </w:p>
    <w:p>
      <w:r>
        <w:t>Defatted or Low-Fat Hazelnut Meal</w:t>
      </w:r>
    </w:p>
    <w:p>
      <w:r>
        <w:t>bobsredmill.com</w:t>
      </w:r>
    </w:p>
    <w:p>
      <w:r>
        <w:t>oelmanufaktur-rilli.de</w:t>
      </w:r>
    </w:p>
    <w:p>
      <w:r>
        <w:t>paleo-paradies.de</w:t>
      </w:r>
    </w:p>
    <w:p>
      <w:r>
        <w:t>Grasshoppers and Wax Moth Larvae</w:t>
      </w:r>
    </w:p>
    <w:p>
      <w:r>
        <w:t>delibugs.nl</w:t>
      </w:r>
    </w:p>
    <w:p>
      <w:r>
        <w:t>speedyworm.com</w:t>
      </w:r>
    </w:p>
    <w:p>
      <w:r>
        <w:t>topinsect.net</w:t>
      </w:r>
    </w:p>
    <w:p>
      <w:r>
        <w:t>Koji Spores</w:t>
      </w:r>
    </w:p>
    <w:p>
      <w:r>
        <w:t>akita-konno.co.jp</w:t>
      </w:r>
    </w:p>
    <w:p>
      <w:r>
        <w:t>americanbrewmaster.com</w:t>
      </w:r>
    </w:p>
    <w:p>
      <w:r>
        <w:t>gemcultures.com</w:t>
      </w:r>
    </w:p>
    <w:p>
      <w:r>
        <w:t>organic-cultures.com</w:t>
      </w:r>
    </w:p>
    <w:p>
      <w:r>
        <w:t>Kombucha SCOBY</w:t>
      </w:r>
    </w:p>
    <w:p>
      <w:r>
        <w:t>culturesforhealth.com</w:t>
      </w:r>
    </w:p>
    <w:p>
      <w:r>
        <w:t>fairment.de</w:t>
      </w:r>
    </w:p>
    <w:p>
      <w:r>
        <w:t>happykombucha.co.uk</w:t>
      </w:r>
    </w:p>
    <w:p>
      <w:r>
        <w:t>hjemmeriet.com</w:t>
      </w:r>
    </w:p>
    <w:p>
      <w:r>
        <w:t>kombuchakamp.com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Sources</w:t>
      </w:r>
    </w:p>
    <w:p>
      <w:r>
        <w:t>An organic farmers’ market or grocery store is your best source for the raw ingredients called for in this book. For fermentation-specific items, a well-stocked home-brew or fermentation shop will have almost everything you need. Beyond that, there are some things you can’t find online. Here are a few sources we’ve used to procure specialized products.</w:t>
      </w:r>
    </w:p>
    <w:p>
      <w:r>
        <w:t>Bee Pollen</w:t>
      </w:r>
    </w:p>
    <w:p>
      <w:r>
        <w:t>bee-pollen.co.uk</w:t>
      </w:r>
    </w:p>
    <w:p>
      <w:r>
        <w:t>911honey.com</w:t>
      </w:r>
    </w:p>
    <w:p>
      <w:r>
        <w:t>rawliving.eu</w:t>
      </w:r>
    </w:p>
    <w:p>
      <w:r>
        <w:t>Brewer’s Yeast</w:t>
      </w:r>
    </w:p>
    <w:p>
      <w:r>
        <w:t>hopt-shop.dk</w:t>
      </w:r>
    </w:p>
    <w:p>
      <w:r>
        <w:t>themaltmiller.co.uk</w:t>
      </w:r>
    </w:p>
    <w:p>
      <w:r>
        <w:t>yeastman.com</w:t>
      </w:r>
    </w:p>
    <w:p>
      <w:r>
        <w:t>Defatted or Low-Fat Ha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Sources</w:t>
      </w:r>
    </w:p>
    <w:p>
      <w:r>
        <w:t>An organic farmers’ market or grocery store is your best source for the raw ingredients called for in this book. For fermentation-specific items, a well-stocked home-brew or fermentation shop will have almost everything you need. Beyond that, there are some things you can’t find online. Here are a few sources we’ve used to procure specialized products.</w:t>
      </w:r>
    </w:p>
    <w:p>
      <w:r>
        <w:t>Bee Pollen</w:t>
      </w:r>
    </w:p>
    <w:p>
      <w:r>
        <w:t>bee-pollen.co.uk</w:t>
      </w:r>
    </w:p>
    <w:p>
      <w:r>
        <w:t>911honey.com</w:t>
      </w:r>
    </w:p>
    <w:p>
      <w:r>
        <w:t>rawliving.eu</w:t>
      </w:r>
    </w:p>
    <w:p>
      <w:r>
        <w:t>Brewer’s Yeast</w:t>
      </w:r>
    </w:p>
    <w:p>
      <w:r>
        <w:t>hopt-shop.dk</w:t>
      </w:r>
    </w:p>
    <w:p>
      <w:r>
        <w:t>themaltmiller.co.uk</w:t>
      </w:r>
    </w:p>
    <w:p>
      <w:r>
        <w:t>yeastman.com</w:t>
      </w:r>
    </w:p>
    <w:p>
      <w:r>
        <w:t>Defatted or Low-Fat Hazelnut Meal</w:t>
      </w:r>
    </w:p>
    <w:p>
      <w:r>
        <w:t>bobsredmill.com</w:t>
      </w:r>
    </w:p>
    <w:p>
      <w:r>
        <w:t>oelmanufaktur-rilli.de</w:t>
      </w:r>
    </w:p>
    <w:p>
      <w:r>
        <w:t>paleo-paradies.de</w:t>
      </w:r>
    </w:p>
    <w:p>
      <w:r>
        <w:t>Grasshoppers and Wax Moth Larvae</w:t>
      </w:r>
    </w:p>
    <w:p>
      <w:r>
        <w:t>delibugs.nl</w:t>
      </w:r>
    </w:p>
    <w:p>
      <w:r>
        <w:t>speedyworm.com</w:t>
      </w:r>
    </w:p>
    <w:p>
      <w:r>
        <w:t>topinsect.net</w:t>
      </w:r>
    </w:p>
    <w:p>
      <w:r>
        <w:t>Koji Spores</w:t>
      </w:r>
    </w:p>
    <w:p>
      <w:r>
        <w:t>akita-konno.co.jp</w:t>
      </w:r>
    </w:p>
    <w:p>
      <w:r>
        <w:t>americanbrewmaster.com</w:t>
      </w:r>
    </w:p>
    <w:p>
      <w:r>
        <w:t>gemcultures.com</w:t>
      </w:r>
    </w:p>
    <w:p>
      <w:r>
        <w:t>organic-cultures.com</w:t>
      </w:r>
    </w:p>
    <w:p>
      <w:r>
        <w:t>Kombucha SCOBY</w:t>
      </w:r>
    </w:p>
    <w:p>
      <w:r>
        <w:t>culturesforhealth.com</w:t>
      </w:r>
    </w:p>
    <w:p>
      <w:r>
        <w:t>fairment.de</w:t>
      </w:r>
    </w:p>
    <w:p>
      <w:r>
        <w:t>happykombucha.co.uk</w:t>
      </w:r>
    </w:p>
    <w:p>
      <w:r>
        <w:t>hjemmeriet.com</w:t>
      </w:r>
    </w:p>
    <w:p>
      <w:r>
        <w:t>kombuchakamp.com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