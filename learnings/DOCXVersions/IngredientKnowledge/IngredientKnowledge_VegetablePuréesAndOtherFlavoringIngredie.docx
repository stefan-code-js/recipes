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Vegetable purées and other flavoring ingredients are often added to fresh egg pasta. spinach,</w:t>
      </w:r>
    </w:p>
    <w:p>
      <w:r>
        <w:rPr>
          <w:b/>
          <w:color w:val="3E2723"/>
        </w:rPr>
        <w:t>Category:</w:t>
      </w:r>
      <w:r>
        <w:t xml:space="preserve"> Ingredient Knowledge</w:t>
      </w:r>
    </w:p>
    <w:p>
      <w:r>
        <w:rPr>
          <w:b/>
          <w:color w:val="3E2723"/>
        </w:rPr>
        <w:t>Impact Level:</w:t>
      </w:r>
      <w:r>
        <w:t xml:space="preserve"> [High/Medium/Low]</w:t>
      </w:r>
    </w:p>
    <w:p>
      <w:r>
        <w:rPr>
          <w:color w:val="1565C0"/>
        </w:rPr>
        <w:t>──────────────────────────────────────────────────</w:t>
      </w:r>
    </w:p>
    <w:p>
      <w:pPr>
        <w:pStyle w:val="Heading2"/>
      </w:pPr>
      <w:r>
        <w:t>The Insight</w:t>
      </w:r>
    </w:p>
    <w:p>
      <w:r>
        <w:t>pasta , noodles , and  dumplings 401</w:t>
      </w:r>
    </w:p>
    <w:p>
      <w:r>
        <w:t>Vegetable purées and other flavoring ingredients are often added to fresh egg pasta. spinach,</w:t>
      </w:r>
    </w:p>
    <w:p>
      <w:r>
        <w:t>tomato, beet, mushrooms, fresh herbs, dried chile, grated lemon zest, saffron, and squid ink are</w:t>
      </w:r>
    </w:p>
    <w:p>
      <w:r>
        <w:t>among the many possibilities.</w:t>
      </w:r>
    </w:p>
    <w:p>
      <w:r>
        <w:t>Shapes and Their Uses</w:t>
      </w:r>
    </w:p>
    <w:p>
      <w:r>
        <w:t>pasta is made in hundreds of shapes and sizes. each shape is appropriate for different preparations</w:t>
      </w:r>
    </w:p>
    <w:p>
      <w:r>
        <w:t>because of the way different kinds of sauce cling to them or the way their textures complement the texture of the topping. the illustration shows some of the most popular kinds. table 14.2 describes</w:t>
      </w:r>
    </w:p>
    <w:p>
      <w:r>
        <w:t>the most common shapes and gives suggestions for use.</w:t>
      </w:r>
    </w:p>
    <w:p>
      <w:r>
        <w:t>remember that fresh egg pasta and factory-made spaghetti and macaroni are different prod-</w:t>
      </w:r>
    </w:p>
    <w:p>
      <w:r>
        <w:t>ucts. i t makes no sense to say that one type is better than the other. i talian cooks use fresh and dried</w:t>
      </w:r>
    </w:p>
    <w:p>
      <w:r>
        <w:t>pasta in different ways, with different recipes for each type. Factory pasta has a chewy, robust tex -</w:t>
      </w:r>
    </w:p>
    <w:p>
      <w:r>
        <w:t>ture, good with robust sauces, while fresh egg pasta is tender</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pasta , noodles , and  dumplings 401</w:t>
      </w:r>
    </w:p>
    <w:p>
      <w:r>
        <w:t>Vegetable purées and other flavoring ingredients are often added to fresh egg pasta. spinach,</w:t>
      </w:r>
    </w:p>
    <w:p>
      <w:r>
        <w:t>tomato, beet, mushrooms, fresh herbs, dried chile, grated lemon zest, saffron, and squid ink are</w:t>
      </w:r>
    </w:p>
    <w:p>
      <w:r>
        <w:t>among the many possibilities.</w:t>
      </w:r>
    </w:p>
    <w:p>
      <w:r>
        <w:t>Shapes and Their Uses</w:t>
      </w:r>
    </w:p>
    <w:p>
      <w:r>
        <w:t>pasta is made in hundreds of shapes and sizes. each shape is appropriate for different preparations</w:t>
      </w:r>
    </w:p>
    <w:p>
      <w:r>
        <w:t>because of the way different kinds of sauce cling to them or the way their textures complement the texture of the top</w:t>
      </w:r>
    </w:p>
    <w:p>
      <w:r>
        <w:rPr>
          <w:color w:val="1565C0"/>
        </w:rPr>
        <w:t>──────────────────────────────────────────────────</w:t>
      </w:r>
    </w:p>
    <w:p>
      <w:pPr>
        <w:pStyle w:val="Heading2"/>
      </w:pPr>
      <w:r>
        <w:t>Detailed Explanation</w:t>
      </w:r>
    </w:p>
    <w:p>
      <w:r>
        <w:t>pasta , noodles , and  dumplings 401</w:t>
      </w:r>
    </w:p>
    <w:p>
      <w:r>
        <w:t>Vegetable purées and other flavoring ingredients are often added to fresh egg pasta. spinach,</w:t>
      </w:r>
    </w:p>
    <w:p>
      <w:r>
        <w:t>tomato, beet, mushrooms, fresh herbs, dried chile, grated lemon zest, saffron, and squid ink are</w:t>
      </w:r>
    </w:p>
    <w:p>
      <w:r>
        <w:t>among the many possibilities.</w:t>
      </w:r>
    </w:p>
    <w:p>
      <w:r>
        <w:t>Shapes and Their Uses</w:t>
      </w:r>
    </w:p>
    <w:p>
      <w:r>
        <w:t>pasta is made in hundreds of shapes and sizes. each shape is appropriate for different preparations</w:t>
      </w:r>
    </w:p>
    <w:p>
      <w:r>
        <w:t>because of the way different kinds of sauce cling to them or the way their textures complement the texture of the topping. the illustration shows some of the most popular kinds. table 14.2 describes</w:t>
      </w:r>
    </w:p>
    <w:p>
      <w:r>
        <w:t>the most common shapes and gives suggestions for use.</w:t>
      </w:r>
    </w:p>
    <w:p>
      <w:r>
        <w:t>remember that fresh egg pasta and factory-made spaghetti and macaroni are different prod-</w:t>
      </w:r>
    </w:p>
    <w:p>
      <w:r>
        <w:t>ucts. i t makes no sense to say that one type is better than the other. i talian cooks use fresh and dried</w:t>
      </w:r>
    </w:p>
    <w:p>
      <w:r>
        <w:t>pasta in different ways, with different recipes for each type. Factory pasta has a chewy, robust tex -</w:t>
      </w:r>
    </w:p>
    <w:p>
      <w:r>
        <w:t>ture, good with robust sauces, while fresh egg pasta is tender</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