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BLENDING SCIENCE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169 Flavour Group | TOASTY PYRAZINES | Sesame</w:t>
      </w:r>
    </w:p>
    <w:p>
      <w:r>
        <w:t>BLENDING SCIENCE</w:t>
      </w:r>
    </w:p>
    <w:p>
      <w:r>
        <w:t>Untoasted sesame seeds carry very subtle flavours from compounds such as furfural and hexanal.</w:t>
      </w:r>
    </w:p>
    <w:p>
      <w:r>
        <w:t>When roasted or toasted, proteins and sugars on the outer layers of the seed react with one another</w:t>
      </w:r>
    </w:p>
    <w:p>
      <w:r>
        <w:t>to form hundreds of new compounds, including nutty, flavourful pyrazines.Kitchen</w:t>
      </w:r>
    </w:p>
    <w:p>
      <w:r>
        <w:t>creativitySesame is used in everything from sweets such as Indian til laddoos and Middle</w:t>
      </w:r>
    </w:p>
    <w:p>
      <w:r>
        <w:t>Eastern halva to savoury dips and dressings such as tahini and hummus. The</w:t>
      </w:r>
    </w:p>
    <w:p>
      <w:r>
        <w:t>Japanese sprinkle gomashio, a sesame-and-salt condiment, over rice and noodles.</w:t>
      </w:r>
    </w:p>
    <w:p>
      <w:r>
        <w:t>FOOD PARTNERS</w:t>
      </w:r>
    </w:p>
    <w:p>
      <w:r>
        <w:t>Bananas and apples Sprinkle</w:t>
      </w:r>
    </w:p>
    <w:p>
      <w:r>
        <w:t>toasted seeds over apple or</w:t>
      </w:r>
    </w:p>
    <w:p>
      <w:r>
        <w:t>banana fritters.</w:t>
      </w:r>
    </w:p>
    <w:p>
      <w:r>
        <w:t>Vegetables Sprinkle black seeds</w:t>
      </w:r>
    </w:p>
    <w:p>
      <w:r>
        <w:t>over a noodle and vegetable salad with</w:t>
      </w:r>
    </w:p>
    <w:p>
      <w:r>
        <w:t>a spicy Szechuan dressing, or scatter</w:t>
      </w:r>
    </w:p>
    <w:p>
      <w:r>
        <w:t>over roasted kale or asparagus.</w:t>
      </w:r>
    </w:p>
    <w:p>
      <w:r>
        <w:t>Oily fish Coat tuna or salmon</w:t>
      </w:r>
    </w:p>
    <w:p>
      <w:r>
        <w:t>in seeds before pan frying.</w:t>
      </w:r>
    </w:p>
    <w:p>
      <w:r>
        <w:t>Chicken Coat chicken legs in a</w:t>
      </w:r>
    </w:p>
    <w:p>
      <w:r>
        <w:t>ground black sesame, soy, and honey</w:t>
      </w:r>
    </w:p>
    <w:p>
      <w:r>
        <w:t>glaze before baking or grilling.</w:t>
      </w:r>
    </w:p>
    <w:p>
      <w:r>
        <w:t>Pulse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169 Flavour Group | TOASTY PYRAZINES | Sesame</w:t>
      </w:r>
    </w:p>
    <w:p>
      <w:r>
        <w:t>BLENDING SCIENCE</w:t>
      </w:r>
    </w:p>
    <w:p>
      <w:r>
        <w:t>Untoasted sesame seeds carry very subtle flavours from compounds such as furfural and hexanal.</w:t>
      </w:r>
    </w:p>
    <w:p>
      <w:r>
        <w:t>When roasted or toasted, proteins and sugars on the outer layers of the seed react with one another</w:t>
      </w:r>
    </w:p>
    <w:p>
      <w:r>
        <w:t>to form hundreds of new compounds, including nutty, flavourful pyrazines.Kitchen</w:t>
      </w:r>
    </w:p>
    <w:p>
      <w:r>
        <w:t>creativitySesame is used in everything from sweets such as Indian til laddoos and Middle</w:t>
      </w:r>
    </w:p>
    <w:p>
      <w:r>
        <w:t>Eastern halva to savoury dips and dressings such as tahini and hu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169 Flavour Group | TOASTY PYRAZINES | Sesame</w:t>
      </w:r>
    </w:p>
    <w:p>
      <w:r>
        <w:t>BLENDING SCIENCE</w:t>
      </w:r>
    </w:p>
    <w:p>
      <w:r>
        <w:t>Untoasted sesame seeds carry very subtle flavours from compounds such as furfural and hexanal.</w:t>
      </w:r>
    </w:p>
    <w:p>
      <w:r>
        <w:t>When roasted or toasted, proteins and sugars on the outer layers of the seed react with one another</w:t>
      </w:r>
    </w:p>
    <w:p>
      <w:r>
        <w:t>to form hundreds of new compounds, including nutty, flavourful pyrazines.Kitchen</w:t>
      </w:r>
    </w:p>
    <w:p>
      <w:r>
        <w:t>creativitySesame is used in everything from sweets such as Indian til laddoos and Middle</w:t>
      </w:r>
    </w:p>
    <w:p>
      <w:r>
        <w:t>Eastern halva to savoury dips and dressings such as tahini and hummus. The</w:t>
      </w:r>
    </w:p>
    <w:p>
      <w:r>
        <w:t>Japanese sprinkle gomashio, a sesame-and-salt condiment, over rice and noodles.</w:t>
      </w:r>
    </w:p>
    <w:p>
      <w:r>
        <w:t>FOOD PARTNERS</w:t>
      </w:r>
    </w:p>
    <w:p>
      <w:r>
        <w:t>Bananas and apples Sprinkle</w:t>
      </w:r>
    </w:p>
    <w:p>
      <w:r>
        <w:t>toasted seeds over apple or</w:t>
      </w:r>
    </w:p>
    <w:p>
      <w:r>
        <w:t>banana fritters.</w:t>
      </w:r>
    </w:p>
    <w:p>
      <w:r>
        <w:t>Vegetables Sprinkle black seeds</w:t>
      </w:r>
    </w:p>
    <w:p>
      <w:r>
        <w:t>over a noodle and vegetable salad with</w:t>
      </w:r>
    </w:p>
    <w:p>
      <w:r>
        <w:t>a spicy Szechuan dressing, or scatter</w:t>
      </w:r>
    </w:p>
    <w:p>
      <w:r>
        <w:t>over roasted kale or asparagus.</w:t>
      </w:r>
    </w:p>
    <w:p>
      <w:r>
        <w:t>Oily fish Coat tuna or salmon</w:t>
      </w:r>
    </w:p>
    <w:p>
      <w:r>
        <w:t>in seeds before pan frying.</w:t>
      </w:r>
    </w:p>
    <w:p>
      <w:r>
        <w:t>Chicken Coat chicken legs in a</w:t>
      </w:r>
    </w:p>
    <w:p>
      <w:r>
        <w:t>ground black sesame, soy, and honey</w:t>
      </w:r>
    </w:p>
    <w:p>
      <w:r>
        <w:t>glaze before baking or grilling.</w:t>
      </w:r>
    </w:p>
    <w:p>
      <w:r>
        <w:t>Pulse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