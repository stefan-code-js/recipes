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COOKED SUGAR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39TYPES OF SUGAR</w:t>
      </w:r>
    </w:p>
    <w:p>
      <w:r>
        <w:t>COOKED SUGAR</w:t>
      </w:r>
    </w:p>
    <w:p>
      <w:r>
        <w:t>See the Sugar Cooking Stages table on p. 516.TYPE DESCRIPTION ADVANTAGES AND USES</w:t>
      </w:r>
    </w:p>
    <w:p>
      <w:r>
        <w:t>Superfine sugar</w:t>
      </w:r>
    </w:p>
    <w:p>
      <w:r>
        <w:t>(caster or castor sugar</w:t>
      </w:r>
    </w:p>
    <w:p>
      <w:r>
        <w:t>in the UK)Very finely granulated white sugarThe most common sugar in pâtisserie;</w:t>
      </w:r>
    </w:p>
    <w:p>
      <w:r>
        <w:t>dissolves quickly and is easy  to incorporate into other ingredients</w:t>
      </w:r>
    </w:p>
    <w:p>
      <w:r>
        <w:t>Granulated sugar Standard, all-purpose white sugar Helps keep baked goods moist</w:t>
      </w:r>
    </w:p>
    <w:p>
      <w:r>
        <w:t>and tender; used to coat pâtes</w:t>
      </w:r>
    </w:p>
    <w:p>
      <w:r>
        <w:t>de fruits and add texture to pastries  like shortbread cookies</w:t>
      </w:r>
    </w:p>
    <w:p>
      <w:r>
        <w:t>Jam sugarSugar to which pectin has</w:t>
      </w:r>
    </w:p>
    <w:p>
      <w:r>
        <w:t>already been addedCan be used with low-pectin fruit  but not with fruit that has a natural high</w:t>
      </w:r>
    </w:p>
    <w:p>
      <w:r>
        <w:t>pectin level</w:t>
      </w:r>
    </w:p>
    <w:p>
      <w:r>
        <w:t>Pearl sugarCrunchy, pearly-white sugar</w:t>
      </w:r>
    </w:p>
    <w:p>
      <w:r>
        <w:t>with large grains of different sizesUsed for decorating and adding crunch  to pastries like sugar-crusted choux puffs,</w:t>
      </w:r>
    </w:p>
    <w:p>
      <w:r>
        <w:t>brioches, and T ropézienne tarts</w:t>
      </w:r>
    </w:p>
    <w:p>
      <w:r>
        <w:t>Confectioners’ sugar</w:t>
      </w:r>
    </w:p>
    <w:p>
      <w:r>
        <w:t>(also known as powdered</w:t>
      </w:r>
    </w:p>
    <w:p>
      <w:r>
        <w:t>or icing sugar)Powdered white sugar made by</w:t>
      </w:r>
    </w:p>
    <w:p>
      <w:r>
        <w:t>grinding granulated sugar; may contain</w:t>
      </w:r>
    </w:p>
    <w:p>
      <w:r>
        <w:t>cornstarch to prevent lumpingOften us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39TYPES OF SUGAR</w:t>
      </w:r>
    </w:p>
    <w:p>
      <w:r>
        <w:t>COOKED SUGAR</w:t>
      </w:r>
    </w:p>
    <w:p>
      <w:r>
        <w:t>See the Sugar Cooking Stages table on p. 516.TYPE DESCRIPTION ADVANTAGES AND USES</w:t>
      </w:r>
    </w:p>
    <w:p>
      <w:r>
        <w:t>Superfine sugar</w:t>
      </w:r>
    </w:p>
    <w:p>
      <w:r>
        <w:t>(caster or castor sugar</w:t>
      </w:r>
    </w:p>
    <w:p>
      <w:r>
        <w:t>in the UK)Very finely granulated white sugarThe most common sugar in pâtisserie;</w:t>
      </w:r>
    </w:p>
    <w:p>
      <w:r>
        <w:t>dissolves quickly and is easy  to incorporate into other ingredients</w:t>
      </w:r>
    </w:p>
    <w:p>
      <w:r>
        <w:t>Granulated sugar Standard, all-purpose white sugar Helps keep baked goods moist</w:t>
      </w:r>
    </w:p>
    <w:p>
      <w:r>
        <w:t>and tender; used to coat pâtes</w:t>
      </w:r>
    </w:p>
    <w:p>
      <w:r>
        <w:t>de fruits and add texture to pastries  like shortbread cookies</w:t>
      </w:r>
    </w:p>
    <w:p>
      <w:r>
        <w:t>Jam sugarSuga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39TYPES OF SUGAR</w:t>
      </w:r>
    </w:p>
    <w:p>
      <w:r>
        <w:t>COOKED SUGAR</w:t>
      </w:r>
    </w:p>
    <w:p>
      <w:r>
        <w:t>See the Sugar Cooking Stages table on p. 516.TYPE DESCRIPTION ADVANTAGES AND USES</w:t>
      </w:r>
    </w:p>
    <w:p>
      <w:r>
        <w:t>Superfine sugar</w:t>
      </w:r>
    </w:p>
    <w:p>
      <w:r>
        <w:t>(caster or castor sugar</w:t>
      </w:r>
    </w:p>
    <w:p>
      <w:r>
        <w:t>in the UK)Very finely granulated white sugarThe most common sugar in pâtisserie;</w:t>
      </w:r>
    </w:p>
    <w:p>
      <w:r>
        <w:t>dissolves quickly and is easy  to incorporate into other ingredients</w:t>
      </w:r>
    </w:p>
    <w:p>
      <w:r>
        <w:t>Granulated sugar Standard, all-purpose white sugar Helps keep baked goods moist</w:t>
      </w:r>
    </w:p>
    <w:p>
      <w:r>
        <w:t>and tender; used to coat pâtes</w:t>
      </w:r>
    </w:p>
    <w:p>
      <w:r>
        <w:t>de fruits and add texture to pastries  like shortbread cookies</w:t>
      </w:r>
    </w:p>
    <w:p>
      <w:r>
        <w:t>Jam sugarSugar to which pectin has</w:t>
      </w:r>
    </w:p>
    <w:p>
      <w:r>
        <w:t>already been addedCan be used with low-pectin fruit  but not with fruit that has a natural high</w:t>
      </w:r>
    </w:p>
    <w:p>
      <w:r>
        <w:t>pectin level</w:t>
      </w:r>
    </w:p>
    <w:p>
      <w:r>
        <w:t>Pearl sugarCrunchy, pearly-white sugar</w:t>
      </w:r>
    </w:p>
    <w:p>
      <w:r>
        <w:t>with large grains of different sizesUsed for decorating and adding crunch  to pastries like sugar-crusted choux puffs,</w:t>
      </w:r>
    </w:p>
    <w:p>
      <w:r>
        <w:t>brioches, and T ropézienne tarts</w:t>
      </w:r>
    </w:p>
    <w:p>
      <w:r>
        <w:t>Confectioners’ sugar</w:t>
      </w:r>
    </w:p>
    <w:p>
      <w:r>
        <w:t>(also known as powdered</w:t>
      </w:r>
    </w:p>
    <w:p>
      <w:r>
        <w:t>or icing sugar)Powdered white sugar made by</w:t>
      </w:r>
    </w:p>
    <w:p>
      <w:r>
        <w:t>grinding granulated sugar; may contain</w:t>
      </w:r>
    </w:p>
    <w:p>
      <w:r>
        <w:t>cornstarch to prevent lumpingOften us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