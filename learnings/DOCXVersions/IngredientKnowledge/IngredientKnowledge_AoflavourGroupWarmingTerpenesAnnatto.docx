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AoFlavour Group | WARMING TERPENES | Annatto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115</w:t>
      </w:r>
    </w:p>
    <w:p>
      <w:r>
        <w:t>ANNATTO</w:t>
      </w:r>
    </w:p>
    <w:p>
      <w:r>
        <w:t>AoFlavour Group | WARMING TERPENES | Annatto</w:t>
      </w:r>
    </w:p>
    <w:p>
      <w:r>
        <w:t>enhance citrus</w:t>
      </w:r>
    </w:p>
    <w:p>
      <w:r>
        <w:t>notes with another tart spice:</w:t>
      </w:r>
    </w:p>
    <w:p>
      <w:r>
        <w:t>coriander</w:t>
      </w:r>
    </w:p>
    <w:p>
      <w:r>
        <w:t>enhances sweet, lemon fruit qualities, bringing in floral notes</w:t>
      </w:r>
    </w:p>
    <w:p>
      <w:r>
        <w:t>sumac will</w:t>
      </w:r>
    </w:p>
    <w:p>
      <w:r>
        <w:t>reinforce the citrus</w:t>
      </w:r>
    </w:p>
    <w:p>
      <w:r>
        <w:t>quality of elemenepartner other spices with traces of this main compound:</w:t>
      </w:r>
    </w:p>
    <w:p>
      <w:r>
        <w:t>juniper brings a</w:t>
      </w:r>
    </w:p>
    <w:p>
      <w:r>
        <w:t>pine-like fruitiness that also works</w:t>
      </w:r>
    </w:p>
    <w:p>
      <w:r>
        <w:t>with elemene</w:t>
      </w:r>
    </w:p>
    <w:p>
      <w:r>
        <w:t>asafoetida’s onion</w:t>
      </w:r>
    </w:p>
    <w:p>
      <w:r>
        <w:t>flavours are rounded off by germacrene’s sweet notesuse sweet spices</w:t>
      </w:r>
    </w:p>
    <w:p>
      <w:r>
        <w:t>to draw out underlying honey:</w:t>
      </w:r>
    </w:p>
    <w:p>
      <w:r>
        <w:t>cinnamon is</w:t>
      </w:r>
    </w:p>
    <w:p>
      <w:r>
        <w:t>similarly sweet, fragrant, and woody</w:t>
      </w:r>
    </w:p>
    <w:p>
      <w:r>
        <w:t>allspice lends</w:t>
      </w:r>
    </w:p>
    <w:p>
      <w:r>
        <w:t>warmth and spice</w:t>
      </w:r>
    </w:p>
    <w:p>
      <w:r>
        <w:t>to the mix</w:t>
      </w:r>
    </w:p>
    <w:p>
      <w:r>
        <w:t>clove has notes</w:t>
      </w:r>
    </w:p>
    <w:p>
      <w:r>
        <w:t>of camphor that also suit the fir-tree flavours of elemenereinforce</w:t>
      </w:r>
    </w:p>
    <w:p>
      <w:r>
        <w:t>the lingering pepperiness:</w:t>
      </w:r>
    </w:p>
    <w:p>
      <w:r>
        <w:t>black pepper</w:t>
      </w:r>
    </w:p>
    <w:p>
      <w:r>
        <w:t>shares caryophyllene</w:t>
      </w:r>
    </w:p>
    <w:p>
      <w:r>
        <w:t>and germacrene,</w:t>
      </w:r>
    </w:p>
    <w:p>
      <w:r>
        <w:t>and has a flavour profile that includes citrus and pine</w:t>
      </w:r>
    </w:p>
    <w:p>
      <w:r>
        <w:t>grains of Selim</w:t>
      </w:r>
    </w:p>
    <w:p>
      <w:r>
        <w:t>have a peppery smokiness and</w:t>
      </w:r>
    </w:p>
    <w:p>
      <w:r>
        <w:t>share germacreneGERMACRENE</w:t>
      </w:r>
    </w:p>
    <w:p>
      <w:r>
        <w:t>woody  |  sweet</w:t>
      </w:r>
    </w:p>
    <w:p>
      <w:r>
        <w:t>|  spicy</w:t>
      </w:r>
    </w:p>
    <w:p>
      <w:r>
        <w:t>ELEMENE</w:t>
      </w:r>
    </w:p>
    <w:p>
      <w:r>
        <w:t>citrus  |  sweet  |</w:t>
      </w:r>
    </w:p>
    <w:p>
      <w:r>
        <w:t>fir needlesCOPAENE</w:t>
      </w:r>
    </w:p>
    <w:p>
      <w:r>
        <w:t>honey  |  woody  |</w:t>
      </w:r>
    </w:p>
    <w:p>
      <w:r>
        <w:t>spicyCA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115</w:t>
      </w:r>
    </w:p>
    <w:p>
      <w:r>
        <w:t>ANNATTO</w:t>
      </w:r>
    </w:p>
    <w:p>
      <w:r>
        <w:t>AoFlavour Group | WARMING TERPENES | Annatto</w:t>
      </w:r>
    </w:p>
    <w:p>
      <w:r>
        <w:t>enhance citrus</w:t>
      </w:r>
    </w:p>
    <w:p>
      <w:r>
        <w:t>notes with another tart spice:</w:t>
      </w:r>
    </w:p>
    <w:p>
      <w:r>
        <w:t>coriander</w:t>
      </w:r>
    </w:p>
    <w:p>
      <w:r>
        <w:t>enhances sweet, lemon fruit qualities, bringing in floral notes</w:t>
      </w:r>
    </w:p>
    <w:p>
      <w:r>
        <w:t>sumac will</w:t>
      </w:r>
    </w:p>
    <w:p>
      <w:r>
        <w:t>reinforce the citrus</w:t>
      </w:r>
    </w:p>
    <w:p>
      <w:r>
        <w:t>quality of elemenepartner other spices with traces of this main compound:</w:t>
      </w:r>
    </w:p>
    <w:p>
      <w:r>
        <w:t>juniper brings a</w:t>
      </w:r>
    </w:p>
    <w:p>
      <w:r>
        <w:t>pine-like fruitiness that also works</w:t>
      </w:r>
    </w:p>
    <w:p>
      <w:r>
        <w:t>with elemene</w:t>
      </w:r>
    </w:p>
    <w:p>
      <w:r>
        <w:t>asafoetida’s onion</w:t>
      </w:r>
    </w:p>
    <w:p>
      <w:r>
        <w:t>flavours are rounded off by germacrene’s sweet notesuse sweet spices</w:t>
      </w:r>
    </w:p>
    <w:p>
      <w:r>
        <w:t>to draw out underlying honey:</w:t>
      </w:r>
    </w:p>
    <w:p>
      <w:r>
        <w:t>cinnamon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115</w:t>
      </w:r>
    </w:p>
    <w:p>
      <w:r>
        <w:t>ANNATTO</w:t>
      </w:r>
    </w:p>
    <w:p>
      <w:r>
        <w:t>AoFlavour Group | WARMING TERPENES | Annatto</w:t>
      </w:r>
    </w:p>
    <w:p>
      <w:r>
        <w:t>enhance citrus</w:t>
      </w:r>
    </w:p>
    <w:p>
      <w:r>
        <w:t>notes with another tart spice:</w:t>
      </w:r>
    </w:p>
    <w:p>
      <w:r>
        <w:t>coriander</w:t>
      </w:r>
    </w:p>
    <w:p>
      <w:r>
        <w:t>enhances sweet, lemon fruit qualities, bringing in floral notes</w:t>
      </w:r>
    </w:p>
    <w:p>
      <w:r>
        <w:t>sumac will</w:t>
      </w:r>
    </w:p>
    <w:p>
      <w:r>
        <w:t>reinforce the citrus</w:t>
      </w:r>
    </w:p>
    <w:p>
      <w:r>
        <w:t>quality of elemenepartner other spices with traces of this main compound:</w:t>
      </w:r>
    </w:p>
    <w:p>
      <w:r>
        <w:t>juniper brings a</w:t>
      </w:r>
    </w:p>
    <w:p>
      <w:r>
        <w:t>pine-like fruitiness that also works</w:t>
      </w:r>
    </w:p>
    <w:p>
      <w:r>
        <w:t>with elemene</w:t>
      </w:r>
    </w:p>
    <w:p>
      <w:r>
        <w:t>asafoetida’s onion</w:t>
      </w:r>
    </w:p>
    <w:p>
      <w:r>
        <w:t>flavours are rounded off by germacrene’s sweet notesuse sweet spices</w:t>
      </w:r>
    </w:p>
    <w:p>
      <w:r>
        <w:t>to draw out underlying honey:</w:t>
      </w:r>
    </w:p>
    <w:p>
      <w:r>
        <w:t>cinnamon is</w:t>
      </w:r>
    </w:p>
    <w:p>
      <w:r>
        <w:t>similarly sweet, fragrant, and woody</w:t>
      </w:r>
    </w:p>
    <w:p>
      <w:r>
        <w:t>allspice lends</w:t>
      </w:r>
    </w:p>
    <w:p>
      <w:r>
        <w:t>warmth and spice</w:t>
      </w:r>
    </w:p>
    <w:p>
      <w:r>
        <w:t>to the mix</w:t>
      </w:r>
    </w:p>
    <w:p>
      <w:r>
        <w:t>clove has notes</w:t>
      </w:r>
    </w:p>
    <w:p>
      <w:r>
        <w:t>of camphor that also suit the fir-tree flavours of elemenereinforce</w:t>
      </w:r>
    </w:p>
    <w:p>
      <w:r>
        <w:t>the lingering pepperiness:</w:t>
      </w:r>
    </w:p>
    <w:p>
      <w:r>
        <w:t>black pepper</w:t>
      </w:r>
    </w:p>
    <w:p>
      <w:r>
        <w:t>shares caryophyllene</w:t>
      </w:r>
    </w:p>
    <w:p>
      <w:r>
        <w:t>and germacrene,</w:t>
      </w:r>
    </w:p>
    <w:p>
      <w:r>
        <w:t>and has a flavour profile that includes citrus and pine</w:t>
      </w:r>
    </w:p>
    <w:p>
      <w:r>
        <w:t>grains of Selim</w:t>
      </w:r>
    </w:p>
    <w:p>
      <w:r>
        <w:t>have a peppery smokiness and</w:t>
      </w:r>
    </w:p>
    <w:p>
      <w:r>
        <w:t>share germacreneGERMACRENE</w:t>
      </w:r>
    </w:p>
    <w:p>
      <w:r>
        <w:t>woody  |  sweet</w:t>
      </w:r>
    </w:p>
    <w:p>
      <w:r>
        <w:t>|  spicy</w:t>
      </w:r>
    </w:p>
    <w:p>
      <w:r>
        <w:t>ELEMENE</w:t>
      </w:r>
    </w:p>
    <w:p>
      <w:r>
        <w:t>citrus  |  sweet  |</w:t>
      </w:r>
    </w:p>
    <w:p>
      <w:r>
        <w:t>fir needlesCOPAENE</w:t>
      </w:r>
    </w:p>
    <w:p>
      <w:r>
        <w:t>honey  |  woody  |</w:t>
      </w:r>
    </w:p>
    <w:p>
      <w:r>
        <w:t>spicyCA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