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add to the final dough mix. These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add to the final dough mix. These</w:t>
      </w:r>
    </w:p>
    <w:p>
      <w:r>
        <w:t>volume measurements are not nearly as precise as their</w:t>
      </w:r>
    </w:p>
    <w:p>
      <w:r>
        <w:t>corresponding</w:t>
      </w:r>
    </w:p>
    <w:p>
      <w:r>
        <w:t>weight measurements; for this reason the volume measurements do not</w:t>
      </w:r>
    </w:p>
    <w:p>
      <w:r>
        <w:t>exactly match up to the baker’s percentage column on the left. For a more detailed</w:t>
      </w:r>
    </w:p>
    <w:p>
      <w:r>
        <w:t>explanation of the issues that arise from baking by volume, see</w:t>
      </w:r>
    </w:p>
    <w:p>
      <w:r>
        <w:t>Weight Versus Volume</w:t>
      </w:r>
    </w:p>
    <w:p>
      <w:r>
        <w:t>Measurements</w:t>
      </w:r>
    </w:p>
    <w:p>
      <w:r>
        <w:t>.</w:t>
      </w:r>
    </w:p>
    <w:p>
      <w:r>
        <w:t>QUANTITY IN POOLISH, BIGA, OR LEVAIN:</w:t>
      </w:r>
    </w:p>
    <w:p>
      <w:r>
        <w:t>This column shows the amount of flour and water in</w:t>
      </w:r>
    </w:p>
    <w:p>
      <w:r>
        <w:t>the poolish, biga, or levain used in the recipe. For the breads in</w:t>
      </w:r>
    </w:p>
    <w:p>
      <w:r>
        <w:t>chapter 6</w:t>
      </w:r>
    </w:p>
    <w:p>
      <w:r>
        <w:t>, made with</w:t>
      </w:r>
    </w:p>
    <w:p>
      <w:r>
        <w:t>pre-ferments, the entire amount of pre-ferment is added to the final dough, and therefore</w:t>
      </w:r>
    </w:p>
    <w:p>
      <w:r>
        <w:t>the quantities in this column are the same as those in the poolish and biga ingredients</w:t>
      </w:r>
    </w:p>
    <w:p>
      <w:r>
        <w:t>lists, which appear above the baker’s percentage table. When making the levain breads</w:t>
      </w:r>
    </w:p>
    <w:p>
      <w:r>
        <w:t>in</w:t>
      </w:r>
    </w:p>
    <w:p>
      <w:r>
        <w:t>part 3</w:t>
      </w:r>
    </w:p>
    <w:p>
      <w:r>
        <w:t>of the book, you’ll only use a portion of your levain culture in the final dough,</w:t>
      </w:r>
    </w:p>
    <w:p>
      <w:r>
        <w:t>so the quantities of flour and water in the levain column will be less than the amounts</w:t>
      </w:r>
    </w:p>
    <w:p>
      <w:r>
        <w:t>called for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add to the final dough mix. These</w:t>
      </w:r>
    </w:p>
    <w:p>
      <w:r>
        <w:t>volume measurements are not nearly as precise as their</w:t>
      </w:r>
    </w:p>
    <w:p>
      <w:r>
        <w:t>corresponding</w:t>
      </w:r>
    </w:p>
    <w:p>
      <w:r>
        <w:t>weight measurements; for this reason the volume measurements do not</w:t>
      </w:r>
    </w:p>
    <w:p>
      <w:r>
        <w:t>exactly match up to the baker’s percentage column on the left. For a more detailed</w:t>
      </w:r>
    </w:p>
    <w:p>
      <w:r>
        <w:t>explanation of the issues that arise from baking by volume, see</w:t>
      </w:r>
    </w:p>
    <w:p>
      <w:r>
        <w:t>Weight Versus Volume</w:t>
      </w:r>
    </w:p>
    <w:p>
      <w:r>
        <w:t>Measurements</w:t>
      </w:r>
    </w:p>
    <w:p>
      <w:r>
        <w:t>.</w:t>
      </w:r>
    </w:p>
    <w:p>
      <w:r>
        <w:t>QUANTITY IN POOLISH, BIGA, OR LEVAIN:</w:t>
      </w:r>
    </w:p>
    <w:p>
      <w:r>
        <w:t>This column shows the amount of flour and water in</w:t>
      </w:r>
    </w:p>
    <w:p>
      <w:r>
        <w:t>the poolish, biga, or levain used in the recipe.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add to the final dough mix. These</w:t>
      </w:r>
    </w:p>
    <w:p>
      <w:r>
        <w:t>volume measurements are not nearly as precise as their</w:t>
      </w:r>
    </w:p>
    <w:p>
      <w:r>
        <w:t>corresponding</w:t>
      </w:r>
    </w:p>
    <w:p>
      <w:r>
        <w:t>weight measurements; for this reason the volume measurements do not</w:t>
      </w:r>
    </w:p>
    <w:p>
      <w:r>
        <w:t>exactly match up to the baker’s percentage column on the left. For a more detailed</w:t>
      </w:r>
    </w:p>
    <w:p>
      <w:r>
        <w:t>explanation of the issues that arise from baking by volume, see</w:t>
      </w:r>
    </w:p>
    <w:p>
      <w:r>
        <w:t>Weight Versus Volume</w:t>
      </w:r>
    </w:p>
    <w:p>
      <w:r>
        <w:t>Measurements</w:t>
      </w:r>
    </w:p>
    <w:p>
      <w:r>
        <w:t>.</w:t>
      </w:r>
    </w:p>
    <w:p>
      <w:r>
        <w:t>QUANTITY IN POOLISH, BIGA, OR LEVAIN:</w:t>
      </w:r>
    </w:p>
    <w:p>
      <w:r>
        <w:t>This column shows the amount of flour and water in</w:t>
      </w:r>
    </w:p>
    <w:p>
      <w:r>
        <w:t>the poolish, biga, or levain used in the recipe. For the breads in</w:t>
      </w:r>
    </w:p>
    <w:p>
      <w:r>
        <w:t>chapter 6</w:t>
      </w:r>
    </w:p>
    <w:p>
      <w:r>
        <w:t>, made with</w:t>
      </w:r>
    </w:p>
    <w:p>
      <w:r>
        <w:t>pre-ferments, the entire amount of pre-ferment is added to the final dough, and therefore</w:t>
      </w:r>
    </w:p>
    <w:p>
      <w:r>
        <w:t>the quantities in this column are the same as those in the poolish and biga ingredients</w:t>
      </w:r>
    </w:p>
    <w:p>
      <w:r>
        <w:t>lists, which appear above the baker’s percentage table. When making the levain breads</w:t>
      </w:r>
    </w:p>
    <w:p>
      <w:r>
        <w:t>in</w:t>
      </w:r>
    </w:p>
    <w:p>
      <w:r>
        <w:t>part 3</w:t>
      </w:r>
    </w:p>
    <w:p>
      <w:r>
        <w:t>of the book, you’ll only use a portion of your levain culture in the final dough,</w:t>
      </w:r>
    </w:p>
    <w:p>
      <w:r>
        <w:t>so the quantities of flour and water in the levain column will be less than the amounts</w:t>
      </w:r>
    </w:p>
    <w:p>
      <w:r>
        <w:t>called for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