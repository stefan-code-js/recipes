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Flaky Pie Dough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pie  dOUGHs 993</w:t>
      </w:r>
    </w:p>
    <w:p>
      <w:r>
        <w:t>Flaky Pie Dough</w:t>
      </w:r>
    </w:p>
    <w:p>
      <w:r>
        <w:t>For flaky pie dough , the fat is cut or rubbed into the flour until the particles of shortening are</w:t>
      </w:r>
    </w:p>
    <w:p>
      <w:r>
        <w:t>about the size of peas or hazelnuts. that is, the flour is not completely blended with the fat, and the</w:t>
      </w:r>
    </w:p>
    <w:p>
      <w:r>
        <w:t>fat is left in pieces. (Many bakers distinguish between this crust, which they call short-flake, and</w:t>
      </w:r>
    </w:p>
    <w:p>
      <w:r>
        <w:t>long-flake crusts, in which the fat is left in pieces the size of walnuts and the flour is even less coated with shortening.)</w:t>
      </w:r>
    </w:p>
    <w:p>
      <w:r>
        <w:t>When water is added, the flour absorbs water and develops some gluten. When the dough is</w:t>
      </w:r>
    </w:p>
    <w:p>
      <w:r>
        <w:t>rolled out, the lumps of fat and moistened flour are flattened and become flakes of dough separated by layers of fat.</w:t>
      </w:r>
    </w:p>
    <w:p>
      <w:r>
        <w:t>Mealy Pie Dough</w:t>
      </w:r>
    </w:p>
    <w:p>
      <w:r>
        <w:t>For mealy pie dough, the fat is blended into the flour more thoroughly, until</w:t>
      </w:r>
    </w:p>
    <w:p>
      <w:r>
        <w:t>the mixture looks like coarse cornmeal. Because the flour is more completely</w:t>
      </w:r>
    </w:p>
    <w:p>
      <w:r>
        <w:t>coated with fat:</w:t>
      </w:r>
    </w:p>
    <w:p>
      <w:r>
        <w:t>•</w:t>
        <w:tab/>
        <w:t>the crust is very short and tender because less gluten can develop.</w:t>
      </w:r>
    </w:p>
    <w:p>
      <w:r>
        <w:t>•</w:t>
        <w:tab/>
        <w:t>Less water is needed in the mix because the flour won’t absorb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pie  dOUGHs 993</w:t>
      </w:r>
    </w:p>
    <w:p>
      <w:r>
        <w:t>Flaky Pie Dough</w:t>
      </w:r>
    </w:p>
    <w:p>
      <w:r>
        <w:t>For flaky pie dough , the fat is cut or rubbed into the flour until the particles of shortening are</w:t>
      </w:r>
    </w:p>
    <w:p>
      <w:r>
        <w:t>about the size of peas or hazelnuts. that is, the flour is not completely blended with the fat, and the</w:t>
      </w:r>
    </w:p>
    <w:p>
      <w:r>
        <w:t>fat is left in pieces. (Many bakers distinguish between this crust, which they call short-flake, and</w:t>
      </w:r>
    </w:p>
    <w:p>
      <w:r>
        <w:t>long-flake crusts, in which the fat is left in pieces the size of walnuts and the flour is even less coated with shortening.)</w:t>
      </w:r>
    </w:p>
    <w:p>
      <w:r>
        <w:t>When water is added, the flour abs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pie  dOUGHs 993</w:t>
      </w:r>
    </w:p>
    <w:p>
      <w:r>
        <w:t>Flaky Pie Dough</w:t>
      </w:r>
    </w:p>
    <w:p>
      <w:r>
        <w:t>For flaky pie dough , the fat is cut or rubbed into the flour until the particles of shortening are</w:t>
      </w:r>
    </w:p>
    <w:p>
      <w:r>
        <w:t>about the size of peas or hazelnuts. that is, the flour is not completely blended with the fat, and the</w:t>
      </w:r>
    </w:p>
    <w:p>
      <w:r>
        <w:t>fat is left in pieces. (Many bakers distinguish between this crust, which they call short-flake, and</w:t>
      </w:r>
    </w:p>
    <w:p>
      <w:r>
        <w:t>long-flake crusts, in which the fat is left in pieces the size of walnuts and the flour is even less coated with shortening.)</w:t>
      </w:r>
    </w:p>
    <w:p>
      <w:r>
        <w:t>When water is added, the flour absorbs water and develops some gluten. When the dough is</w:t>
      </w:r>
    </w:p>
    <w:p>
      <w:r>
        <w:t>rolled out, the lumps of fat and moistened flour are flattened and become flakes of dough separated by layers of fat.</w:t>
      </w:r>
    </w:p>
    <w:p>
      <w:r>
        <w:t>Mealy Pie Dough</w:t>
      </w:r>
    </w:p>
    <w:p>
      <w:r>
        <w:t>For mealy pie dough, the fat is blended into the flour more thoroughly, until</w:t>
      </w:r>
    </w:p>
    <w:p>
      <w:r>
        <w:t>the mixture looks like coarse cornmeal. Because the flour is more completely</w:t>
      </w:r>
    </w:p>
    <w:p>
      <w:r>
        <w:t>coated with fat:</w:t>
      </w:r>
    </w:p>
    <w:p>
      <w:r>
        <w:t>•</w:t>
        <w:tab/>
        <w:t>the crust is very short and tender because less gluten can develop.</w:t>
      </w:r>
    </w:p>
    <w:p>
      <w:r>
        <w:t>•</w:t>
        <w:tab/>
        <w:t>Less water is needed in the mix because the flour won’t absorb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