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MiXing , baking , and storing processes 907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MiXing , baking , and  storing  processes 907</w:t>
      </w:r>
    </w:p>
    <w:p>
      <w:r>
        <w:t>seleC tion of ingredients</w:t>
      </w:r>
    </w:p>
    <w:p>
      <w:r>
        <w:t>in addition to measuring, there is another basic rule of accuracy in the bake -</w:t>
      </w:r>
    </w:p>
    <w:p>
      <w:r>
        <w:t>shop: Use the exact ingredients specified.</w:t>
      </w:r>
    </w:p>
    <w:p>
      <w:r>
        <w:t>as you will learn in this chapter, different flours, shortenings, and</w:t>
      </w:r>
    </w:p>
    <w:p>
      <w:r>
        <w:t>other ingredients do not function alike. bakers’ formulas are balanced</w:t>
      </w:r>
    </w:p>
    <w:p>
      <w:r>
        <w:t>for specific ingredients. d o not substitute bread flour for pastry flour or</w:t>
      </w:r>
    </w:p>
    <w:p>
      <w:r>
        <w:t>regular shortening for emulsified shortening, for example. they won’t work</w:t>
      </w:r>
    </w:p>
    <w:p>
      <w:r>
        <w:t>the same way.</w:t>
      </w:r>
    </w:p>
    <w:p>
      <w:r>
        <w:t>occasionally, a substitution may be made, such as instant yeast for</w:t>
      </w:r>
    </w:p>
    <w:p>
      <w:r>
        <w:t>compressed yeast (p. 916), but not without adjusting the quantities or</w:t>
      </w:r>
    </w:p>
    <w:p>
      <w:r>
        <w:t>rebalancing the formula.</w:t>
      </w:r>
    </w:p>
    <w:p>
      <w:r>
        <w:t>MIXING, BAKING, AND</w:t>
      </w:r>
    </w:p>
    <w:p>
      <w:r>
        <w:t>STORING PROCESSES</w:t>
      </w:r>
    </w:p>
    <w:p>
      <w:r>
        <w:t>What is gluten?</w:t>
      </w:r>
    </w:p>
    <w:p>
      <w:r>
        <w:t>Gluten is a substance made up of proteins present in wheat flour; it gives structure and strength to</w:t>
      </w:r>
    </w:p>
    <w:p>
      <w:r>
        <w:t>baked goods.</w:t>
      </w:r>
    </w:p>
    <w:p>
      <w:r>
        <w:t>in order for gluten to be developed, the proteins must first absorb water. then, as the dough</w:t>
      </w:r>
    </w:p>
    <w:p>
      <w:r>
        <w:t>or batter is mixed or kneaded, the gluten forms long, elastic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MiXing , baking , and  storing  processes 907</w:t>
      </w:r>
    </w:p>
    <w:p>
      <w:r>
        <w:t>seleC tion of ingredients</w:t>
      </w:r>
    </w:p>
    <w:p>
      <w:r>
        <w:t>in addition to measuring, there is another basic rule of accuracy in the bake -</w:t>
      </w:r>
    </w:p>
    <w:p>
      <w:r>
        <w:t>shop: Use the exact ingredients specified.</w:t>
      </w:r>
    </w:p>
    <w:p>
      <w:r>
        <w:t>as you will learn in this chapter, different flours, shortenings, and</w:t>
      </w:r>
    </w:p>
    <w:p>
      <w:r>
        <w:t>other ingredients do not function alike. bakers’ formulas are balanced</w:t>
      </w:r>
    </w:p>
    <w:p>
      <w:r>
        <w:t>for specific ingredients. d o not substitute bread flour for pastry flour or</w:t>
      </w:r>
    </w:p>
    <w:p>
      <w:r>
        <w:t>regular shortening for emulsified shortening, for example. they won’t work</w:t>
      </w:r>
    </w:p>
    <w:p>
      <w:r>
        <w:t>the sam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MiXing , baking , and  storing  processes 907</w:t>
      </w:r>
    </w:p>
    <w:p>
      <w:r>
        <w:t>seleC tion of ingredients</w:t>
      </w:r>
    </w:p>
    <w:p>
      <w:r>
        <w:t>in addition to measuring, there is another basic rule of accuracy in the bake -</w:t>
      </w:r>
    </w:p>
    <w:p>
      <w:r>
        <w:t>shop: Use the exact ingredients specified.</w:t>
      </w:r>
    </w:p>
    <w:p>
      <w:r>
        <w:t>as you will learn in this chapter, different flours, shortenings, and</w:t>
      </w:r>
    </w:p>
    <w:p>
      <w:r>
        <w:t>other ingredients do not function alike. bakers’ formulas are balanced</w:t>
      </w:r>
    </w:p>
    <w:p>
      <w:r>
        <w:t>for specific ingredients. d o not substitute bread flour for pastry flour or</w:t>
      </w:r>
    </w:p>
    <w:p>
      <w:r>
        <w:t>regular shortening for emulsified shortening, for example. they won’t work</w:t>
      </w:r>
    </w:p>
    <w:p>
      <w:r>
        <w:t>the same way.</w:t>
      </w:r>
    </w:p>
    <w:p>
      <w:r>
        <w:t>occasionally, a substitution may be made, such as instant yeast for</w:t>
      </w:r>
    </w:p>
    <w:p>
      <w:r>
        <w:t>compressed yeast (p. 916), but not without adjusting the quantities or</w:t>
      </w:r>
    </w:p>
    <w:p>
      <w:r>
        <w:t>rebalancing the formula.</w:t>
      </w:r>
    </w:p>
    <w:p>
      <w:r>
        <w:t>MIXING, BAKING, AND</w:t>
      </w:r>
    </w:p>
    <w:p>
      <w:r>
        <w:t>STORING PROCESSES</w:t>
      </w:r>
    </w:p>
    <w:p>
      <w:r>
        <w:t>What is gluten?</w:t>
      </w:r>
    </w:p>
    <w:p>
      <w:r>
        <w:t>Gluten is a substance made up of proteins present in wheat flour; it gives structure and strength to</w:t>
      </w:r>
    </w:p>
    <w:p>
      <w:r>
        <w:t>baked goods.</w:t>
      </w:r>
    </w:p>
    <w:p>
      <w:r>
        <w:t>in order for gluten to be developed, the proteins must first absorb water. then, as the dough</w:t>
      </w:r>
    </w:p>
    <w:p>
      <w:r>
        <w:t>or batter is mixed or kneaded, the gluten forms long, elastic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