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Preparation: skin can be left on if served raw, but peel chayotes to be cooked, because the skin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284 Chapter 11  understanding vegetables</w:t>
      </w:r>
    </w:p>
    <w:p>
      <w:r>
        <w:t>Preparation: skin can be left on if served raw, but peel chayotes to be cooked, because the skin</w:t>
      </w:r>
    </w:p>
    <w:p>
      <w:r>
        <w:t>toughens. the soft seed in the middle can also be eaten.</w:t>
      </w:r>
    </w:p>
    <w:p>
      <w:r>
        <w:t>Percentage Yield: 100% if unpeeled; 85%–90% if peeled</w:t>
      </w:r>
    </w:p>
    <w:p>
      <w:r>
        <w:t>Cucumber</w:t>
      </w:r>
    </w:p>
    <w:p>
      <w:r>
        <w:t>Identification: a member of the gourd family, like squash, the cucumber has a thin green skin and a crisp, mild, juicy off-white flesh.</w:t>
      </w:r>
    </w:p>
    <w:p>
      <w:r>
        <w:t>Related Varieties: Cucumbers are of two types, slicing and pickling. the common green</w:t>
      </w:r>
    </w:p>
    <w:p>
      <w:r>
        <w:t>slicing cucumber, with dark green skin, is most often used in food service. the long, slender</w:t>
      </w:r>
    </w:p>
    <w:p>
      <w:r>
        <w:t>hothouse cucumber, also called seedless and burpless, is another common slicing cucumber.</w:t>
      </w:r>
    </w:p>
    <w:p>
      <w:r>
        <w:t>Pickling cucumbers, also called Kirbys, range in size from tiny gherkins to the large ones</w:t>
      </w:r>
    </w:p>
    <w:p>
      <w:r>
        <w:t>used to make dill pickles. they are somewhat drier and a little more flavorful than the slicing</w:t>
      </w:r>
    </w:p>
    <w:p>
      <w:r>
        <w:t>types. their green skin is a little lighter in color than that of slicing cucumbers, and the sur -</w:t>
      </w:r>
    </w:p>
    <w:p>
      <w:r>
        <w:t>face is bumpy.</w:t>
      </w:r>
    </w:p>
    <w:p>
      <w:r>
        <w:t>Evaluation: l ook for vegetab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284 Chapter 11  understanding vegetables</w:t>
      </w:r>
    </w:p>
    <w:p>
      <w:r>
        <w:t>Preparation: skin can be left on if served raw, but peel chayotes to be cooked, because the skin</w:t>
      </w:r>
    </w:p>
    <w:p>
      <w:r>
        <w:t>toughens. the soft seed in the middle can also be eaten.</w:t>
      </w:r>
    </w:p>
    <w:p>
      <w:r>
        <w:t>Percentage Yield: 100% if unpeeled; 85%–90% if peeled</w:t>
      </w:r>
    </w:p>
    <w:p>
      <w:r>
        <w:t>Cucumber</w:t>
      </w:r>
    </w:p>
    <w:p>
      <w:r>
        <w:t>Identification: a member of the gourd family, like squash, the cucumber has a thin green skin and a crisp, mild, juicy off-white flesh.</w:t>
      </w:r>
    </w:p>
    <w:p>
      <w:r>
        <w:t>Related Varieties: Cucumbers are of two types, slicing and pickling. the common green</w:t>
      </w:r>
    </w:p>
    <w:p>
      <w:r>
        <w:t>slicing cucumber,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284 Chapter 11  understanding vegetables</w:t>
      </w:r>
    </w:p>
    <w:p>
      <w:r>
        <w:t>Preparation: skin can be left on if served raw, but peel chayotes to be cooked, because the skin</w:t>
      </w:r>
    </w:p>
    <w:p>
      <w:r>
        <w:t>toughens. the soft seed in the middle can also be eaten.</w:t>
      </w:r>
    </w:p>
    <w:p>
      <w:r>
        <w:t>Percentage Yield: 100% if unpeeled; 85%–90% if peeled</w:t>
      </w:r>
    </w:p>
    <w:p>
      <w:r>
        <w:t>Cucumber</w:t>
      </w:r>
    </w:p>
    <w:p>
      <w:r>
        <w:t>Identification: a member of the gourd family, like squash, the cucumber has a thin green skin and a crisp, mild, juicy off-white flesh.</w:t>
      </w:r>
    </w:p>
    <w:p>
      <w:r>
        <w:t>Related Varieties: Cucumbers are of two types, slicing and pickling. the common green</w:t>
      </w:r>
    </w:p>
    <w:p>
      <w:r>
        <w:t>slicing cucumber, with dark green skin, is most often used in food service. the long, slender</w:t>
      </w:r>
    </w:p>
    <w:p>
      <w:r>
        <w:t>hothouse cucumber, also called seedless and burpless, is another common slicing cucumber.</w:t>
      </w:r>
    </w:p>
    <w:p>
      <w:r>
        <w:t>Pickling cucumbers, also called Kirbys, range in size from tiny gherkins to the large ones</w:t>
      </w:r>
    </w:p>
    <w:p>
      <w:r>
        <w:t>used to make dill pickles. they are somewhat drier and a little more flavorful than the slicing</w:t>
      </w:r>
    </w:p>
    <w:p>
      <w:r>
        <w:t>types. their green skin is a little lighter in color than that of slicing cucumbers, and the sur -</w:t>
      </w:r>
    </w:p>
    <w:p>
      <w:r>
        <w:t>face is bumpy.</w:t>
      </w:r>
    </w:p>
    <w:p>
      <w:r>
        <w:t>Evaluation: l ook for vegetab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