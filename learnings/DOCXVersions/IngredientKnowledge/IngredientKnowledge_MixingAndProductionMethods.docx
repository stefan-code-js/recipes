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AND PRODUCTION METHODS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944 Chapter 33  quick breads</w:t>
      </w:r>
    </w:p>
    <w:p>
      <w:r>
        <w:t>MIXING AND PRODUCTION METHODS</w:t>
      </w:r>
    </w:p>
    <w:p>
      <w:r>
        <w:t>tYpeS OF DOUGh</w:t>
      </w:r>
    </w:p>
    <w:p>
      <w:r>
        <w:t>dough mixtures for quick breads are generally of two types:</w:t>
      </w:r>
    </w:p>
    <w:p>
      <w:pPr>
        <w:pStyle w:val="ListNumber"/>
      </w:pPr>
      <w:r>
        <w:t>Soft doughs are used for biscuits. These products are rolled out and cut into desired shapes.</w:t>
      </w:r>
    </w:p>
    <w:p>
      <w:r>
        <w:t>They are mixed by the biscuit method.</w:t>
      </w:r>
    </w:p>
    <w:p>
      <w:pPr>
        <w:pStyle w:val="ListNumber"/>
      </w:pPr>
      <w:r>
        <w:t>Batters  may be either pour batters, which are liquid enough to pour, or drop batters, which</w:t>
      </w:r>
    </w:p>
    <w:p>
      <w:r>
        <w:t>are thicker and drop from a spoon in lumps.</w:t>
      </w:r>
    </w:p>
    <w:p>
      <w:r>
        <w:t>Most quick-bread batters are mixed by the muffin method, except for drop biscuits, which are</w:t>
      </w:r>
    </w:p>
    <w:p>
      <w:r>
        <w:t>mixed by the biscuit method, and some rich cakelike muffins and coffee cakes, which are mixed by</w:t>
      </w:r>
    </w:p>
    <w:p>
      <w:r>
        <w:t>a cake-mixing method called the creaming method. The biscuit and muffin methods are presented</w:t>
      </w:r>
    </w:p>
    <w:p>
      <w:r>
        <w:t>in this chapter. The creaming method is presented in chapter 34, along with other cake methods.</w:t>
      </w:r>
    </w:p>
    <w:p>
      <w:r>
        <w:t>The muffins and loaf breads in this chapter should be thought of as breads rather than as tea</w:t>
      </w:r>
    </w:p>
    <w:p>
      <w:r>
        <w:t>cakes. They are lower in fat and sugar than some of the rich, cakelike muffins sometimes seen.</w:t>
      </w:r>
    </w:p>
    <w:p>
      <w:r>
        <w:t>GLUteN De VeLOp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944 Chapter 33  quick breads</w:t>
      </w:r>
    </w:p>
    <w:p>
      <w:r>
        <w:t>MIXING AND PRODUCTION METHODS</w:t>
      </w:r>
    </w:p>
    <w:p>
      <w:r>
        <w:t>tYpeS OF DOUGh</w:t>
      </w:r>
    </w:p>
    <w:p>
      <w:r>
        <w:t>dough mixtures for quick breads are generally of two types:</w:t>
      </w:r>
    </w:p>
    <w:p>
      <w:pPr>
        <w:pStyle w:val="ListNumber"/>
      </w:pPr>
      <w:r>
        <w:t>Soft doughs are used for biscuits. These products are rolled out and cut into desired shapes.</w:t>
      </w:r>
    </w:p>
    <w:p>
      <w:r>
        <w:t>They are mixed by the biscuit method.</w:t>
      </w:r>
    </w:p>
    <w:p>
      <w:pPr>
        <w:pStyle w:val="ListNumber"/>
      </w:pPr>
      <w:r>
        <w:t>Batters  may be either pour batters, which are liquid enough to pour, or drop batters, which</w:t>
      </w:r>
    </w:p>
    <w:p>
      <w:r>
        <w:t>are thicker and drop from a spoon in lumps.</w:t>
      </w:r>
    </w:p>
    <w:p>
      <w:r>
        <w:t>Most quick-bread batters are mixed by the muffin method, except for drop biscuits, which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944 Chapter 33  quick breads</w:t>
      </w:r>
    </w:p>
    <w:p>
      <w:r>
        <w:t>MIXING AND PRODUCTION METHODS</w:t>
      </w:r>
    </w:p>
    <w:p>
      <w:r>
        <w:t>tYpeS OF DOUGh</w:t>
      </w:r>
    </w:p>
    <w:p>
      <w:r>
        <w:t>dough mixtures for quick breads are generally of two types:</w:t>
      </w:r>
    </w:p>
    <w:p>
      <w:pPr>
        <w:pStyle w:val="ListNumber"/>
      </w:pPr>
      <w:r>
        <w:t>Soft doughs are used for biscuits. These products are rolled out and cut into desired shapes.</w:t>
      </w:r>
    </w:p>
    <w:p>
      <w:r>
        <w:t>They are mixed by the biscuit method.</w:t>
      </w:r>
    </w:p>
    <w:p>
      <w:pPr>
        <w:pStyle w:val="ListNumber"/>
      </w:pPr>
      <w:r>
        <w:t>Batters  may be either pour batters, which are liquid enough to pour, or drop batters, which</w:t>
      </w:r>
    </w:p>
    <w:p>
      <w:r>
        <w:t>are thicker and drop from a spoon in lumps.</w:t>
      </w:r>
    </w:p>
    <w:p>
      <w:r>
        <w:t>Most quick-bread batters are mixed by the muffin method, except for drop biscuits, which are</w:t>
      </w:r>
    </w:p>
    <w:p>
      <w:r>
        <w:t>mixed by the biscuit method, and some rich cakelike muffins and coffee cakes, which are mixed by</w:t>
      </w:r>
    </w:p>
    <w:p>
      <w:r>
        <w:t>a cake-mixing method called the creaming method. The biscuit and muffin methods are presented</w:t>
      </w:r>
    </w:p>
    <w:p>
      <w:r>
        <w:t>in this chapter. The creaming method is presented in chapter 34, along with other cake methods.</w:t>
      </w:r>
    </w:p>
    <w:p>
      <w:r>
        <w:t>The muffins and loaf breads in this chapter should be thought of as breads rather than as tea</w:t>
      </w:r>
    </w:p>
    <w:p>
      <w:r>
        <w:t>cakes. They are lower in fat and sugar than some of the rich, cakelike muffins sometimes seen.</w:t>
      </w:r>
    </w:p>
    <w:p>
      <w:r>
        <w:t>GLUteN De VeLOp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