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recipes for pizzas and focaccia in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The recipes for pizzas and focaccia in</w:t>
      </w:r>
    </w:p>
    <w:p>
      <w:r>
        <w:t>chapter 14</w:t>
      </w:r>
    </w:p>
    <w:p>
      <w:r>
        <w:t>are organized by baking</w:t>
      </w:r>
    </w:p>
    <w:p>
      <w:r>
        <w:t>method.</w:t>
      </w:r>
    </w:p>
    <w:p>
      <w:r>
        <w:t>Here’s a quick overview so you’ll know what options you’ll have. First,</w:t>
      </w:r>
    </w:p>
    <w:p>
      <w:r>
        <w:t>starting</w:t>
      </w:r>
    </w:p>
    <w:p>
      <w:r>
        <w:t>, are</w:t>
      </w:r>
    </w:p>
    <w:p>
      <w:r>
        <w:t>recipes for baking pizza on a preheated pizza stone; that’s the technique you’ll need to</w:t>
      </w:r>
    </w:p>
    <w:p>
      <w:r>
        <w:t>use if you want to make a dazzling Neapolitan or New York–style pizza. Then, starting</w:t>
      </w:r>
    </w:p>
    <w:p>
      <w:r>
        <w:t>with</w:t>
      </w:r>
    </w:p>
    <w:p>
      <w:r>
        <w:t>Iron Skillet Meat Pie</w:t>
      </w:r>
    </w:p>
    <w:p>
      <w:r>
        <w:t>, you’ll find recipes for making deep-dish-style pizza in a cast-</w:t>
      </w:r>
    </w:p>
    <w:p>
      <w:r>
        <w:t>iron skillet. This is the ideal if you don’t have a pizza stone or simply want to make a</w:t>
      </w:r>
    </w:p>
    <w:p>
      <w:r>
        <w:t>homier pizza that involves a little less work (think late night or just home from a long day</w:t>
      </w:r>
    </w:p>
    <w:p>
      <w:r>
        <w:t>at work—you want something good but don’t want to put a lot of work into it, and there</w:t>
      </w:r>
    </w:p>
    <w:p>
      <w:r>
        <w:t>are a couple dough balls in the fridge ready to go). Finally, starting on</w:t>
      </w:r>
    </w:p>
    <w:p>
      <w:r>
        <w:t>Focaccia</w:t>
      </w:r>
    </w:p>
    <w:p>
      <w:r>
        <w:t>Genovese</w:t>
      </w:r>
    </w:p>
    <w:p>
      <w:r>
        <w:t>, you’ll find recipes for making focaccia in a skillet or on a baking sheet.</w:t>
      </w:r>
    </w:p>
    <w:p>
      <w:r>
        <w:t>As indicated in the recipe yields in chapters</w:t>
      </w:r>
    </w:p>
    <w:p>
      <w:r>
        <w:t>5</w:t>
      </w:r>
    </w:p>
    <w:p>
      <w:r>
        <w:t>,</w:t>
      </w:r>
    </w:p>
    <w:p>
      <w:r>
        <w:t>6</w:t>
      </w:r>
    </w:p>
    <w:p>
      <w:r>
        <w:t>, and</w:t>
      </w:r>
    </w:p>
    <w:p>
      <w:r>
        <w:t>9</w:t>
      </w:r>
    </w:p>
    <w:p>
      <w:r>
        <w:t>, some of the bread doughs can</w:t>
      </w:r>
    </w:p>
    <w:p>
      <w:r>
        <w:t>be used to make focaccia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The recipes for pizzas and focaccia in</w:t>
      </w:r>
    </w:p>
    <w:p>
      <w:r>
        <w:t>chapter 14</w:t>
      </w:r>
    </w:p>
    <w:p>
      <w:r>
        <w:t>are organized by baking</w:t>
      </w:r>
    </w:p>
    <w:p>
      <w:r>
        <w:t>method.</w:t>
      </w:r>
    </w:p>
    <w:p>
      <w:r>
        <w:t>Here’s a quick overview so you’ll know what options you’ll have. First,</w:t>
      </w:r>
    </w:p>
    <w:p>
      <w:r>
        <w:t>starting</w:t>
      </w:r>
    </w:p>
    <w:p>
      <w:r>
        <w:t>, are</w:t>
      </w:r>
    </w:p>
    <w:p>
      <w:r>
        <w:t>recipes for baking pizza on a preheated pizza stone; that’s the technique you’ll need to</w:t>
      </w:r>
    </w:p>
    <w:p>
      <w:r>
        <w:t>use if you want to make a dazzling Neapolitan or New York–style pizza. Then, starting</w:t>
      </w:r>
    </w:p>
    <w:p>
      <w:r>
        <w:t>with</w:t>
      </w:r>
    </w:p>
    <w:p>
      <w:r>
        <w:t>Iron Skillet Meat Pie</w:t>
      </w:r>
    </w:p>
    <w:p>
      <w:r>
        <w:t>, you’ll find recipes for making deep-dish-style pizza in a cast-</w:t>
      </w:r>
    </w:p>
    <w:p>
      <w:r>
        <w:t>iron skillet. This is the ideal if you don’t have a pizza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The recipes for pizzas and focaccia in</w:t>
      </w:r>
    </w:p>
    <w:p>
      <w:r>
        <w:t>chapter 14</w:t>
      </w:r>
    </w:p>
    <w:p>
      <w:r>
        <w:t>are organized by baking</w:t>
      </w:r>
    </w:p>
    <w:p>
      <w:r>
        <w:t>method.</w:t>
      </w:r>
    </w:p>
    <w:p>
      <w:r>
        <w:t>Here’s a quick overview so you’ll know what options you’ll have. First,</w:t>
      </w:r>
    </w:p>
    <w:p>
      <w:r>
        <w:t>starting</w:t>
      </w:r>
    </w:p>
    <w:p>
      <w:r>
        <w:t>, are</w:t>
      </w:r>
    </w:p>
    <w:p>
      <w:r>
        <w:t>recipes for baking pizza on a preheated pizza stone; that’s the technique you’ll need to</w:t>
      </w:r>
    </w:p>
    <w:p>
      <w:r>
        <w:t>use if you want to make a dazzling Neapolitan or New York–style pizza. Then, starting</w:t>
      </w:r>
    </w:p>
    <w:p>
      <w:r>
        <w:t>with</w:t>
      </w:r>
    </w:p>
    <w:p>
      <w:r>
        <w:t>Iron Skillet Meat Pie</w:t>
      </w:r>
    </w:p>
    <w:p>
      <w:r>
        <w:t>, you’ll find recipes for making deep-dish-style pizza in a cast-</w:t>
      </w:r>
    </w:p>
    <w:p>
      <w:r>
        <w:t>iron skillet. This is the ideal if you don’t have a pizza stone or simply want to make a</w:t>
      </w:r>
    </w:p>
    <w:p>
      <w:r>
        <w:t>homier pizza that involves a little less work (think late night or just home from a long day</w:t>
      </w:r>
    </w:p>
    <w:p>
      <w:r>
        <w:t>at work—you want something good but don’t want to put a lot of work into it, and there</w:t>
      </w:r>
    </w:p>
    <w:p>
      <w:r>
        <w:t>are a couple dough balls in the fridge ready to go). Finally, starting on</w:t>
      </w:r>
    </w:p>
    <w:p>
      <w:r>
        <w:t>Focaccia</w:t>
      </w:r>
    </w:p>
    <w:p>
      <w:r>
        <w:t>Genovese</w:t>
      </w:r>
    </w:p>
    <w:p>
      <w:r>
        <w:t>, you’ll find recipes for making focaccia in a skillet or on a baking sheet.</w:t>
      </w:r>
    </w:p>
    <w:p>
      <w:r>
        <w:t>As indicated in the recipe yields in chapters</w:t>
      </w:r>
    </w:p>
    <w:p>
      <w:r>
        <w:t>5</w:t>
      </w:r>
    </w:p>
    <w:p>
      <w:r>
        <w:t>,</w:t>
      </w:r>
    </w:p>
    <w:p>
      <w:r>
        <w:t>6</w:t>
      </w:r>
    </w:p>
    <w:p>
      <w:r>
        <w:t>, and</w:t>
      </w:r>
    </w:p>
    <w:p>
      <w:r>
        <w:t>9</w:t>
      </w:r>
    </w:p>
    <w:p>
      <w:r>
        <w:t>, some of the bread doughs can</w:t>
      </w:r>
    </w:p>
    <w:p>
      <w:r>
        <w:t>be used to make focaccia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