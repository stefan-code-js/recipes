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FORMULAS AND MEASUREMENT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904 Chapter 31  bakeshop production: basic principles and ingredients</w:t>
      </w:r>
    </w:p>
    <w:p>
      <w:r>
        <w:t>FORMULAS AND MEASUREMENT</w:t>
      </w:r>
    </w:p>
    <w:p>
      <w:r>
        <w:t>if you consider that most bakery products are made of the same few ingredients—flour, shortening,</w:t>
      </w:r>
    </w:p>
    <w:p>
      <w:r>
        <w:t>sugar, eggs, water or milk, and leavening—you should have no difficulty understanding the impor -</w:t>
      </w:r>
    </w:p>
    <w:p>
      <w:r>
        <w:t>tance of accuracy in the bakeshop, where slight differences in proportions or procedures can mean</w:t>
      </w:r>
    </w:p>
    <w:p>
      <w:r>
        <w:t>great differences in the final product.</w:t>
      </w:r>
    </w:p>
    <w:p>
      <w:r>
        <w:t>if you have begun your food-service studies in a kitchen production laboratory, you surely have</w:t>
      </w:r>
    </w:p>
    <w:p>
      <w:r>
        <w:t>been told many times of the importance of measurement, not only for portion control and cost con-trol but also for consistency in the quality of the final product. however, you have, no doubt, also learned there is a great deal of margin for error and that it is possible (if not desirable) to cook many</w:t>
      </w:r>
    </w:p>
    <w:p>
      <w:r>
        <w:t>foods without measuring anything. c oming into the bakeshop, where measurement is absolutely</w:t>
      </w:r>
    </w:p>
    <w:p>
      <w:r>
        <w:t>essential, may be a bit of a shock to you after your kitchen experiences,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904 Chapter 31  bakeshop production: basic principles and ingredients</w:t>
      </w:r>
    </w:p>
    <w:p>
      <w:r>
        <w:t>FORMULAS AND MEASUREMENT</w:t>
      </w:r>
    </w:p>
    <w:p>
      <w:r>
        <w:t>if you consider that most bakery products are made of the same few ingredients—flour, shortening,</w:t>
      </w:r>
    </w:p>
    <w:p>
      <w:r>
        <w:t>sugar, eggs, water or milk, and leavening—you should have no difficulty understanding the impor -</w:t>
      </w:r>
    </w:p>
    <w:p>
      <w:r>
        <w:t>tance of accuracy in the bakeshop, where slight differences in proportions or procedures can mean</w:t>
      </w:r>
    </w:p>
    <w:p>
      <w:r>
        <w:t>great differences in the final product.</w:t>
      </w:r>
    </w:p>
    <w:p>
      <w:r>
        <w:t>if you have begun your food-service studies in a kitchen production 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904 Chapter 31  bakeshop production: basic principles and ingredients</w:t>
      </w:r>
    </w:p>
    <w:p>
      <w:r>
        <w:t>FORMULAS AND MEASUREMENT</w:t>
      </w:r>
    </w:p>
    <w:p>
      <w:r>
        <w:t>if you consider that most bakery products are made of the same few ingredients—flour, shortening,</w:t>
      </w:r>
    </w:p>
    <w:p>
      <w:r>
        <w:t>sugar, eggs, water or milk, and leavening—you should have no difficulty understanding the impor -</w:t>
      </w:r>
    </w:p>
    <w:p>
      <w:r>
        <w:t>tance of accuracy in the bakeshop, where slight differences in proportions or procedures can mean</w:t>
      </w:r>
    </w:p>
    <w:p>
      <w:r>
        <w:t>great differences in the final product.</w:t>
      </w:r>
    </w:p>
    <w:p>
      <w:r>
        <w:t>if you have begun your food-service studies in a kitchen production laboratory, you surely have</w:t>
      </w:r>
    </w:p>
    <w:p>
      <w:r>
        <w:t>been told many times of the importance of measurement, not only for portion control and cost con-trol but also for consistency in the quality of the final product. however, you have, no doubt, also learned there is a great deal of margin for error and that it is possible (if not desirable) to cook many</w:t>
      </w:r>
    </w:p>
    <w:p>
      <w:r>
        <w:t>foods without measuring anything. c oming into the bakeshop, where measurement is absolutely</w:t>
      </w:r>
    </w:p>
    <w:p>
      <w:r>
        <w:t>essential, may be a bit of a shock to you after your kitchen experiences,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