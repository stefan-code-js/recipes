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CoFlavour Group | FRAGRANT TERPENES | Coriander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123</w:t>
      </w:r>
    </w:p>
    <w:p>
      <w:r>
        <w:t>CORIANDER</w:t>
      </w:r>
    </w:p>
    <w:p>
      <w:r>
        <w:t>CoFlavour Group | FRAGRANT TERPENES | Coriander</w:t>
      </w:r>
    </w:p>
    <w:p>
      <w:r>
        <w:t>Coriander is a versatile spice with a bittersweet taste reminiscent of dried orange peel.</w:t>
      </w:r>
    </w:p>
    <w:p>
      <w:r>
        <w:t>While it can be used on its own, the spice is more frequently partnered with earthy cumin to form the backbone of savoury blends the world over.</w:t>
      </w:r>
    </w:p>
    <w:p>
      <w:r>
        <w:t>LINALOOL</w:t>
      </w:r>
    </w:p>
    <w:p>
      <w:r>
        <w:t>floral  |  orange  |</w:t>
      </w:r>
    </w:p>
    <w:p>
      <w:r>
        <w:t>sweet</w:t>
      </w:r>
    </w:p>
    <w:p>
      <w:r>
        <w:t>PINENE</w:t>
      </w:r>
    </w:p>
    <w:p>
      <w:r>
        <w:t>woody  |  pine  |</w:t>
      </w:r>
    </w:p>
    <w:p>
      <w:r>
        <w:t>camphorCYMENE</w:t>
      </w:r>
    </w:p>
    <w:p>
      <w:r>
        <w:t>fresh  |  woody  |</w:t>
      </w:r>
    </w:p>
    <w:p>
      <w:r>
        <w:t>citrusLIMONENE</w:t>
      </w:r>
    </w:p>
    <w:p>
      <w:r>
        <w:t>citrus  |  herby  |</w:t>
      </w:r>
    </w:p>
    <w:p>
      <w:r>
        <w:t>turpentineKitchen</w:t>
      </w:r>
    </w:p>
    <w:p>
      <w:r>
        <w:t>creativity</w:t>
      </w:r>
    </w:p>
    <w:p>
      <w:r>
        <w:t>FOOD PARTNERS</w:t>
      </w:r>
    </w:p>
    <w:p>
      <w:r>
        <w:t>Celery, fennel, cabbage Toss</w:t>
      </w:r>
    </w:p>
    <w:p>
      <w:r>
        <w:t>a few crushed seeds into coleslaw</w:t>
      </w:r>
    </w:p>
    <w:p>
      <w:r>
        <w:t>or when braising.</w:t>
      </w:r>
    </w:p>
    <w:p>
      <w:r>
        <w:t>Citrus, apples, pears Add toasted</w:t>
      </w:r>
    </w:p>
    <w:p>
      <w:r>
        <w:t>and ground to citrus sorbets and to</w:t>
      </w:r>
    </w:p>
    <w:p>
      <w:r>
        <w:t>crumble topping or pastry dough for apples and pears.</w:t>
      </w:r>
    </w:p>
    <w:p>
      <w:r>
        <w:t>Pork, game, chicken Use as a dry</w:t>
      </w:r>
    </w:p>
    <w:p>
      <w:r>
        <w:t>marinade or rub, or in stuffing mixtures.</w:t>
      </w:r>
    </w:p>
    <w:p>
      <w:r>
        <w:t>Tuna and shellfish Rub ground over</w:t>
      </w:r>
    </w:p>
    <w:p>
      <w:r>
        <w:t>tuna steaks before searing, or add whole to a court-bouillon for poaching shellfish.</w:t>
      </w:r>
    </w:p>
    <w:p>
      <w:r>
        <w:t>Preserves Works well as a</w:t>
      </w:r>
    </w:p>
    <w:p>
      <w:r>
        <w:t>pickling spice, and in tomato relish</w:t>
      </w:r>
    </w:p>
    <w:p>
      <w:r>
        <w:t>and marmalade.</w:t>
      </w:r>
    </w:p>
    <w:p>
      <w:r>
        <w:t>Sponge cake Add a pin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123</w:t>
      </w:r>
    </w:p>
    <w:p>
      <w:r>
        <w:t>CORIANDER</w:t>
      </w:r>
    </w:p>
    <w:p>
      <w:r>
        <w:t>CoFlavour Group | FRAGRANT TERPENES | Coriander</w:t>
      </w:r>
    </w:p>
    <w:p>
      <w:r>
        <w:t>Coriander is a versatile spice with a bittersweet taste reminiscent of dried orange peel.</w:t>
      </w:r>
    </w:p>
    <w:p>
      <w:r>
        <w:t>While it can be used on its own, the spice is more frequently partnered with earthy cumin to form the backbone of savoury blends the world over.</w:t>
      </w:r>
    </w:p>
    <w:p>
      <w:r>
        <w:t>LINALOOL</w:t>
      </w:r>
    </w:p>
    <w:p>
      <w:r>
        <w:t>floral  |  orange  |</w:t>
      </w:r>
    </w:p>
    <w:p>
      <w:r>
        <w:t>sweet</w:t>
      </w:r>
    </w:p>
    <w:p>
      <w:r>
        <w:t>PINENE</w:t>
      </w:r>
    </w:p>
    <w:p>
      <w:r>
        <w:t>woody  |  pine  |</w:t>
      </w:r>
    </w:p>
    <w:p>
      <w:r>
        <w:t>camphorCYMENE</w:t>
      </w:r>
    </w:p>
    <w:p>
      <w:r>
        <w:t>fresh  |  woody  |</w:t>
      </w:r>
    </w:p>
    <w:p>
      <w:r>
        <w:t>citrusLIMONENE</w:t>
      </w:r>
    </w:p>
    <w:p>
      <w:r>
        <w:t>citrus  |  herby  |</w:t>
      </w:r>
    </w:p>
    <w:p>
      <w:r>
        <w:t>turpentineKitchen</w:t>
      </w:r>
    </w:p>
    <w:p>
      <w:r>
        <w:t>creativity</w:t>
      </w:r>
    </w:p>
    <w:p>
      <w:r>
        <w:t>FOOD PARTNERS</w:t>
      </w:r>
    </w:p>
    <w:p>
      <w:r>
        <w:t>Celery, fennel,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123</w:t>
      </w:r>
    </w:p>
    <w:p>
      <w:r>
        <w:t>CORIANDER</w:t>
      </w:r>
    </w:p>
    <w:p>
      <w:r>
        <w:t>CoFlavour Group | FRAGRANT TERPENES | Coriander</w:t>
      </w:r>
    </w:p>
    <w:p>
      <w:r>
        <w:t>Coriander is a versatile spice with a bittersweet taste reminiscent of dried orange peel.</w:t>
      </w:r>
    </w:p>
    <w:p>
      <w:r>
        <w:t>While it can be used on its own, the spice is more frequently partnered with earthy cumin to form the backbone of savoury blends the world over.</w:t>
      </w:r>
    </w:p>
    <w:p>
      <w:r>
        <w:t>LINALOOL</w:t>
      </w:r>
    </w:p>
    <w:p>
      <w:r>
        <w:t>floral  |  orange  |</w:t>
      </w:r>
    </w:p>
    <w:p>
      <w:r>
        <w:t>sweet</w:t>
      </w:r>
    </w:p>
    <w:p>
      <w:r>
        <w:t>PINENE</w:t>
      </w:r>
    </w:p>
    <w:p>
      <w:r>
        <w:t>woody  |  pine  |</w:t>
      </w:r>
    </w:p>
    <w:p>
      <w:r>
        <w:t>camphorCYMENE</w:t>
      </w:r>
    </w:p>
    <w:p>
      <w:r>
        <w:t>fresh  |  woody  |</w:t>
      </w:r>
    </w:p>
    <w:p>
      <w:r>
        <w:t>citrusLIMONENE</w:t>
      </w:r>
    </w:p>
    <w:p>
      <w:r>
        <w:t>citrus  |  herby  |</w:t>
      </w:r>
    </w:p>
    <w:p>
      <w:r>
        <w:t>turpentineKitchen</w:t>
      </w:r>
    </w:p>
    <w:p>
      <w:r>
        <w:t>creativity</w:t>
      </w:r>
    </w:p>
    <w:p>
      <w:r>
        <w:t>FOOD PARTNERS</w:t>
      </w:r>
    </w:p>
    <w:p>
      <w:r>
        <w:t>Celery, fennel, cabbage Toss</w:t>
      </w:r>
    </w:p>
    <w:p>
      <w:r>
        <w:t>a few crushed seeds into coleslaw</w:t>
      </w:r>
    </w:p>
    <w:p>
      <w:r>
        <w:t>or when braising.</w:t>
      </w:r>
    </w:p>
    <w:p>
      <w:r>
        <w:t>Citrus, apples, pears Add toasted</w:t>
      </w:r>
    </w:p>
    <w:p>
      <w:r>
        <w:t>and ground to citrus sorbets and to</w:t>
      </w:r>
    </w:p>
    <w:p>
      <w:r>
        <w:t>crumble topping or pastry dough for apples and pears.</w:t>
      </w:r>
    </w:p>
    <w:p>
      <w:r>
        <w:t>Pork, game, chicken Use as a dry</w:t>
      </w:r>
    </w:p>
    <w:p>
      <w:r>
        <w:t>marinade or rub, or in stuffing mixtures.</w:t>
      </w:r>
    </w:p>
    <w:p>
      <w:r>
        <w:t>Tuna and shellfish Rub ground over</w:t>
      </w:r>
    </w:p>
    <w:p>
      <w:r>
        <w:t>tuna steaks before searing, or add whole to a court-bouillon for poaching shellfish.</w:t>
      </w:r>
    </w:p>
    <w:p>
      <w:r>
        <w:t>Preserves Works well as a</w:t>
      </w:r>
    </w:p>
    <w:p>
      <w:r>
        <w:t>pickling spice, and in tomato relish</w:t>
      </w:r>
    </w:p>
    <w:p>
      <w:r>
        <w:t>and marmalade.</w:t>
      </w:r>
    </w:p>
    <w:p>
      <w:r>
        <w:t>Sponge cake Add a pin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