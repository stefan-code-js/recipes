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Chapter 3 tools and equipment</w:t>
      </w:r>
    </w:p>
    <w:p>
      <w:r>
        <w:rPr>
          <w:b/>
          <w:color w:val="3E2723"/>
        </w:rPr>
        <w:t>Category:</w:t>
      </w:r>
      <w:r>
        <w:t xml:space="preserve"> Ingredient Knowledge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56 Chapter 3  tools and equipment</w:t>
      </w:r>
    </w:p>
    <w:p>
      <w:pPr>
        <w:pStyle w:val="ListNumber"/>
      </w:pPr>
      <w:r>
        <w:t>Sheet pan or bun pan.</w:t>
      </w:r>
    </w:p>
    <w:p>
      <w:r>
        <w:t>a shallow, rectangular pan (1 inch/25 mm deep) for baking cakes, rolls, and cookies, and for</w:t>
      </w:r>
    </w:p>
    <w:p>
      <w:r>
        <w:t>baking or broiling certain meats and fish. sizes: full pan, 18 × 26 inches (46 × 66 cm); half-pan,</w:t>
      </w:r>
    </w:p>
    <w:p>
      <w:r>
        <w:t>18 × 13 inches (46 × 33 cm).</w:t>
      </w:r>
    </w:p>
    <w:p>
      <w:pPr>
        <w:pStyle w:val="ListNumber"/>
      </w:pPr>
      <w:r>
        <w:t>Bake pan.</w:t>
      </w:r>
    </w:p>
    <w:p>
      <w:r>
        <w:t>a rectangular pan about 2 inches (50 mm) deep. u sed for gen -</w:t>
      </w:r>
    </w:p>
    <w:p>
      <w:r>
        <w:t>eral baking. available in a variety of sizes.</w:t>
      </w:r>
    </w:p>
    <w:p>
      <w:pPr>
        <w:pStyle w:val="ListNumber"/>
      </w:pPr>
      <w:r>
        <w:t>Roasting pan.</w:t>
      </w:r>
    </w:p>
    <w:p>
      <w:r>
        <w:t>a large rectangular pan, deeper and heavier than a bake pan. used for roasting meats and poultry.</w:t>
      </w:r>
    </w:p>
    <w:p>
      <w:pPr>
        <w:pStyle w:val="ListNumber"/>
      </w:pPr>
      <w:r>
        <w:t>Fish poacher.a long, narrow, straight-sided pan with a removable rack insert. used for poaching whole fish.</w:t>
      </w:r>
    </w:p>
    <w:p>
      <w:pPr>
        <w:pStyle w:val="ListNumber"/>
      </w:pPr>
      <w:r>
        <w:t>Wok.a round-bottomed steel pan with two loop handles. used for stir-frying, especially in Chinese cuisine. Woks are best used with special burner units that have a high heat output and a broad</w:t>
      </w:r>
    </w:p>
    <w:p>
      <w:r>
        <w:t>ring-shaped support that holds the wok steady during cooking.</w:t>
      </w:r>
    </w:p>
    <w:p>
      <w:pPr>
        <w:pStyle w:val="ListNumber"/>
      </w:pPr>
      <w:r>
        <w:t>Hotel pan, also called counter pan, steam table pan, or service pan.a rectangular pan, usually made of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56 Chapter 3  tools and equipment</w:t>
      </w:r>
    </w:p>
    <w:p>
      <w:pPr>
        <w:pStyle w:val="ListNumber"/>
      </w:pPr>
      <w:r>
        <w:t>Sheet pan or bun pan.</w:t>
      </w:r>
    </w:p>
    <w:p>
      <w:r>
        <w:t>a shallow, rectangular pan (1 inch/25 mm deep) for baking cakes, rolls, and cookies, and for</w:t>
      </w:r>
    </w:p>
    <w:p>
      <w:r>
        <w:t>baking or broiling certain meats and fish. sizes: full pan, 18 × 26 inches (46 × 66 cm); half-pan,</w:t>
      </w:r>
    </w:p>
    <w:p>
      <w:r>
        <w:t>18 × 13 inches (46 × 33 cm).</w:t>
      </w:r>
    </w:p>
    <w:p>
      <w:pPr>
        <w:pStyle w:val="ListNumber"/>
      </w:pPr>
      <w:r>
        <w:t>Bake pan.</w:t>
      </w:r>
    </w:p>
    <w:p>
      <w:r>
        <w:t>a rectangular pan about 2 inches (50 mm) deep. u sed for gen -</w:t>
      </w:r>
    </w:p>
    <w:p>
      <w:r>
        <w:t>eral baking. available in a variety of sizes.</w:t>
      </w:r>
    </w:p>
    <w:p>
      <w:pPr>
        <w:pStyle w:val="ListNumber"/>
      </w:pPr>
      <w:r>
        <w:t>Roasting pan.</w:t>
      </w:r>
    </w:p>
    <w:p>
      <w:r>
        <w:t>a large rectangular pan, deeper and heavier than a bake pan. used for roastin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56 Chapter 3  tools and equipment</w:t>
      </w:r>
    </w:p>
    <w:p>
      <w:pPr>
        <w:pStyle w:val="ListNumber"/>
      </w:pPr>
      <w:r>
        <w:t>Sheet pan or bun pan.</w:t>
      </w:r>
    </w:p>
    <w:p>
      <w:r>
        <w:t>a shallow, rectangular pan (1 inch/25 mm deep) for baking cakes, rolls, and cookies, and for</w:t>
      </w:r>
    </w:p>
    <w:p>
      <w:r>
        <w:t>baking or broiling certain meats and fish. sizes: full pan, 18 × 26 inches (46 × 66 cm); half-pan,</w:t>
      </w:r>
    </w:p>
    <w:p>
      <w:r>
        <w:t>18 × 13 inches (46 × 33 cm).</w:t>
      </w:r>
    </w:p>
    <w:p>
      <w:pPr>
        <w:pStyle w:val="ListNumber"/>
      </w:pPr>
      <w:r>
        <w:t>Bake pan.</w:t>
      </w:r>
    </w:p>
    <w:p>
      <w:r>
        <w:t>a rectangular pan about 2 inches (50 mm) deep. u sed for gen -</w:t>
      </w:r>
    </w:p>
    <w:p>
      <w:r>
        <w:t>eral baking. available in a variety of sizes.</w:t>
      </w:r>
    </w:p>
    <w:p>
      <w:pPr>
        <w:pStyle w:val="ListNumber"/>
      </w:pPr>
      <w:r>
        <w:t>Roasting pan.</w:t>
      </w:r>
    </w:p>
    <w:p>
      <w:r>
        <w:t>a large rectangular pan, deeper and heavier than a bake pan. used for roasting meats and poultry.</w:t>
      </w:r>
    </w:p>
    <w:p>
      <w:pPr>
        <w:pStyle w:val="ListNumber"/>
      </w:pPr>
      <w:r>
        <w:t>Fish poacher.a long, narrow, straight-sided pan with a removable rack insert. used for poaching whole fish.</w:t>
      </w:r>
    </w:p>
    <w:p>
      <w:pPr>
        <w:pStyle w:val="ListNumber"/>
      </w:pPr>
      <w:r>
        <w:t>Wok.a round-bottomed steel pan with two loop handles. used for stir-frying, especially in Chinese cuisine. Woks are best used with special burner units that have a high heat output and a broad</w:t>
      </w:r>
    </w:p>
    <w:p>
      <w:r>
        <w:t>ring-shaped support that holds the wok steady during cooking.</w:t>
      </w:r>
    </w:p>
    <w:p>
      <w:pPr>
        <w:pStyle w:val="ListNumber"/>
      </w:pPr>
      <w:r>
        <w:t>Hotel pan, also called counter pan, steam table pan, or service pan.a rectangular pan, usually made of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