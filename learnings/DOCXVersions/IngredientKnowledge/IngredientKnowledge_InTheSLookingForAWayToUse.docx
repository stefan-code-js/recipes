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 the 1950s. Looking for a way to use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in the 1950s. Looking for a way to use</w:t>
      </w:r>
    </w:p>
    <w:p>
      <w:r>
        <w:t>up the scraps left over from mozzarella</w:t>
      </w:r>
    </w:p>
    <w:p>
      <w:r>
        <w:t>production, they began to make a final</w:t>
      </w:r>
    </w:p>
    <w:p>
      <w:r>
        <w:t>“kitchen sink” cheese at the end of the</w:t>
      </w:r>
    </w:p>
    <w:p>
      <w:r>
        <w:t>day. They kneaded the mozzarella scraps</w:t>
      </w:r>
    </w:p>
    <w:p>
      <w:r>
        <w:t>into a vessel-like form, poured in some</w:t>
      </w:r>
    </w:p>
    <w:p>
      <w:r>
        <w:t>fresh cream for binding, and tied it up in</w:t>
      </w:r>
    </w:p>
    <w:p>
      <w:r>
        <w:t>a pretty topknot. Thus, burrata was born,</w:t>
      </w:r>
    </w:p>
    <w:p>
      <w:r>
        <w:t>and the world—well, Puglia—rejoiced!</w:t>
      </w:r>
    </w:p>
    <w:p>
      <w:r>
        <w:t>Because burrata is so perishable, it</w:t>
      </w:r>
    </w:p>
    <w:p>
      <w:r>
        <w:t>rarely traveled outside that region until</w:t>
      </w:r>
    </w:p>
    <w:p>
      <w:r>
        <w:t>recently, when global demand caused</w:t>
      </w:r>
    </w:p>
    <w:p>
      <w:r>
        <w:t>cheesemakers to duplicate burrata (not</w:t>
      </w:r>
    </w:p>
    <w:p>
      <w:r>
        <w:t>quite as well, but still) with pasteurized</w:t>
      </w:r>
    </w:p>
    <w:p>
      <w:r>
        <w:t>dairy.</w:t>
      </w:r>
    </w:p>
    <w:p>
      <w:r>
        <w:t>PASTA, PRETTY PLEASE Which brings me to my next point.</w:t>
      </w:r>
    </w:p>
    <w:p>
      <w:r>
        <w:t>Those cheesemakers employed a very</w:t>
      </w:r>
    </w:p>
    <w:p>
      <w:r>
        <w:t>important Italian notion called...</w:t>
      </w:r>
    </w:p>
    <w:p>
      <w:r>
        <w:t>Cucina povera literally means “poor</w:t>
      </w:r>
    </w:p>
    <w:p>
      <w:r>
        <w:t>kitchen,” but there's more to the story.</w:t>
      </w:r>
    </w:p>
    <w:p>
      <w:r>
        <w:t>Cucina povera has roots in southern ltaly,</w:t>
      </w:r>
    </w:p>
    <w:p>
      <w:r>
        <w:t>and hearkens back especially to several</w:t>
      </w:r>
    </w:p>
    <w:p>
      <w:r>
        <w:t>postwar periods when food was scarce</w:t>
      </w:r>
    </w:p>
    <w:p>
      <w:r>
        <w:t>for everyday people. Beyond just the</w:t>
      </w:r>
    </w:p>
    <w:p>
      <w:r>
        <w:t>notion that nothing should go to waste,</w:t>
      </w:r>
    </w:p>
    <w:p>
      <w:r>
        <w:t>enterprising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in the 1950s. Looking for a way to use</w:t>
      </w:r>
    </w:p>
    <w:p>
      <w:r>
        <w:t>up the scraps left over from mozzarella</w:t>
      </w:r>
    </w:p>
    <w:p>
      <w:r>
        <w:t>production, they began to make a final</w:t>
      </w:r>
    </w:p>
    <w:p>
      <w:r>
        <w:t>“kitchen sink” cheese at the end of the</w:t>
      </w:r>
    </w:p>
    <w:p>
      <w:r>
        <w:t>day. They kneaded the mozzarella scraps</w:t>
      </w:r>
    </w:p>
    <w:p>
      <w:r>
        <w:t>into a vessel-like form, poured in some</w:t>
      </w:r>
    </w:p>
    <w:p>
      <w:r>
        <w:t>fresh cream for binding, and tied it up in</w:t>
      </w:r>
    </w:p>
    <w:p>
      <w:r>
        <w:t>a pretty topknot. Thus, burrata was born,</w:t>
      </w:r>
    </w:p>
    <w:p>
      <w:r>
        <w:t>and the world—well, Puglia—rejoiced!</w:t>
      </w:r>
    </w:p>
    <w:p>
      <w:r>
        <w:t>Because burrata is so perishable, it</w:t>
      </w:r>
    </w:p>
    <w:p>
      <w:r>
        <w:t>rarely traveled outside that region until</w:t>
      </w:r>
    </w:p>
    <w:p>
      <w:r>
        <w:t>recently, when global demand caused</w:t>
      </w:r>
    </w:p>
    <w:p>
      <w:r>
        <w:t>cheesemakers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in the 1950s. Looking for a way to use</w:t>
      </w:r>
    </w:p>
    <w:p>
      <w:r>
        <w:t>up the scraps left over from mozzarella</w:t>
      </w:r>
    </w:p>
    <w:p>
      <w:r>
        <w:t>production, they began to make a final</w:t>
      </w:r>
    </w:p>
    <w:p>
      <w:r>
        <w:t>“kitchen sink” cheese at the end of the</w:t>
      </w:r>
    </w:p>
    <w:p>
      <w:r>
        <w:t>day. They kneaded the mozzarella scraps</w:t>
      </w:r>
    </w:p>
    <w:p>
      <w:r>
        <w:t>into a vessel-like form, poured in some</w:t>
      </w:r>
    </w:p>
    <w:p>
      <w:r>
        <w:t>fresh cream for binding, and tied it up in</w:t>
      </w:r>
    </w:p>
    <w:p>
      <w:r>
        <w:t>a pretty topknot. Thus, burrata was born,</w:t>
      </w:r>
    </w:p>
    <w:p>
      <w:r>
        <w:t>and the world—well, Puglia—rejoiced!</w:t>
      </w:r>
    </w:p>
    <w:p>
      <w:r>
        <w:t>Because burrata is so perishable, it</w:t>
      </w:r>
    </w:p>
    <w:p>
      <w:r>
        <w:t>rarely traveled outside that region until</w:t>
      </w:r>
    </w:p>
    <w:p>
      <w:r>
        <w:t>recently, when global demand caused</w:t>
      </w:r>
    </w:p>
    <w:p>
      <w:r>
        <w:t>cheesemakers to duplicate burrata (not</w:t>
      </w:r>
    </w:p>
    <w:p>
      <w:r>
        <w:t>quite as well, but still) with pasteurized</w:t>
      </w:r>
    </w:p>
    <w:p>
      <w:r>
        <w:t>dairy.</w:t>
      </w:r>
    </w:p>
    <w:p>
      <w:r>
        <w:t>PASTA, PRETTY PLEASE Which brings me to my next point.</w:t>
      </w:r>
    </w:p>
    <w:p>
      <w:r>
        <w:t>Those cheesemakers employed a very</w:t>
      </w:r>
    </w:p>
    <w:p>
      <w:r>
        <w:t>important Italian notion called...</w:t>
      </w:r>
    </w:p>
    <w:p>
      <w:r>
        <w:t>Cucina povera literally means “poor</w:t>
      </w:r>
    </w:p>
    <w:p>
      <w:r>
        <w:t>kitchen,” but there's more to the story.</w:t>
      </w:r>
    </w:p>
    <w:p>
      <w:r>
        <w:t>Cucina povera has roots in southern ltaly,</w:t>
      </w:r>
    </w:p>
    <w:p>
      <w:r>
        <w:t>and hearkens back especially to several</w:t>
      </w:r>
    </w:p>
    <w:p>
      <w:r>
        <w:t>postwar periods when food was scarce</w:t>
      </w:r>
    </w:p>
    <w:p>
      <w:r>
        <w:t>for everyday people. Beyond just the</w:t>
      </w:r>
    </w:p>
    <w:p>
      <w:r>
        <w:t>notion that nothing should go to waste,</w:t>
      </w:r>
    </w:p>
    <w:p>
      <w:r>
        <w:t>enterprising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