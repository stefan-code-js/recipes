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Goat Cheeses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CHeese 805</w:t>
      </w:r>
    </w:p>
    <w:p>
      <w:r>
        <w:t>Goat Cheeses</w:t>
      </w:r>
    </w:p>
    <w:p>
      <w:r>
        <w:t>Cheeses made from goat’s milk are produced in dozens of varieties in France, where this type</w:t>
      </w:r>
    </w:p>
    <w:p>
      <w:r>
        <w:t>of cheese, called chèvre (shev r’ , or shev), is very popular. i t has also become well known in the</w:t>
      </w:r>
    </w:p>
    <w:p>
      <w:r>
        <w:t>United s tates, which now has many producers. With a few exceptions, most goat cheeses are</w:t>
      </w:r>
    </w:p>
    <w:p>
      <w:r>
        <w:t>small, ranging in size from tiny buttons to logs, cakes, cones, and pyramids weighing up to about 6 ounces (170 g).</w:t>
      </w:r>
    </w:p>
    <w:p>
      <w:r>
        <w:t>Fresh, unaged chèvres are the most popular and the mildest in flavor. Their paste is very white,</w:t>
      </w:r>
    </w:p>
    <w:p>
      <w:r>
        <w:t>with a soft but interestingly dry texture. They have a distinctive peppery, slightly acidic taste. The most widely available fresh French chèvre is probably the cylindrical Montrachet, either plain or with</w:t>
      </w:r>
    </w:p>
    <w:p>
      <w:r>
        <w:t>a coating of edible ash. Other fresh goat cheeses, both domestic and imported, may be available in</w:t>
      </w:r>
    </w:p>
    <w:p>
      <w:r>
        <w:t>different localities, and many have no name other than chèvre.</w:t>
      </w:r>
    </w:p>
    <w:p>
      <w:r>
        <w:t>as goat cheese ages it becomes firmer, and the peppery, acidic</w:t>
      </w:r>
    </w:p>
    <w:p>
      <w:r>
        <w:t>flavor becomes stronger. Cheeses 2 or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CHeese 805</w:t>
      </w:r>
    </w:p>
    <w:p>
      <w:r>
        <w:t>Goat Cheeses</w:t>
      </w:r>
    </w:p>
    <w:p>
      <w:r>
        <w:t>Cheeses made from goat’s milk are produced in dozens of varieties in France, where this type</w:t>
      </w:r>
    </w:p>
    <w:p>
      <w:r>
        <w:t>of cheese, called chèvre (shev r’ , or shev), is very popular. i t has also become well known in the</w:t>
      </w:r>
    </w:p>
    <w:p>
      <w:r>
        <w:t>United s tates, which now has many producers. With a few exceptions, most goat cheeses are</w:t>
      </w:r>
    </w:p>
    <w:p>
      <w:r>
        <w:t>small, ranging in size from tiny buttons to logs, cakes, cones, and pyramids weighing up to about 6 ounces (170 g).</w:t>
      </w:r>
    </w:p>
    <w:p>
      <w:r>
        <w:t>Fresh, unaged chèvres are the most popular and the mildest in flavor.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CHeese 805</w:t>
      </w:r>
    </w:p>
    <w:p>
      <w:r>
        <w:t>Goat Cheeses</w:t>
      </w:r>
    </w:p>
    <w:p>
      <w:r>
        <w:t>Cheeses made from goat’s milk are produced in dozens of varieties in France, where this type</w:t>
      </w:r>
    </w:p>
    <w:p>
      <w:r>
        <w:t>of cheese, called chèvre (shev r’ , or shev), is very popular. i t has also become well known in the</w:t>
      </w:r>
    </w:p>
    <w:p>
      <w:r>
        <w:t>United s tates, which now has many producers. With a few exceptions, most goat cheeses are</w:t>
      </w:r>
    </w:p>
    <w:p>
      <w:r>
        <w:t>small, ranging in size from tiny buttons to logs, cakes, cones, and pyramids weighing up to about 6 ounces (170 g).</w:t>
      </w:r>
    </w:p>
    <w:p>
      <w:r>
        <w:t>Fresh, unaged chèvres are the most popular and the mildest in flavor. Their paste is very white,</w:t>
      </w:r>
    </w:p>
    <w:p>
      <w:r>
        <w:t>with a soft but interestingly dry texture. They have a distinctive peppery, slightly acidic taste. The most widely available fresh French chèvre is probably the cylindrical Montrachet, either plain or with</w:t>
      </w:r>
    </w:p>
    <w:p>
      <w:r>
        <w:t>a coating of edible ash. Other fresh goat cheeses, both domestic and imported, may be available in</w:t>
      </w:r>
    </w:p>
    <w:p>
      <w:r>
        <w:t>different localities, and many have no name other than chèvre.</w:t>
      </w:r>
    </w:p>
    <w:p>
      <w:r>
        <w:t>as goat cheese ages it becomes firmer, and the peppery, acidic</w:t>
      </w:r>
    </w:p>
    <w:p>
      <w:r>
        <w:t>flavor becomes stronger. Cheeses 2 or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