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sneak any vegetable besides a carrot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to sneak any vegetable besides a carrot</w:t>
      </w:r>
    </w:p>
    <w:p>
      <w:r>
        <w:t>into him. | tried pureeing spinach into</w:t>
      </w:r>
    </w:p>
    <w:p>
      <w:r>
        <w:t>smoothies—nope. Tucking greens under</w:t>
      </w:r>
    </w:p>
    <w:p>
      <w:r>
        <w:t>the cheese in pizza—no way, with a side</w:t>
      </w:r>
    </w:p>
    <w:p>
      <w:r>
        <w:t>of dramatic gagging.</w:t>
      </w:r>
    </w:p>
    <w:p>
      <w:r>
        <w:t>One day | realized | had made green</w:t>
      </w:r>
    </w:p>
    <w:p>
      <w:r>
        <w:t>pasta dough using nettles plenty of times.</w:t>
      </w:r>
    </w:p>
    <w:p>
      <w:r>
        <w:t>Vegetable-dyed pasta has a centuries-</w:t>
      </w:r>
    </w:p>
    <w:p>
      <w:r>
        <w:t>old history in Italy, so why wasn’t | using</w:t>
      </w:r>
    </w:p>
    <w:p>
      <w:r>
        <w:t>other vegetables in my own noodles too?</w:t>
      </w:r>
    </w:p>
    <w:p>
      <w:r>
        <w:t>| banked on Bentley not being able</w:t>
      </w:r>
    </w:p>
    <w:p>
      <w:r>
        <w:t>to taste the vegetable ingredients, and</w:t>
      </w:r>
    </w:p>
    <w:p>
      <w:r>
        <w:t>| confess to telling the parental white</w:t>
      </w:r>
    </w:p>
    <w:p>
      <w:r>
        <w:t>lie that all the colors were edible Play-</w:t>
      </w:r>
    </w:p>
    <w:p>
      <w:r>
        <w:t>Doh. That proved to be the ticket,</w:t>
      </w:r>
    </w:p>
    <w:p>
      <w:r>
        <w:t>and suddenly he was not only eating</w:t>
      </w:r>
    </w:p>
    <w:p>
      <w:r>
        <w:t>vegetables in every color of the rainbow,</w:t>
      </w:r>
    </w:p>
    <w:p>
      <w:r>
        <w:t>he was also in the kitchen with me,</w:t>
      </w:r>
    </w:p>
    <w:p>
      <w:r>
        <w:t>playing with the dough and providing me</w:t>
      </w:r>
    </w:p>
    <w:p>
      <w:r>
        <w:t>with a lifetime of treasured mama-son</w:t>
      </w:r>
    </w:p>
    <w:p>
      <w:r>
        <w:t>memories. He eats vegetables like a boss</w:t>
      </w:r>
    </w:p>
    <w:p>
      <w:r>
        <w:t>now, no matter the form, and I’m happy</w:t>
      </w:r>
    </w:p>
    <w:p>
      <w:r>
        <w:t>| found a way to get him over the tiny</w:t>
      </w:r>
    </w:p>
    <w:p>
      <w:r>
        <w:t>hurdle without giving up and resorting to</w:t>
      </w:r>
    </w:p>
    <w:p>
      <w:r>
        <w:t>chicken nuggets on the regular.</w:t>
      </w:r>
    </w:p>
    <w:p>
      <w:r>
        <w:t>And my own obsessio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to sneak any vegetable besides a carrot</w:t>
      </w:r>
    </w:p>
    <w:p>
      <w:r>
        <w:t>into him. | tried pureeing spinach into</w:t>
      </w:r>
    </w:p>
    <w:p>
      <w:r>
        <w:t>smoothies—nope. Tucking greens under</w:t>
      </w:r>
    </w:p>
    <w:p>
      <w:r>
        <w:t>the cheese in pizza—no way, with a side</w:t>
      </w:r>
    </w:p>
    <w:p>
      <w:r>
        <w:t>of dramatic gagging.</w:t>
      </w:r>
    </w:p>
    <w:p>
      <w:r>
        <w:t>One day | realized | had made green</w:t>
      </w:r>
    </w:p>
    <w:p>
      <w:r>
        <w:t>pasta dough using nettles plenty of times.</w:t>
      </w:r>
    </w:p>
    <w:p>
      <w:r>
        <w:t>Vegetable-dyed pasta has a centuries-</w:t>
      </w:r>
    </w:p>
    <w:p>
      <w:r>
        <w:t>old history in Italy, so why wasn’t | using</w:t>
      </w:r>
    </w:p>
    <w:p>
      <w:r>
        <w:t>other vegetables in my own noodles too?</w:t>
      </w:r>
    </w:p>
    <w:p>
      <w:r>
        <w:t>| banked on Bentley not being able</w:t>
      </w:r>
    </w:p>
    <w:p>
      <w:r>
        <w:t>to taste the vegetable ingredients, and</w:t>
      </w:r>
    </w:p>
    <w:p>
      <w:r>
        <w:t>| confess to telling the parental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to sneak any vegetable besides a carrot</w:t>
      </w:r>
    </w:p>
    <w:p>
      <w:r>
        <w:t>into him. | tried pureeing spinach into</w:t>
      </w:r>
    </w:p>
    <w:p>
      <w:r>
        <w:t>smoothies—nope. Tucking greens under</w:t>
      </w:r>
    </w:p>
    <w:p>
      <w:r>
        <w:t>the cheese in pizza—no way, with a side</w:t>
      </w:r>
    </w:p>
    <w:p>
      <w:r>
        <w:t>of dramatic gagging.</w:t>
      </w:r>
    </w:p>
    <w:p>
      <w:r>
        <w:t>One day | realized | had made green</w:t>
      </w:r>
    </w:p>
    <w:p>
      <w:r>
        <w:t>pasta dough using nettles plenty of times.</w:t>
      </w:r>
    </w:p>
    <w:p>
      <w:r>
        <w:t>Vegetable-dyed pasta has a centuries-</w:t>
      </w:r>
    </w:p>
    <w:p>
      <w:r>
        <w:t>old history in Italy, so why wasn’t | using</w:t>
      </w:r>
    </w:p>
    <w:p>
      <w:r>
        <w:t>other vegetables in my own noodles too?</w:t>
      </w:r>
    </w:p>
    <w:p>
      <w:r>
        <w:t>| banked on Bentley not being able</w:t>
      </w:r>
    </w:p>
    <w:p>
      <w:r>
        <w:t>to taste the vegetable ingredients, and</w:t>
      </w:r>
    </w:p>
    <w:p>
      <w:r>
        <w:t>| confess to telling the parental white</w:t>
      </w:r>
    </w:p>
    <w:p>
      <w:r>
        <w:t>lie that all the colors were edible Play-</w:t>
      </w:r>
    </w:p>
    <w:p>
      <w:r>
        <w:t>Doh. That proved to be the ticket,</w:t>
      </w:r>
    </w:p>
    <w:p>
      <w:r>
        <w:t>and suddenly he was not only eating</w:t>
      </w:r>
    </w:p>
    <w:p>
      <w:r>
        <w:t>vegetables in every color of the rainbow,</w:t>
      </w:r>
    </w:p>
    <w:p>
      <w:r>
        <w:t>he was also in the kitchen with me,</w:t>
      </w:r>
    </w:p>
    <w:p>
      <w:r>
        <w:t>playing with the dough and providing me</w:t>
      </w:r>
    </w:p>
    <w:p>
      <w:r>
        <w:t>with a lifetime of treasured mama-son</w:t>
      </w:r>
    </w:p>
    <w:p>
      <w:r>
        <w:t>memories. He eats vegetables like a boss</w:t>
      </w:r>
    </w:p>
    <w:p>
      <w:r>
        <w:t>now, no matter the form, and I’m happy</w:t>
      </w:r>
    </w:p>
    <w:p>
      <w:r>
        <w:t>| found a way to get him over the tiny</w:t>
      </w:r>
    </w:p>
    <w:p>
      <w:r>
        <w:t>hurdle without giving up and resorting to</w:t>
      </w:r>
    </w:p>
    <w:p>
      <w:r>
        <w:t>chicken nuggets on the regular.</w:t>
      </w:r>
    </w:p>
    <w:p>
      <w:r>
        <w:t>And my own obsessio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