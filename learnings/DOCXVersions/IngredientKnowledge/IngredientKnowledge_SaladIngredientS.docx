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salad ingredienT s 681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salad  ingredienT s 681</w:t>
      </w:r>
    </w:p>
    <w:p>
      <w:r>
        <w:t>Tatsoi</w:t>
      </w:r>
    </w:p>
    <w:p>
      <w:r>
        <w:t>Mizuna</w:t>
      </w:r>
    </w:p>
    <w:p>
      <w:r>
        <w:t>MicrogreensSprouts</w:t>
      </w:r>
    </w:p>
    <w:p>
      <w:r>
        <w:t>sprouts are young plants that have just emerged from their seeds, before the true leaves develop.</w:t>
      </w:r>
    </w:p>
    <w:p>
      <w:r>
        <w:t>sprouts from mung beans are commonly used in Chinese cooking. a lfalfa, daikon radish, and mus-</w:t>
      </w:r>
    </w:p>
    <w:p>
      <w:r>
        <w:t>tard sprouts are often used in delicate salads. a lfalfa sprouts have a mild flavor, while radish and</w:t>
      </w:r>
    </w:p>
    <w:p>
      <w:r>
        <w:t>mustard sprouts have a peppery flavor.</w:t>
      </w:r>
    </w:p>
    <w:p>
      <w:r>
        <w:t>Microgreens</w:t>
      </w:r>
    </w:p>
    <w:p>
      <w:r>
        <w:t>These are the first true leaves that develop after a seed sprouts. Tiny herb leaves and tiny leaves from lettuce and other salad greens, younger and smaller than baby lettuces, are used mostly as garnish</w:t>
      </w:r>
    </w:p>
    <w:p>
      <w:r>
        <w:t>for other dishes, both hot and cold.</w:t>
      </w:r>
    </w:p>
    <w:p>
      <w:r>
        <w:t>Tatsoi</w:t>
      </w:r>
    </w:p>
    <w:p>
      <w:r>
        <w:t>Tatsoi is a small, round, dark green leaf. i ts flavor has a pleasant bite similar to that of arugula, water -</w:t>
      </w:r>
    </w:p>
    <w:p>
      <w:r>
        <w:t>cress, and other members of the mustard family. i t is sometimes included in mesclun mixtures,</w:t>
      </w:r>
    </w:p>
    <w:p>
      <w:r>
        <w:t>although it is not actually a lettuce.</w:t>
      </w:r>
    </w:p>
    <w:p>
      <w:r>
        <w:t>Mizuna</w:t>
      </w:r>
    </w:p>
    <w:p>
      <w:r>
        <w:t>Mizuna, also known as Japanese mustard greens, is a dark green leaf with jagged edges resemb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salad  ingredienT s 681</w:t>
      </w:r>
    </w:p>
    <w:p>
      <w:r>
        <w:t>Tatsoi</w:t>
      </w:r>
    </w:p>
    <w:p>
      <w:r>
        <w:t>Mizuna</w:t>
      </w:r>
    </w:p>
    <w:p>
      <w:r>
        <w:t>MicrogreensSprouts</w:t>
      </w:r>
    </w:p>
    <w:p>
      <w:r>
        <w:t>sprouts are young plants that have just emerged from their seeds, before the true leaves develop.</w:t>
      </w:r>
    </w:p>
    <w:p>
      <w:r>
        <w:t>sprouts from mung beans are commonly used in Chinese cooking. a lfalfa, daikon radish, and mus-</w:t>
      </w:r>
    </w:p>
    <w:p>
      <w:r>
        <w:t>tard sprouts are often used in delicate salads. a lfalfa sprouts have a mild flavor, while radish and</w:t>
      </w:r>
    </w:p>
    <w:p>
      <w:r>
        <w:t>mustard sprouts have a peppery flavor.</w:t>
      </w:r>
    </w:p>
    <w:p>
      <w:r>
        <w:t>Microgreens</w:t>
      </w:r>
    </w:p>
    <w:p>
      <w:r>
        <w:t>These are the first true leaves that develop after a seed sprouts. Tiny herb leaves and tiny 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salad  ingredienT s 681</w:t>
      </w:r>
    </w:p>
    <w:p>
      <w:r>
        <w:t>Tatsoi</w:t>
      </w:r>
    </w:p>
    <w:p>
      <w:r>
        <w:t>Mizuna</w:t>
      </w:r>
    </w:p>
    <w:p>
      <w:r>
        <w:t>MicrogreensSprouts</w:t>
      </w:r>
    </w:p>
    <w:p>
      <w:r>
        <w:t>sprouts are young plants that have just emerged from their seeds, before the true leaves develop.</w:t>
      </w:r>
    </w:p>
    <w:p>
      <w:r>
        <w:t>sprouts from mung beans are commonly used in Chinese cooking. a lfalfa, daikon radish, and mus-</w:t>
      </w:r>
    </w:p>
    <w:p>
      <w:r>
        <w:t>tard sprouts are often used in delicate salads. a lfalfa sprouts have a mild flavor, while radish and</w:t>
      </w:r>
    </w:p>
    <w:p>
      <w:r>
        <w:t>mustard sprouts have a peppery flavor.</w:t>
      </w:r>
    </w:p>
    <w:p>
      <w:r>
        <w:t>Microgreens</w:t>
      </w:r>
    </w:p>
    <w:p>
      <w:r>
        <w:t>These are the first true leaves that develop after a seed sprouts. Tiny herb leaves and tiny leaves from lettuce and other salad greens, younger and smaller than baby lettuces, are used mostly as garnish</w:t>
      </w:r>
    </w:p>
    <w:p>
      <w:r>
        <w:t>for other dishes, both hot and cold.</w:t>
      </w:r>
    </w:p>
    <w:p>
      <w:r>
        <w:t>Tatsoi</w:t>
      </w:r>
    </w:p>
    <w:p>
      <w:r>
        <w:t>Tatsoi is a small, round, dark green leaf. i ts flavor has a pleasant bite similar to that of arugula, water -</w:t>
      </w:r>
    </w:p>
    <w:p>
      <w:r>
        <w:t>cress, and other members of the mustard family. i t is sometimes included in mesclun mixtures,</w:t>
      </w:r>
    </w:p>
    <w:p>
      <w:r>
        <w:t>although it is not actually a lettuce.</w:t>
      </w:r>
    </w:p>
    <w:p>
      <w:r>
        <w:t>Mizuna</w:t>
      </w:r>
    </w:p>
    <w:p>
      <w:r>
        <w:t>Mizuna, also known as Japanese mustard greens, is a dark green leaf with jagged edges resemb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