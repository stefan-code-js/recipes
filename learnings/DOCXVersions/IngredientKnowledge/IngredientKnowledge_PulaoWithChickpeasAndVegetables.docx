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Pulao with Chickpeas and Vegetables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836 Chapter 27  cooking for  vegetarian diets</w:t>
      </w:r>
    </w:p>
    <w:p>
      <w:r>
        <w:t>Pulao with Chickpeas and Vegetables</w:t>
      </w:r>
    </w:p>
    <w:p>
      <w:r>
        <w:t>YIELD: ABOUT 2 LB 4 OZ (1 KG)</w:t>
      </w:r>
    </w:p>
    <w:p>
      <w:r>
        <w:t>U.S.  METRIC INGREDIENTS PROCEDURE</w:t>
      </w:r>
    </w:p>
    <w:p>
      <w:r>
        <w:t>1 fl oz 30 ml Oil or clarified butter 1. In a heavy saucepan, heat the oil or butter. a dd the</w:t>
      </w:r>
    </w:p>
    <w:p>
      <w:r>
        <w:t>rice and sauté until it begins to brown lightly.</w:t>
      </w:r>
    </w:p>
    <w:p>
      <w:pPr>
        <w:pStyle w:val="ListNumber"/>
      </w:pPr>
      <w:r>
        <w:t>add the water, cardamom seeds, raisins, cinnamon</w:t>
      </w:r>
    </w:p>
    <w:p>
      <w:r>
        <w:t>stick, salt, turmeric, and nuts. Stir.</w:t>
      </w:r>
    </w:p>
    <w:p>
      <w:pPr>
        <w:pStyle w:val="ListNumber"/>
      </w:pPr>
      <w:r>
        <w:t>Bring to a simmer, cover, and simmer slowly for</w:t>
      </w:r>
    </w:p>
    <w:p>
      <w:r>
        <w:t>10 minutes.1 cup 240 mL rice</w:t>
      </w:r>
    </w:p>
    <w:p>
      <w:r>
        <w:t>18 fl oz 540 mL Water</w:t>
      </w:r>
    </w:p>
    <w:p>
      <w:r>
        <w:t>2  2 Cardamom pods, peeled (see Note)</w:t>
      </w:r>
    </w:p>
    <w:p>
      <w:r>
        <w:t>¾ oz 22 g raisins</w:t>
      </w:r>
    </w:p>
    <w:p>
      <w:r>
        <w:t>1-in. piece 2.5-cm piece Cinnamon stick</w:t>
      </w:r>
    </w:p>
    <w:p>
      <w:r>
        <w:t>1 tsp 5 mL Salt</w:t>
      </w:r>
    </w:p>
    <w:p>
      <w:r>
        <w:t>1 tsp 5 mL turmeric</w:t>
      </w:r>
    </w:p>
    <w:p>
      <w:r>
        <w:t>1½ oz 45 g pistachios or cashews</w:t>
      </w:r>
    </w:p>
    <w:p>
      <w:r>
        <w:t>4 oz 120 g Chickpeas, cooked or canned, drained 4. add the chickpeas, pepper, and peas. Cover and cook</w:t>
      </w:r>
    </w:p>
    <w:p>
      <w:r>
        <w:t>another 10 minutes, until the rice is tender.4 oz 120 g red bell pepper</w:t>
      </w:r>
    </w:p>
    <w:p>
      <w:r>
        <w:t>3 oz 90 g peas, fresh or frozen</w:t>
      </w:r>
    </w:p>
    <w:p>
      <w:r>
        <w:t>Per 1 oz (28.35 g): Calories, 45; Protein, 1 g; Fat, 1.5 g (30% cal.); Cholesterol, 0 mg; Carbohydrates, 7 g;</w:t>
      </w:r>
    </w:p>
    <w:p>
      <w:r>
        <w:t>Fiber, &lt;1 g; Sodium, 65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836 Chapter 27  cooking for  vegetarian diets</w:t>
      </w:r>
    </w:p>
    <w:p>
      <w:r>
        <w:t>Pulao with Chickpeas and Vegetables</w:t>
      </w:r>
    </w:p>
    <w:p>
      <w:r>
        <w:t>YIELD: ABOUT 2 LB 4 OZ (1 KG)</w:t>
      </w:r>
    </w:p>
    <w:p>
      <w:r>
        <w:t>U.S.  METRIC INGREDIENTS PROCEDURE</w:t>
      </w:r>
    </w:p>
    <w:p>
      <w:r>
        <w:t>1 fl oz 30 ml Oil or clarified butter 1. In a heavy saucepan, heat the oil or butter. a dd the</w:t>
      </w:r>
    </w:p>
    <w:p>
      <w:r>
        <w:t>rice and sauté until it begins to brown lightly.</w:t>
      </w:r>
    </w:p>
    <w:p>
      <w:pPr>
        <w:pStyle w:val="ListNumber"/>
      </w:pPr>
      <w:r>
        <w:t>add the water, cardamom seeds, raisins, cinnamon</w:t>
      </w:r>
    </w:p>
    <w:p>
      <w:r>
        <w:t>stick, salt, turmeric, and nuts. Stir.</w:t>
      </w:r>
    </w:p>
    <w:p>
      <w:pPr>
        <w:pStyle w:val="ListNumber"/>
      </w:pPr>
      <w:r>
        <w:t>Bring to a simmer, cover, and simmer slowly for</w:t>
      </w:r>
    </w:p>
    <w:p>
      <w:r>
        <w:t>10 minutes.1 cup 240 mL rice</w:t>
      </w:r>
    </w:p>
    <w:p>
      <w:r>
        <w:t>18 fl oz 540 mL Water</w:t>
      </w:r>
    </w:p>
    <w:p>
      <w:r>
        <w:t>2  2 Card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836 Chapter 27  cooking for  vegetarian diets</w:t>
      </w:r>
    </w:p>
    <w:p>
      <w:r>
        <w:t>Pulao with Chickpeas and Vegetables</w:t>
      </w:r>
    </w:p>
    <w:p>
      <w:r>
        <w:t>YIELD: ABOUT 2 LB 4 OZ (1 KG)</w:t>
      </w:r>
    </w:p>
    <w:p>
      <w:r>
        <w:t>U.S.  METRIC INGREDIENTS PROCEDURE</w:t>
      </w:r>
    </w:p>
    <w:p>
      <w:r>
        <w:t>1 fl oz 30 ml Oil or clarified butter 1. In a heavy saucepan, heat the oil or butter. a dd the</w:t>
      </w:r>
    </w:p>
    <w:p>
      <w:r>
        <w:t>rice and sauté until it begins to brown lightly.</w:t>
      </w:r>
    </w:p>
    <w:p>
      <w:pPr>
        <w:pStyle w:val="ListNumber"/>
      </w:pPr>
      <w:r>
        <w:t>add the water, cardamom seeds, raisins, cinnamon</w:t>
      </w:r>
    </w:p>
    <w:p>
      <w:r>
        <w:t>stick, salt, turmeric, and nuts. Stir.</w:t>
      </w:r>
    </w:p>
    <w:p>
      <w:pPr>
        <w:pStyle w:val="ListNumber"/>
      </w:pPr>
      <w:r>
        <w:t>Bring to a simmer, cover, and simmer slowly for</w:t>
      </w:r>
    </w:p>
    <w:p>
      <w:r>
        <w:t>10 minutes.1 cup 240 mL rice</w:t>
      </w:r>
    </w:p>
    <w:p>
      <w:r>
        <w:t>18 fl oz 540 mL Water</w:t>
      </w:r>
    </w:p>
    <w:p>
      <w:r>
        <w:t>2  2 Cardamom pods, peeled (see Note)</w:t>
      </w:r>
    </w:p>
    <w:p>
      <w:r>
        <w:t>¾ oz 22 g raisins</w:t>
      </w:r>
    </w:p>
    <w:p>
      <w:r>
        <w:t>1-in. piece 2.5-cm piece Cinnamon stick</w:t>
      </w:r>
    </w:p>
    <w:p>
      <w:r>
        <w:t>1 tsp 5 mL Salt</w:t>
      </w:r>
    </w:p>
    <w:p>
      <w:r>
        <w:t>1 tsp 5 mL turmeric</w:t>
      </w:r>
    </w:p>
    <w:p>
      <w:r>
        <w:t>1½ oz 45 g pistachios or cashews</w:t>
      </w:r>
    </w:p>
    <w:p>
      <w:r>
        <w:t>4 oz 120 g Chickpeas, cooked or canned, drained 4. add the chickpeas, pepper, and peas. Cover and cook</w:t>
      </w:r>
    </w:p>
    <w:p>
      <w:r>
        <w:t>another 10 minutes, until the rice is tender.4 oz 120 g red bell pepper</w:t>
      </w:r>
    </w:p>
    <w:p>
      <w:r>
        <w:t>3 oz 90 g peas, fresh or frozen</w:t>
      </w:r>
    </w:p>
    <w:p>
      <w:r>
        <w:t>Per 1 oz (28.35 g): Calories, 45; Protein, 1 g; Fat, 1.5 g (30% cal.); Cholesterol, 0 mg; Carbohydrates, 7 g;</w:t>
      </w:r>
    </w:p>
    <w:p>
      <w:r>
        <w:t>Fiber, &lt;1 g; Sodium, 65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