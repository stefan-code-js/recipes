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delicious high-fiber levain bread improves in flavor for a couple of days after it is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75% WHOLE WHEAT LEVAIN BREAD</w:t>
      </w:r>
    </w:p>
    <w:p>
      <w:r>
        <w:t>This delicious high-fiber levain bread improves in flavor for a couple of days after it is</w:t>
      </w:r>
    </w:p>
    <w:p>
      <w:r>
        <w:t>baked. I get flavors of nut butter and Wheatena in this bread and love it with good dairy</w:t>
      </w:r>
    </w:p>
    <w:p>
      <w:r>
        <w:t>butter or simply toasted. It’s also wonderful with a nice soft Robiola cheese, apricot</w:t>
      </w:r>
    </w:p>
    <w:p>
      <w:r>
        <w:t>jam, or potted duck liver.</w:t>
      </w:r>
    </w:p>
    <w:p>
      <w:r>
        <w:t>You may notice that this bread has slightly less yeast than the other breads in this</w:t>
      </w:r>
    </w:p>
    <w:p>
      <w:r>
        <w:t>chapter that are made on the same schedule. This is because whole wheat flour has more</w:t>
      </w:r>
    </w:p>
    <w:p>
      <w:r>
        <w:t>nutrients for yeast and therefore ferments faster than white flour. The bran in whole</w:t>
      </w:r>
    </w:p>
    <w:p>
      <w:r>
        <w:t>wheat flour cuts through the gluten strands in the dough, resulting in a somewhat smaller,</w:t>
      </w:r>
    </w:p>
    <w:p>
      <w:r>
        <w:t>denser loaf. Who cares? It’s not a brick. The texture and volume of this loaf are very</w:t>
      </w:r>
    </w:p>
    <w:p>
      <w:r>
        <w:t>impressive for the amount of whole grain it carries. I love this bread.</w:t>
      </w:r>
    </w:p>
    <w:p>
      <w:r>
        <w:t>THIS RECIPE MAKES 2 LOAVES, EACH ABOUT 1½ POUNDS.</w:t>
      </w:r>
    </w:p>
    <w:p>
      <w:r>
        <w:t>BULK FERMENTATION:</w:t>
      </w:r>
    </w:p>
    <w:p>
      <w:r>
        <w:t>About 5 hours</w:t>
      </w:r>
    </w:p>
    <w:p>
      <w:r>
        <w:t>PROOF TIME:</w:t>
      </w:r>
    </w:p>
    <w:p>
      <w:r>
        <w:t>12 to 13 hours</w:t>
      </w:r>
    </w:p>
    <w:p>
      <w:r>
        <w:t>SAMPLE SCHEDULE:</w:t>
      </w:r>
    </w:p>
    <w:p>
      <w:r>
        <w:t>Feed the levain at 8 a.m., mix the fin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75% WHOLE WHEAT LEVAIN BREAD</w:t>
      </w:r>
    </w:p>
    <w:p>
      <w:r>
        <w:t>This delicious high-fiber levain bread improves in flavor for a couple of days after it is</w:t>
      </w:r>
    </w:p>
    <w:p>
      <w:r>
        <w:t>baked. I get flavors of nut butter and Wheatena in this bread and love it with good dairy</w:t>
      </w:r>
    </w:p>
    <w:p>
      <w:r>
        <w:t>butter or simply toasted. It’s also wonderful with a nice soft Robiola cheese, apricot</w:t>
      </w:r>
    </w:p>
    <w:p>
      <w:r>
        <w:t>jam, or potted duck liver.</w:t>
      </w:r>
    </w:p>
    <w:p>
      <w:r>
        <w:t>You may notice that this bread has slightly less yeast than the other breads in this</w:t>
      </w:r>
    </w:p>
    <w:p>
      <w:r>
        <w:t>chapter that are made on the same schedule. This is because whole wheat flour has more</w:t>
      </w:r>
    </w:p>
    <w:p>
      <w:r>
        <w:t>nutr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75% WHOLE WHEAT LEVAIN BREAD</w:t>
      </w:r>
    </w:p>
    <w:p>
      <w:r>
        <w:t>This delicious high-fiber levain bread improves in flavor for a couple of days after it is</w:t>
      </w:r>
    </w:p>
    <w:p>
      <w:r>
        <w:t>baked. I get flavors of nut butter and Wheatena in this bread and love it with good dairy</w:t>
      </w:r>
    </w:p>
    <w:p>
      <w:r>
        <w:t>butter or simply toasted. It’s also wonderful with a nice soft Robiola cheese, apricot</w:t>
      </w:r>
    </w:p>
    <w:p>
      <w:r>
        <w:t>jam, or potted duck liver.</w:t>
      </w:r>
    </w:p>
    <w:p>
      <w:r>
        <w:t>You may notice that this bread has slightly less yeast than the other breads in this</w:t>
      </w:r>
    </w:p>
    <w:p>
      <w:r>
        <w:t>chapter that are made on the same schedule. This is because whole wheat flour has more</w:t>
      </w:r>
    </w:p>
    <w:p>
      <w:r>
        <w:t>nutrients for yeast and therefore ferments faster than white flour. The bran in whole</w:t>
      </w:r>
    </w:p>
    <w:p>
      <w:r>
        <w:t>wheat flour cuts through the gluten strands in the dough, resulting in a somewhat smaller,</w:t>
      </w:r>
    </w:p>
    <w:p>
      <w:r>
        <w:t>denser loaf. Who cares? It’s not a brick. The texture and volume of this loaf are very</w:t>
      </w:r>
    </w:p>
    <w:p>
      <w:r>
        <w:t>impressive for the amount of whole grain it carries. I love this bread.</w:t>
      </w:r>
    </w:p>
    <w:p>
      <w:r>
        <w:t>THIS RECIPE MAKES 2 LOAVES, EACH ABOUT 1½ POUNDS.</w:t>
      </w:r>
    </w:p>
    <w:p>
      <w:r>
        <w:t>BULK FERMENTATION:</w:t>
      </w:r>
    </w:p>
    <w:p>
      <w:r>
        <w:t>About 5 hours</w:t>
      </w:r>
    </w:p>
    <w:p>
      <w:r>
        <w:t>PROOF TIME:</w:t>
      </w:r>
    </w:p>
    <w:p>
      <w:r>
        <w:t>12 to 13 hours</w:t>
      </w:r>
    </w:p>
    <w:p>
      <w:r>
        <w:t>SAMPLE SCHEDULE:</w:t>
      </w:r>
    </w:p>
    <w:p>
      <w:r>
        <w:t>Feed the levain at 8 a.m., mix the fin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