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Lodge Cast Iron and Emile Henry are two well-known, less expensive, good-quality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temperatures. You can replace these knobs with either a metal Le Creuset replacement</w:t>
      </w:r>
    </w:p>
    <w:p>
      <w:r>
        <w:t>knob or an inexpensive steel cabinet pull from the hardware store.</w:t>
      </w:r>
    </w:p>
    <w:p>
      <w:r>
        <w:t>Lodge Cast Iron and Emile Henry are two well-known, less expensive, good-quality</w:t>
      </w:r>
    </w:p>
    <w:p>
      <w:r>
        <w:t>brands, and that’s what I used to test all of the recipes in this book (and both have</w:t>
      </w:r>
    </w:p>
    <w:p>
      <w:r>
        <w:t>ovenproof knobs). If you already have a suitable Dutch oven but aren’t sure what size it</w:t>
      </w:r>
    </w:p>
    <w:p>
      <w:r>
        <w:t>is, just measure water into it in quarts to figure out its capacity. Mine are 10 inches in</w:t>
      </w:r>
    </w:p>
    <w:p>
      <w:r>
        <w:t>diameter at the top and 4 inches deep. If you have a 5-quart Dutch oven, it will also</w:t>
      </w:r>
    </w:p>
    <w:p>
      <w:r>
        <w:t>work. The dough will spread out more than in a 4-quart Dutch oven, and therefore the</w:t>
      </w:r>
    </w:p>
    <w:p>
      <w:r>
        <w:t>loaves will be a bit wider and not quite as tall as those in the photos in this book. Breads</w:t>
      </w:r>
    </w:p>
    <w:p>
      <w:r>
        <w:t>baked in a 5-quart Dutch oven may not split open on top in the same way as those baked</w:t>
      </w:r>
    </w:p>
    <w:p>
      <w:r>
        <w:t>in a 4-quart model, since there will be less vertical pressure as the loaves get their oven</w:t>
      </w:r>
    </w:p>
    <w:p>
      <w:r>
        <w:t>spring. But you’ll still get good bread, so why not take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temperatures. You can replace these knobs with either a metal Le Creuset replacement</w:t>
      </w:r>
    </w:p>
    <w:p>
      <w:r>
        <w:t>knob or an inexpensive steel cabinet pull from the hardware store.</w:t>
      </w:r>
    </w:p>
    <w:p>
      <w:r>
        <w:t>Lodge Cast Iron and Emile Henry are two well-known, less expensive, good-quality</w:t>
      </w:r>
    </w:p>
    <w:p>
      <w:r>
        <w:t>brands, and that’s what I used to test all of the recipes in this book (and both have</w:t>
      </w:r>
    </w:p>
    <w:p>
      <w:r>
        <w:t>ovenproof knobs). If you already have a suitable Dutch oven but aren’t sure what size it</w:t>
      </w:r>
    </w:p>
    <w:p>
      <w:r>
        <w:t>is, just measure water into it in quarts to figure out its capacity. Mine are 10 inches in</w:t>
      </w:r>
    </w:p>
    <w:p>
      <w:r>
        <w:t>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temperatures. You can replace these knobs with either a metal Le Creuset replacement</w:t>
      </w:r>
    </w:p>
    <w:p>
      <w:r>
        <w:t>knob or an inexpensive steel cabinet pull from the hardware store.</w:t>
      </w:r>
    </w:p>
    <w:p>
      <w:r>
        <w:t>Lodge Cast Iron and Emile Henry are two well-known, less expensive, good-quality</w:t>
      </w:r>
    </w:p>
    <w:p>
      <w:r>
        <w:t>brands, and that’s what I used to test all of the recipes in this book (and both have</w:t>
      </w:r>
    </w:p>
    <w:p>
      <w:r>
        <w:t>ovenproof knobs). If you already have a suitable Dutch oven but aren’t sure what size it</w:t>
      </w:r>
    </w:p>
    <w:p>
      <w:r>
        <w:t>is, just measure water into it in quarts to figure out its capacity. Mine are 10 inches in</w:t>
      </w:r>
    </w:p>
    <w:p>
      <w:r>
        <w:t>diameter at the top and 4 inches deep. If you have a 5-quart Dutch oven, it will also</w:t>
      </w:r>
    </w:p>
    <w:p>
      <w:r>
        <w:t>work. The dough will spread out more than in a 4-quart Dutch oven, and therefore the</w:t>
      </w:r>
    </w:p>
    <w:p>
      <w:r>
        <w:t>loaves will be a bit wider and not quite as tall as those in the photos in this book. Breads</w:t>
      </w:r>
    </w:p>
    <w:p>
      <w:r>
        <w:t>baked in a 5-quart Dutch oven may not split open on top in the same way as those baked</w:t>
      </w:r>
    </w:p>
    <w:p>
      <w:r>
        <w:t>in a 4-quart model, since there will be less vertical pressure as the loaves get their oven</w:t>
      </w:r>
    </w:p>
    <w:p>
      <w:r>
        <w:t>spring. But you’ll still get good bread, so why not take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