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Before reducing the red pepper juice meant for pepper reduction, set some aside for this recipe.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Before reducing the red pepper juice meant for pepper reduction, set some aside for this recipe.</w:t>
      </w:r>
    </w:p>
    <w:p>
      <w:r>
        <w:t>Mix the liquids together and use an immersion blender to blend in the rice flour. Once homogeneous, transfer this slurry to a saucepot and bring to a boil on the stove. Use a whisk or</w:t>
      </w:r>
    </w:p>
    <w:p>
      <w:r>
        <w:t>a rubb er spatula as the slurry comes to temperature to ensure that nothing sticks. Once boiling,</w:t>
      </w:r>
    </w:p>
    <w:p>
      <w:r>
        <w:t>remove the pot from the heat, wait for it to cool down, and transfer it to a piping bag. The point</w:t>
      </w:r>
    </w:p>
    <w:p>
      <w:r>
        <w:t>of this slurry is to keep the lardo and the red pepper meat together as a finished product. Reserve the slurry in the fridge.</w:t>
      </w:r>
    </w:p>
    <w:p>
      <w:r>
        <w:t>TO FINISH</w:t>
      </w:r>
    </w:p>
    <w:p>
      <w:r>
        <w:t>Wild Boar Lardo</w:t>
      </w:r>
    </w:p>
    <w:p>
      <w:r>
        <w:t>Pepper Glue</w:t>
      </w:r>
    </w:p>
    <w:p>
      <w:r>
        <w:t>Red Pepper Meat</w:t>
      </w:r>
    </w:p>
    <w:p>
      <w:r>
        <w:t>Salt</w:t>
      </w:r>
    </w:p>
    <w:p>
      <w:r>
        <w:t>Pepper Meat Spice Mix</w:t>
      </w:r>
    </w:p>
    <w:p>
      <w:r>
        <w:t>Smoked Koji Oil*</w:t>
      </w:r>
    </w:p>
    <w:p>
      <w:r>
        <w:t>Red Pepper Tamari*</w:t>
      </w:r>
    </w:p>
    <w:p>
      <w:r>
        <w:t>Trim a bit of the pepper meat edges because they could be too toothy while m aintaining the</w:t>
      </w:r>
    </w:p>
    <w:p>
      <w:r>
        <w:t>natural shape of the pepper —they should not be cut into a uniform shape. Pipe a bit of the</w:t>
      </w:r>
    </w:p>
    <w:p>
      <w:r>
        <w:t>pepper glue onto the edge of the pepper meat. Take one slice of the wild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Before reducing the red pepper juice meant for pepper reduction, set some aside for this recipe.</w:t>
      </w:r>
    </w:p>
    <w:p>
      <w:r>
        <w:t>Mix the liquids together and use an immersion blender to blend in the rice flour. Once homogeneous, transfer this slurry to a saucepot and bring to a boil on the stove. Use a whisk or</w:t>
      </w:r>
    </w:p>
    <w:p>
      <w:r>
        <w:t>a rubb er spatula as the slurry comes to temperature to ensure that nothing sticks. Once boiling,</w:t>
      </w:r>
    </w:p>
    <w:p>
      <w:r>
        <w:t>remove the pot from the heat, wait for it to cool down, and transfer it to a piping bag. The point</w:t>
      </w:r>
    </w:p>
    <w:p>
      <w:r>
        <w:t>of this slurry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Before reducing the red pepper juice meant for pepper reduction, set some aside for this recipe.</w:t>
      </w:r>
    </w:p>
    <w:p>
      <w:r>
        <w:t>Mix the liquids together and use an immersion blender to blend in the rice flour. Once homogeneous, transfer this slurry to a saucepot and bring to a boil on the stove. Use a whisk or</w:t>
      </w:r>
    </w:p>
    <w:p>
      <w:r>
        <w:t>a rubb er spatula as the slurry comes to temperature to ensure that nothing sticks. Once boiling,</w:t>
      </w:r>
    </w:p>
    <w:p>
      <w:r>
        <w:t>remove the pot from the heat, wait for it to cool down, and transfer it to a piping bag. The point</w:t>
      </w:r>
    </w:p>
    <w:p>
      <w:r>
        <w:t>of this slurry is to keep the lardo and the red pepper meat together as a finished product. Reserve the slurry in the fridge.</w:t>
      </w:r>
    </w:p>
    <w:p>
      <w:r>
        <w:t>TO FINISH</w:t>
      </w:r>
    </w:p>
    <w:p>
      <w:r>
        <w:t>Wild Boar Lardo</w:t>
      </w:r>
    </w:p>
    <w:p>
      <w:r>
        <w:t>Pepper Glue</w:t>
      </w:r>
    </w:p>
    <w:p>
      <w:r>
        <w:t>Red Pepper Meat</w:t>
      </w:r>
    </w:p>
    <w:p>
      <w:r>
        <w:t>Salt</w:t>
      </w:r>
    </w:p>
    <w:p>
      <w:r>
        <w:t>Pepper Meat Spice Mix</w:t>
      </w:r>
    </w:p>
    <w:p>
      <w:r>
        <w:t>Smoked Koji Oil*</w:t>
      </w:r>
    </w:p>
    <w:p>
      <w:r>
        <w:t>Red Pepper Tamari*</w:t>
      </w:r>
    </w:p>
    <w:p>
      <w:r>
        <w:t>Trim a bit of the pepper meat edges because they could be too toothy while m aintaining the</w:t>
      </w:r>
    </w:p>
    <w:p>
      <w:r>
        <w:t>natural shape of the pepper —they should not be cut into a uniform shape. Pipe a bit of the</w:t>
      </w:r>
    </w:p>
    <w:p>
      <w:r>
        <w:t>pepper glue onto the edge of the pepper meat. Take one slice of the wild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