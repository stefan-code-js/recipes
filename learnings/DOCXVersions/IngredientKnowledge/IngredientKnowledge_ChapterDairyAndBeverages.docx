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26 dairy and beverages</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814 Chapter 26  dairy and beverages</w:t>
      </w:r>
    </w:p>
    <w:p>
      <w:r>
        <w:t>after grading, teas are blended to ensure consistency and uniformity. a blend may contain as</w:t>
      </w:r>
    </w:p>
    <w:p>
      <w:r>
        <w:t>many as 30 individual teas.</w:t>
      </w:r>
    </w:p>
    <w:p>
      <w:r>
        <w:t>Many excellent blends are available from numerous purveyors. a smart food-service oper -</w:t>
      </w:r>
    </w:p>
    <w:p>
      <w:r>
        <w:t>ator would do well to shop around rather than serve the same mediocre blend the competi-</w:t>
      </w:r>
    </w:p>
    <w:p>
      <w:r>
        <w:t>tion serves.</w:t>
      </w:r>
    </w:p>
    <w:p>
      <w:r>
        <w:t>Herbal Teas and Specialty Tea Drinks</w:t>
      </w:r>
    </w:p>
    <w:p>
      <w:r>
        <w:t>Herbal teas are beverages that are brewed like tea but that are made with herbs, spices, dried fruits, and other plant ingredients in place of tea leaves, or sometimes in addition to tea leaves. i n other</w:t>
      </w:r>
    </w:p>
    <w:p>
      <w:r>
        <w:t>words, most herbal tea contains no actual tea. Hundreds of flavors and blends are available, far too many to list, and most purveyors have their own proprietary blends. Mint and chamomile are among the most popular herb teas.</w:t>
      </w:r>
    </w:p>
    <w:p>
      <w:r>
        <w:t>Chai  (rhymes with pie) is a spiced milk and tea blend that originated in i ndia and has</w:t>
      </w:r>
    </w:p>
    <w:p>
      <w:r>
        <w:t>become popular in the West. Chai is the word for “tea” in several languages. The mixed bev -</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814 Chapter 26  dairy and beverages</w:t>
      </w:r>
    </w:p>
    <w:p>
      <w:r>
        <w:t>after grading, teas are blended to ensure consistency and uniformity. a blend may contain as</w:t>
      </w:r>
    </w:p>
    <w:p>
      <w:r>
        <w:t>many as 30 individual teas.</w:t>
      </w:r>
    </w:p>
    <w:p>
      <w:r>
        <w:t>Many excellent blends are available from numerous purveyors. a smart food-service oper -</w:t>
      </w:r>
    </w:p>
    <w:p>
      <w:r>
        <w:t>ator would do well to shop around rather than serve the same mediocre blend the competi-</w:t>
      </w:r>
    </w:p>
    <w:p>
      <w:r>
        <w:t>tion serves.</w:t>
      </w:r>
    </w:p>
    <w:p>
      <w:r>
        <w:t>Herbal Teas and Specialty Tea Drinks</w:t>
      </w:r>
    </w:p>
    <w:p>
      <w:r>
        <w:t>Herbal teas are beverages that are brewed like tea but that are made with herbs, spices, dried fruits, and other p</w:t>
      </w:r>
    </w:p>
    <w:p>
      <w:r>
        <w:rPr>
          <w:color w:val="1565C0"/>
        </w:rPr>
        <w:t>──────────────────────────────────────────────────</w:t>
      </w:r>
    </w:p>
    <w:p>
      <w:pPr>
        <w:pStyle w:val="Heading2"/>
      </w:pPr>
      <w:r>
        <w:t>Detailed Explanation</w:t>
      </w:r>
    </w:p>
    <w:p>
      <w:r>
        <w:t>814 Chapter 26  dairy and beverages</w:t>
      </w:r>
    </w:p>
    <w:p>
      <w:r>
        <w:t>after grading, teas are blended to ensure consistency and uniformity. a blend may contain as</w:t>
      </w:r>
    </w:p>
    <w:p>
      <w:r>
        <w:t>many as 30 individual teas.</w:t>
      </w:r>
    </w:p>
    <w:p>
      <w:r>
        <w:t>Many excellent blends are available from numerous purveyors. a smart food-service oper -</w:t>
      </w:r>
    </w:p>
    <w:p>
      <w:r>
        <w:t>ator would do well to shop around rather than serve the same mediocre blend the competi-</w:t>
      </w:r>
    </w:p>
    <w:p>
      <w:r>
        <w:t>tion serves.</w:t>
      </w:r>
    </w:p>
    <w:p>
      <w:r>
        <w:t>Herbal Teas and Specialty Tea Drinks</w:t>
      </w:r>
    </w:p>
    <w:p>
      <w:r>
        <w:t>Herbal teas are beverages that are brewed like tea but that are made with herbs, spices, dried fruits, and other plant ingredients in place of tea leaves, or sometimes in addition to tea leaves. i n other</w:t>
      </w:r>
    </w:p>
    <w:p>
      <w:r>
        <w:t>words, most herbal tea contains no actual tea. Hundreds of flavors and blends are available, far too many to list, and most purveyors have their own proprietary blends. Mint and chamomile are among the most popular herb teas.</w:t>
      </w:r>
    </w:p>
    <w:p>
      <w:r>
        <w:t>Chai  (rhymes with pie) is a spiced milk and tea blend that originated in i ndia and has</w:t>
      </w:r>
    </w:p>
    <w:p>
      <w:r>
        <w:t>become popular in the West. Chai is the word for “tea” in several languages. The mixed bev -</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