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YIELD: 2 LB (1 KG)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880 Chapter 29  pâtés, terrines, and other cold foods</w:t>
      </w:r>
    </w:p>
    <w:p>
      <w:r>
        <w:t>Ham Mousse</w:t>
      </w:r>
    </w:p>
    <w:p>
      <w:r>
        <w:t>YIELD: 2 LB (1 KG)</w:t>
      </w:r>
    </w:p>
    <w:p>
      <w:r>
        <w:t>U.S.  METRIC INGREDIENTS PROCEDURE</w:t>
      </w:r>
    </w:p>
    <w:p>
      <w:r>
        <w:t>1 lb 500 g Cooked, lean smoked ham 1. Select a mold or molds totaling about 1 qt (1 L) in capacity. If desired,</w:t>
      </w:r>
    </w:p>
    <w:p>
      <w:r>
        <w:t>line the molds with aspic and decorate them according to the procedure on page 864. Keep chilled until needed.</w:t>
      </w:r>
    </w:p>
    <w:p>
      <w:pPr>
        <w:pStyle w:val="ListNumber"/>
      </w:pPr>
      <w:r>
        <w:t>Grind the ham until it is very fine.</w:t>
      </w:r>
    </w:p>
    <w:p>
      <w:pPr>
        <w:pStyle w:val="ListNumber"/>
      </w:pPr>
      <w:r>
        <w:t>Mix the velouté with the puréed ham. a dd the Madeira and season</w:t>
      </w:r>
    </w:p>
    <w:p>
      <w:r>
        <w:t>to taste with white pepper, dry mustard, and salt. Salt might not be needed if the ham is very salty.5 fl oz 150 mL Chicken velouté</w:t>
      </w:r>
    </w:p>
    <w:p>
      <w:r>
        <w:t>1 tbsp 15 mL Madeira wine</w:t>
      </w:r>
    </w:p>
    <w:p>
      <w:r>
        <w:t>to taste to taste White pepper</w:t>
      </w:r>
    </w:p>
    <w:p>
      <w:r>
        <w:t>to taste to taste Dry mustard</w:t>
      </w:r>
    </w:p>
    <w:p>
      <w:r>
        <w:t>to taste to taste Salt</w:t>
      </w:r>
    </w:p>
    <w:p>
      <w:r>
        <w:t>¼ oz 7 g Gelatin powder 4. Soften the gelatin in the stock. heat the stock until the gelatin dissolves, then cool the liquid aspic, but do not let it set.</w:t>
      </w:r>
    </w:p>
    <w:p>
      <w:pPr>
        <w:pStyle w:val="ListNumber"/>
      </w:pPr>
      <w:r>
        <w:t>Whip the cream until it forms soft peaks.</w:t>
      </w:r>
    </w:p>
    <w:p>
      <w:pPr>
        <w:pStyle w:val="ListNumber"/>
      </w:pPr>
      <w:r>
        <w:t>add the aspic jelly to the ham mixture and stir until well combined.</w:t>
      </w:r>
    </w:p>
    <w:p>
      <w:pPr>
        <w:pStyle w:val="ListNumber"/>
      </w:pPr>
      <w:r>
        <w:t>Quickly and thoroughly fold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880 Chapter 29  pâtés, terrines, and other cold foods</w:t>
      </w:r>
    </w:p>
    <w:p>
      <w:r>
        <w:t>Ham Mousse</w:t>
      </w:r>
    </w:p>
    <w:p>
      <w:r>
        <w:t>YIELD: 2 LB (1 KG)</w:t>
      </w:r>
    </w:p>
    <w:p>
      <w:r>
        <w:t>U.S.  METRIC INGREDIENTS PROCEDURE</w:t>
      </w:r>
    </w:p>
    <w:p>
      <w:r>
        <w:t>1 lb 500 g Cooked, lean smoked ham 1. Select a mold or molds totaling about 1 qt (1 L) in capacity. If desired,</w:t>
      </w:r>
    </w:p>
    <w:p>
      <w:r>
        <w:t>line the molds with aspic and decorate them according to the procedure on page 864. Keep chilled until needed.</w:t>
      </w:r>
    </w:p>
    <w:p>
      <w:pPr>
        <w:pStyle w:val="ListNumber"/>
      </w:pPr>
      <w:r>
        <w:t>Grind the ham until it is very fine.</w:t>
      </w:r>
    </w:p>
    <w:p>
      <w:pPr>
        <w:pStyle w:val="ListNumber"/>
      </w:pPr>
      <w:r>
        <w:t>Mix the velouté with the puréed ham. a dd the Madeira and season</w:t>
      </w:r>
    </w:p>
    <w:p>
      <w:r>
        <w:t>to taste with white pepper, dry mustard, and sal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880 Chapter 29  pâtés, terrines, and other cold foods</w:t>
      </w:r>
    </w:p>
    <w:p>
      <w:r>
        <w:t>Ham Mousse</w:t>
      </w:r>
    </w:p>
    <w:p>
      <w:r>
        <w:t>YIELD: 2 LB (1 KG)</w:t>
      </w:r>
    </w:p>
    <w:p>
      <w:r>
        <w:t>U.S.  METRIC INGREDIENTS PROCEDURE</w:t>
      </w:r>
    </w:p>
    <w:p>
      <w:r>
        <w:t>1 lb 500 g Cooked, lean smoked ham 1. Select a mold or molds totaling about 1 qt (1 L) in capacity. If desired,</w:t>
      </w:r>
    </w:p>
    <w:p>
      <w:r>
        <w:t>line the molds with aspic and decorate them according to the procedure on page 864. Keep chilled until needed.</w:t>
      </w:r>
    </w:p>
    <w:p>
      <w:pPr>
        <w:pStyle w:val="ListNumber"/>
      </w:pPr>
      <w:r>
        <w:t>Grind the ham until it is very fine.</w:t>
      </w:r>
    </w:p>
    <w:p>
      <w:pPr>
        <w:pStyle w:val="ListNumber"/>
      </w:pPr>
      <w:r>
        <w:t>Mix the velouté with the puréed ham. a dd the Madeira and season</w:t>
      </w:r>
    </w:p>
    <w:p>
      <w:r>
        <w:t>to taste with white pepper, dry mustard, and salt. Salt might not be needed if the ham is very salty.5 fl oz 150 mL Chicken velouté</w:t>
      </w:r>
    </w:p>
    <w:p>
      <w:r>
        <w:t>1 tbsp 15 mL Madeira wine</w:t>
      </w:r>
    </w:p>
    <w:p>
      <w:r>
        <w:t>to taste to taste White pepper</w:t>
      </w:r>
    </w:p>
    <w:p>
      <w:r>
        <w:t>to taste to taste Dry mustard</w:t>
      </w:r>
    </w:p>
    <w:p>
      <w:r>
        <w:t>to taste to taste Salt</w:t>
      </w:r>
    </w:p>
    <w:p>
      <w:r>
        <w:t>¼ oz 7 g Gelatin powder 4. Soften the gelatin in the stock. heat the stock until the gelatin dissolves, then cool the liquid aspic, but do not let it set.</w:t>
      </w:r>
    </w:p>
    <w:p>
      <w:pPr>
        <w:pStyle w:val="ListNumber"/>
      </w:pPr>
      <w:r>
        <w:t>Whip the cream until it forms soft peaks.</w:t>
      </w:r>
    </w:p>
    <w:p>
      <w:pPr>
        <w:pStyle w:val="ListNumber"/>
      </w:pPr>
      <w:r>
        <w:t>add the aspic jelly to the ham mixture and stir until well combined.</w:t>
      </w:r>
    </w:p>
    <w:p>
      <w:pPr>
        <w:pStyle w:val="ListNumber"/>
      </w:pPr>
      <w:r>
        <w:t>Quickly and thoroughly fold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