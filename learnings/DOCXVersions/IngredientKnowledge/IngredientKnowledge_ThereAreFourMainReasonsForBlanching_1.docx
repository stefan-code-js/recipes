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are four main reasons for blanching or parcooking: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152 Chapter 7  mise en place</w:t>
      </w:r>
    </w:p>
    <w:p>
      <w:r>
        <w:t>There are four main reasons for blanching or parcooking:</w:t>
      </w:r>
    </w:p>
    <w:p>
      <w:pPr>
        <w:pStyle w:val="ListNumber"/>
      </w:pPr>
      <w:r>
        <w:t>To increase holding quality.</w:t>
      </w:r>
    </w:p>
    <w:p>
      <w:r>
        <w:t>Heating helps preserve foods by:</w:t>
      </w:r>
    </w:p>
    <w:p>
      <w:r>
        <w:t>•</w:t>
        <w:tab/>
        <w:t>Destroying bacteria that cause spoilage.</w:t>
      </w:r>
    </w:p>
    <w:p>
      <w:r>
        <w:t>•</w:t>
        <w:tab/>
        <w:t>Destroying enzymes that discolor foods (as when potatoes turn brown) and cause them to deteriorate.</w:t>
      </w:r>
    </w:p>
    <w:p>
      <w:pPr>
        <w:pStyle w:val="ListNumber"/>
      </w:pPr>
      <w:r>
        <w:t>To save time. it takes less time to finish parboiled vegetables for service than it does to finish raw vegetables.</w:t>
      </w:r>
    </w:p>
    <w:p>
      <w:r>
        <w:t>large batches of foods may be blanched and chilled, and individual portions then finished to order.</w:t>
      </w:r>
    </w:p>
    <w:p>
      <w:r>
        <w:t>items, such as roast duck, that take too long to cook completely to order are often roasted</w:t>
      </w:r>
    </w:p>
    <w:p>
      <w:r>
        <w:t>half to three-quarters done and then finished as the orders are received.</w:t>
      </w:r>
    </w:p>
    <w:p>
      <w:pPr>
        <w:pStyle w:val="ListNumber"/>
      </w:pPr>
      <w:r>
        <w:t>To remove undesirable flavors. some variety meats and certain strong-flavored vegetables, such as rutabaga, are sometimes</w:t>
      </w:r>
    </w:p>
    <w:p>
      <w:r>
        <w:t>blanched to make them milder and more acceptable to the customer.</w:t>
      </w:r>
    </w:p>
    <w:p>
      <w:pPr>
        <w:pStyle w:val="ListNumber"/>
      </w:pPr>
      <w:r>
        <w:t>To enable the product to be processed further.</w:t>
      </w:r>
    </w:p>
    <w:p>
      <w:r>
        <w:t>For example, vegetables and fruits such as tomatoes and peaches, as well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152 Chapter 7  mise en place</w:t>
      </w:r>
    </w:p>
    <w:p>
      <w:r>
        <w:t>There are four main reasons for blanching or parcooking:</w:t>
      </w:r>
    </w:p>
    <w:p>
      <w:pPr>
        <w:pStyle w:val="ListNumber"/>
      </w:pPr>
      <w:r>
        <w:t>To increase holding quality.</w:t>
      </w:r>
    </w:p>
    <w:p>
      <w:r>
        <w:t>Heating helps preserve foods by:</w:t>
      </w:r>
    </w:p>
    <w:p>
      <w:r>
        <w:t>•</w:t>
        <w:tab/>
        <w:t>Destroying bacteria that cause spoilage.</w:t>
      </w:r>
    </w:p>
    <w:p>
      <w:r>
        <w:t>•</w:t>
        <w:tab/>
        <w:t>Destroying enzymes that discolor foods (as when potatoes turn brown) and cause them to deteriorate.</w:t>
      </w:r>
    </w:p>
    <w:p>
      <w:pPr>
        <w:pStyle w:val="ListNumber"/>
      </w:pPr>
      <w:r>
        <w:t>To save time. it takes less time to finish parboiled vegetables for service than it does to finish raw vegetables.</w:t>
      </w:r>
    </w:p>
    <w:p>
      <w:r>
        <w:t>large batches of foods may be blanched and chilled, and individual portions then fin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152 Chapter 7  mise en place</w:t>
      </w:r>
    </w:p>
    <w:p>
      <w:r>
        <w:t>There are four main reasons for blanching or parcooking:</w:t>
      </w:r>
    </w:p>
    <w:p>
      <w:pPr>
        <w:pStyle w:val="ListNumber"/>
      </w:pPr>
      <w:r>
        <w:t>To increase holding quality.</w:t>
      </w:r>
    </w:p>
    <w:p>
      <w:r>
        <w:t>Heating helps preserve foods by:</w:t>
      </w:r>
    </w:p>
    <w:p>
      <w:r>
        <w:t>•</w:t>
        <w:tab/>
        <w:t>Destroying bacteria that cause spoilage.</w:t>
      </w:r>
    </w:p>
    <w:p>
      <w:r>
        <w:t>•</w:t>
        <w:tab/>
        <w:t>Destroying enzymes that discolor foods (as when potatoes turn brown) and cause them to deteriorate.</w:t>
      </w:r>
    </w:p>
    <w:p>
      <w:pPr>
        <w:pStyle w:val="ListNumber"/>
      </w:pPr>
      <w:r>
        <w:t>To save time. it takes less time to finish parboiled vegetables for service than it does to finish raw vegetables.</w:t>
      </w:r>
    </w:p>
    <w:p>
      <w:r>
        <w:t>large batches of foods may be blanched and chilled, and individual portions then finished to order.</w:t>
      </w:r>
    </w:p>
    <w:p>
      <w:r>
        <w:t>items, such as roast duck, that take too long to cook completely to order are often roasted</w:t>
      </w:r>
    </w:p>
    <w:p>
      <w:r>
        <w:t>half to three-quarters done and then finished as the orders are received.</w:t>
      </w:r>
    </w:p>
    <w:p>
      <w:pPr>
        <w:pStyle w:val="ListNumber"/>
      </w:pPr>
      <w:r>
        <w:t>To remove undesirable flavors. some variety meats and certain strong-flavored vegetables, such as rutabaga, are sometimes</w:t>
      </w:r>
    </w:p>
    <w:p>
      <w:r>
        <w:t>blanched to make them milder and more acceptable to the customer.</w:t>
      </w:r>
    </w:p>
    <w:p>
      <w:pPr>
        <w:pStyle w:val="ListNumber"/>
      </w:pPr>
      <w:r>
        <w:t>To enable the product to be processed further.</w:t>
      </w:r>
    </w:p>
    <w:p>
      <w:r>
        <w:t>For example, vegetables and fruits such as tomatoes and peaches, as well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