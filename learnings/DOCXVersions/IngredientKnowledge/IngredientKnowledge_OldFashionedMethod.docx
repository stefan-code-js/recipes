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Old-Fashioned Method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pie  FiLLinGs 999</w:t>
      </w:r>
    </w:p>
    <w:p>
      <w:r>
        <w:t>Old-Fashioned Method</w:t>
      </w:r>
    </w:p>
    <w:p>
      <w:r>
        <w:t>this method is best suited to pies made with fresh apples or peaches. i t is not as widely used in food</w:t>
      </w:r>
    </w:p>
    <w:p>
      <w:r>
        <w:t>service as the other methods because it is more difficult to control the thickening of the juices.</w:t>
      </w:r>
    </w:p>
    <w:p>
      <w:r>
        <w:t>PROCEDURE: Old-Fashioned Method</w:t>
      </w:r>
    </w:p>
    <w:p>
      <w:pPr>
        <w:pStyle w:val="ListNumber"/>
      </w:pPr>
      <w:r>
        <w:t>Mix the starch and spices with the sugar until uniformly blended.</w:t>
      </w:r>
    </w:p>
    <w:p>
      <w:pPr>
        <w:pStyle w:val="ListNumber"/>
      </w:pPr>
      <w:r>
        <w:t>Mix the fruit with the sugar mixture.</w:t>
      </w:r>
    </w:p>
    <w:p>
      <w:pPr>
        <w:pStyle w:val="ListNumber"/>
      </w:pPr>
      <w:r>
        <w:t>Fill the unbaked pie shell with the fruit.</w:t>
      </w:r>
    </w:p>
    <w:p>
      <w:pPr>
        <w:pStyle w:val="ListNumber"/>
      </w:pPr>
      <w:r>
        <w:t>Place lumps of butter on top of the filling.</w:t>
      </w:r>
    </w:p>
    <w:p>
      <w:pPr>
        <w:pStyle w:val="ListNumber"/>
      </w:pPr>
      <w:r>
        <w:t>Cover with a top crust or with Streusel (p. 934) and bake.</w:t>
      </w:r>
    </w:p>
    <w:p>
      <w:r>
        <w:t>KEY POINTS TO REVIEW</w:t>
      </w:r>
    </w:p>
    <w:p>
      <w:r>
        <w:t>•</w:t>
        <w:tab/>
        <w:t>What are the steps in the cooked juice method for making fruit</w:t>
      </w:r>
    </w:p>
    <w:p>
      <w:r>
        <w:t>pie fillings?</w:t>
      </w:r>
    </w:p>
    <w:p>
      <w:r>
        <w:t>•</w:t>
        <w:tab/>
        <w:t>What are the steps in the cooked fruit method for making fruit</w:t>
      </w:r>
    </w:p>
    <w:p>
      <w:r>
        <w:t>pie fillings?</w:t>
      </w:r>
    </w:p>
    <w:p>
      <w:r>
        <w:t>•</w:t>
        <w:tab/>
        <w:t>What are the steps in the old-fashioned method for making</w:t>
      </w:r>
    </w:p>
    <w:p>
      <w:r>
        <w:t>fruit pie fillings?PROCEDURE: Cooked Juice Method</w:t>
      </w:r>
    </w:p>
    <w:p>
      <w:pPr>
        <w:pStyle w:val="ListNumber"/>
      </w:pPr>
      <w:r>
        <w:t>Drain the juice from the fruit.</w:t>
      </w:r>
    </w:p>
    <w:p>
      <w:pPr>
        <w:pStyle w:val="ListNumber"/>
      </w:pPr>
      <w:r>
        <w:t>Measure the juice and, if necessary, add water or other fruit juice to bring it to the desired</w:t>
      </w:r>
    </w:p>
    <w:p>
      <w:r>
        <w:t>volume.</w:t>
      </w:r>
    </w:p>
    <w:p>
      <w:pPr>
        <w:pStyle w:val="ListNumber"/>
      </w:pPr>
      <w:r>
        <w:t>Bring the juice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pie  FiLLinGs 999</w:t>
      </w:r>
    </w:p>
    <w:p>
      <w:r>
        <w:t>Old-Fashioned Method</w:t>
      </w:r>
    </w:p>
    <w:p>
      <w:r>
        <w:t>this method is best suited to pies made with fresh apples or peaches. i t is not as widely used in food</w:t>
      </w:r>
    </w:p>
    <w:p>
      <w:r>
        <w:t>service as the other methods because it is more difficult to control the thickening of the juices.</w:t>
      </w:r>
    </w:p>
    <w:p>
      <w:r>
        <w:t>PROCEDURE: Old-Fashioned Method</w:t>
      </w:r>
    </w:p>
    <w:p>
      <w:pPr>
        <w:pStyle w:val="ListNumber"/>
      </w:pPr>
      <w:r>
        <w:t>Mix the starch and spices with the sugar until uniformly blended.</w:t>
      </w:r>
    </w:p>
    <w:p>
      <w:pPr>
        <w:pStyle w:val="ListNumber"/>
      </w:pPr>
      <w:r>
        <w:t>Mix the fruit with the sugar mixture.</w:t>
      </w:r>
    </w:p>
    <w:p>
      <w:pPr>
        <w:pStyle w:val="ListNumber"/>
      </w:pPr>
      <w:r>
        <w:t>Fill the unbaked pie shell with the fruit.</w:t>
      </w:r>
    </w:p>
    <w:p>
      <w:pPr>
        <w:pStyle w:val="ListNumber"/>
      </w:pPr>
      <w:r>
        <w:t>Place lumps of butter on top of the filling.</w:t>
      </w:r>
    </w:p>
    <w:p>
      <w:pPr>
        <w:pStyle w:val="ListNumber"/>
      </w:pPr>
      <w:r>
        <w:t>Cover with a top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pie  FiLLinGs 999</w:t>
      </w:r>
    </w:p>
    <w:p>
      <w:r>
        <w:t>Old-Fashioned Method</w:t>
      </w:r>
    </w:p>
    <w:p>
      <w:r>
        <w:t>this method is best suited to pies made with fresh apples or peaches. i t is not as widely used in food</w:t>
      </w:r>
    </w:p>
    <w:p>
      <w:r>
        <w:t>service as the other methods because it is more difficult to control the thickening of the juices.</w:t>
      </w:r>
    </w:p>
    <w:p>
      <w:r>
        <w:t>PROCEDURE: Old-Fashioned Method</w:t>
      </w:r>
    </w:p>
    <w:p>
      <w:pPr>
        <w:pStyle w:val="ListNumber"/>
      </w:pPr>
      <w:r>
        <w:t>Mix the starch and spices with the sugar until uniformly blended.</w:t>
      </w:r>
    </w:p>
    <w:p>
      <w:pPr>
        <w:pStyle w:val="ListNumber"/>
      </w:pPr>
      <w:r>
        <w:t>Mix the fruit with the sugar mixture.</w:t>
      </w:r>
    </w:p>
    <w:p>
      <w:pPr>
        <w:pStyle w:val="ListNumber"/>
      </w:pPr>
      <w:r>
        <w:t>Fill the unbaked pie shell with the fruit.</w:t>
      </w:r>
    </w:p>
    <w:p>
      <w:pPr>
        <w:pStyle w:val="ListNumber"/>
      </w:pPr>
      <w:r>
        <w:t>Place lumps of butter on top of the filling.</w:t>
      </w:r>
    </w:p>
    <w:p>
      <w:pPr>
        <w:pStyle w:val="ListNumber"/>
      </w:pPr>
      <w:r>
        <w:t>Cover with a top crust or with Streusel (p. 934) and bake.</w:t>
      </w:r>
    </w:p>
    <w:p>
      <w:r>
        <w:t>KEY POINTS TO REVIEW</w:t>
      </w:r>
    </w:p>
    <w:p>
      <w:r>
        <w:t>•</w:t>
        <w:tab/>
        <w:t>What are the steps in the cooked juice method for making fruit</w:t>
      </w:r>
    </w:p>
    <w:p>
      <w:r>
        <w:t>pie fillings?</w:t>
      </w:r>
    </w:p>
    <w:p>
      <w:r>
        <w:t>•</w:t>
        <w:tab/>
        <w:t>What are the steps in the cooked fruit method for making fruit</w:t>
      </w:r>
    </w:p>
    <w:p>
      <w:r>
        <w:t>pie fillings?</w:t>
      </w:r>
    </w:p>
    <w:p>
      <w:r>
        <w:t>•</w:t>
        <w:tab/>
        <w:t>What are the steps in the old-fashioned method for making</w:t>
      </w:r>
    </w:p>
    <w:p>
      <w:r>
        <w:t>fruit pie fillings?PROCEDURE: Cooked Juice Method</w:t>
      </w:r>
    </w:p>
    <w:p>
      <w:pPr>
        <w:pStyle w:val="ListNumber"/>
      </w:pPr>
      <w:r>
        <w:t>Drain the juice from the fruit.</w:t>
      </w:r>
    </w:p>
    <w:p>
      <w:pPr>
        <w:pStyle w:val="ListNumber"/>
      </w:pPr>
      <w:r>
        <w:t>Measure the juice and, if necessary, add water or other fruit juice to bring it to the desired</w:t>
      </w:r>
    </w:p>
    <w:p>
      <w:r>
        <w:t>volume.</w:t>
      </w:r>
    </w:p>
    <w:p>
      <w:pPr>
        <w:pStyle w:val="ListNumber"/>
      </w:pPr>
      <w:r>
        <w:t>Bring the juice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