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ingredients 915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ingredients 915</w:t>
      </w:r>
    </w:p>
    <w:p>
      <w:r>
        <w:t>eggs</w:t>
      </w:r>
    </w:p>
    <w:p>
      <w:r>
        <w:t>Forms</w:t>
      </w:r>
    </w:p>
    <w:p>
      <w:r>
        <w:t>as we discussed in chapter 25, eggs are purchased in the following forms:</w:t>
      </w:r>
    </w:p>
    <w:p>
      <w:pPr>
        <w:pStyle w:val="ListNumber"/>
      </w:pPr>
      <w:r>
        <w:t>Whole shell eggs.</w:t>
      </w:r>
    </w:p>
    <w:p>
      <w:pPr>
        <w:pStyle w:val="ListNumber"/>
      </w:pPr>
      <w:r>
        <w:t>Frozen: whites, yolks, whole, and whole with extra yolks.</w:t>
      </w:r>
    </w:p>
    <w:p>
      <w:pPr>
        <w:pStyle w:val="ListNumber"/>
      </w:pPr>
      <w:r>
        <w:t>dried: whole, whites, yolks.</w:t>
      </w:r>
    </w:p>
    <w:p>
      <w:r>
        <w:t>Functions</w:t>
      </w:r>
    </w:p>
    <w:p>
      <w:r>
        <w:t>eggs perform the following functions in baking:</w:t>
      </w:r>
    </w:p>
    <w:p>
      <w:pPr>
        <w:pStyle w:val="ListNumber"/>
      </w:pPr>
      <w:r>
        <w:t>Structure.</w:t>
      </w:r>
    </w:p>
    <w:p>
      <w:r>
        <w:t>like gluten protein, egg protein coagulates to give structure to baked products. this is</w:t>
      </w:r>
    </w:p>
    <w:p>
      <w:r>
        <w:t>especially important in high-ratio cakes, where the high sugar and fat content weakens the gluten.</w:t>
      </w:r>
    </w:p>
    <w:p>
      <w:r>
        <w:t>if used in large quantities, eggs make baked products tough or chewy unless balanced by</w:t>
      </w:r>
    </w:p>
    <w:p>
      <w:r>
        <w:t>high fat and sugar, which are tenderizers.</w:t>
      </w:r>
    </w:p>
    <w:p>
      <w:pPr>
        <w:pStyle w:val="ListNumber"/>
      </w:pPr>
      <w:r>
        <w:t>Emulsification of fats.</w:t>
      </w:r>
    </w:p>
    <w:p>
      <w:r>
        <w:t>egg yolks contain natural emulsifiers, which help produce smooth batters. this contributes to</w:t>
      </w:r>
    </w:p>
    <w:p>
      <w:r>
        <w:t>both volume and texture.</w:t>
      </w:r>
    </w:p>
    <w:p>
      <w:pPr>
        <w:pStyle w:val="ListNumber"/>
      </w:pPr>
      <w:r>
        <w:t>Leavening.</w:t>
      </w:r>
    </w:p>
    <w:p>
      <w:r>
        <w:t>beaten eggs incorporate air in tiny cells or bubbles. i n a batter, this trapped air expands when</w:t>
      </w:r>
    </w:p>
    <w:p>
      <w:r>
        <w:t>heated and aids in leavening.</w:t>
      </w:r>
    </w:p>
    <w:p>
      <w:pPr>
        <w:pStyle w:val="ListNumber"/>
      </w:pPr>
      <w:r>
        <w:t>Shortening action.the fat in egg yolks acts as a shortening. this is an important function in produ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ingredients 915</w:t>
      </w:r>
    </w:p>
    <w:p>
      <w:r>
        <w:t>eggs</w:t>
      </w:r>
    </w:p>
    <w:p>
      <w:r>
        <w:t>Forms</w:t>
      </w:r>
    </w:p>
    <w:p>
      <w:r>
        <w:t>as we discussed in chapter 25, eggs are purchased in the following forms:</w:t>
      </w:r>
    </w:p>
    <w:p>
      <w:pPr>
        <w:pStyle w:val="ListNumber"/>
      </w:pPr>
      <w:r>
        <w:t>Whole shell eggs.</w:t>
      </w:r>
    </w:p>
    <w:p>
      <w:pPr>
        <w:pStyle w:val="ListNumber"/>
      </w:pPr>
      <w:r>
        <w:t>Frozen: whites, yolks, whole, and whole with extra yolks.</w:t>
      </w:r>
    </w:p>
    <w:p>
      <w:pPr>
        <w:pStyle w:val="ListNumber"/>
      </w:pPr>
      <w:r>
        <w:t>dried: whole, whites, yolks.</w:t>
      </w:r>
    </w:p>
    <w:p>
      <w:r>
        <w:t>Functions</w:t>
      </w:r>
    </w:p>
    <w:p>
      <w:r>
        <w:t>eggs perform the following functions in baking:</w:t>
      </w:r>
    </w:p>
    <w:p>
      <w:pPr>
        <w:pStyle w:val="ListNumber"/>
      </w:pPr>
      <w:r>
        <w:t>Structure.</w:t>
      </w:r>
    </w:p>
    <w:p>
      <w:r>
        <w:t>like gluten protein, egg protein coagulates to give structure to baked products. this is</w:t>
      </w:r>
    </w:p>
    <w:p>
      <w:r>
        <w:t>especially important in high-ratio cakes, where the high sugar and fat content weakens the gluten.</w:t>
      </w:r>
    </w:p>
    <w:p>
      <w:r>
        <w:t>if used in large quantit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ingredients 915</w:t>
      </w:r>
    </w:p>
    <w:p>
      <w:r>
        <w:t>eggs</w:t>
      </w:r>
    </w:p>
    <w:p>
      <w:r>
        <w:t>Forms</w:t>
      </w:r>
    </w:p>
    <w:p>
      <w:r>
        <w:t>as we discussed in chapter 25, eggs are purchased in the following forms:</w:t>
      </w:r>
    </w:p>
    <w:p>
      <w:pPr>
        <w:pStyle w:val="ListNumber"/>
      </w:pPr>
      <w:r>
        <w:t>Whole shell eggs.</w:t>
      </w:r>
    </w:p>
    <w:p>
      <w:pPr>
        <w:pStyle w:val="ListNumber"/>
      </w:pPr>
      <w:r>
        <w:t>Frozen: whites, yolks, whole, and whole with extra yolks.</w:t>
      </w:r>
    </w:p>
    <w:p>
      <w:pPr>
        <w:pStyle w:val="ListNumber"/>
      </w:pPr>
      <w:r>
        <w:t>dried: whole, whites, yolks.</w:t>
      </w:r>
    </w:p>
    <w:p>
      <w:r>
        <w:t>Functions</w:t>
      </w:r>
    </w:p>
    <w:p>
      <w:r>
        <w:t>eggs perform the following functions in baking:</w:t>
      </w:r>
    </w:p>
    <w:p>
      <w:pPr>
        <w:pStyle w:val="ListNumber"/>
      </w:pPr>
      <w:r>
        <w:t>Structure.</w:t>
      </w:r>
    </w:p>
    <w:p>
      <w:r>
        <w:t>like gluten protein, egg protein coagulates to give structure to baked products. this is</w:t>
      </w:r>
    </w:p>
    <w:p>
      <w:r>
        <w:t>especially important in high-ratio cakes, where the high sugar and fat content weakens the gluten.</w:t>
      </w:r>
    </w:p>
    <w:p>
      <w:r>
        <w:t>if used in large quantities, eggs make baked products tough or chewy unless balanced by</w:t>
      </w:r>
    </w:p>
    <w:p>
      <w:r>
        <w:t>high fat and sugar, which are tenderizers.</w:t>
      </w:r>
    </w:p>
    <w:p>
      <w:pPr>
        <w:pStyle w:val="ListNumber"/>
      </w:pPr>
      <w:r>
        <w:t>Emulsification of fats.</w:t>
      </w:r>
    </w:p>
    <w:p>
      <w:r>
        <w:t>egg yolks contain natural emulsifiers, which help produce smooth batters. this contributes to</w:t>
      </w:r>
    </w:p>
    <w:p>
      <w:r>
        <w:t>both volume and texture.</w:t>
      </w:r>
    </w:p>
    <w:p>
      <w:pPr>
        <w:pStyle w:val="ListNumber"/>
      </w:pPr>
      <w:r>
        <w:t>Leavening.</w:t>
      </w:r>
    </w:p>
    <w:p>
      <w:r>
        <w:t>beaten eggs incorporate air in tiny cells or bubbles. i n a batter, this trapped air expands when</w:t>
      </w:r>
    </w:p>
    <w:p>
      <w:r>
        <w:t>heated and aids in leavening.</w:t>
      </w:r>
    </w:p>
    <w:p>
      <w:pPr>
        <w:pStyle w:val="ListNumber"/>
      </w:pPr>
      <w:r>
        <w:t>Shortening action.the fat in egg yolks acts as a shortening. this is an important function in produ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