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COFFee and Tea 813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COFFee  and  Tea 813</w:t>
      </w:r>
    </w:p>
    <w:p>
      <w:pPr>
        <w:pStyle w:val="ListNumber"/>
      </w:pPr>
      <w:r>
        <w:t>Espresso or expresso is a strong, dark coffee made from beans roasted until they</w:t>
      </w:r>
    </w:p>
    <w:p>
      <w:r>
        <w:t>are almost black and ground to a powder. espresso is served in small cups as an after-</w:t>
      </w:r>
    </w:p>
    <w:p>
      <w:r>
        <w:t>dinner beverage. in addition, several popular coffee drinks are made with brewed</w:t>
      </w:r>
    </w:p>
    <w:p>
      <w:r>
        <w:t>espresso, as discussed in the next section.</w:t>
      </w:r>
    </w:p>
    <w:p>
      <w:pPr>
        <w:pStyle w:val="ListNumber"/>
      </w:pPr>
      <w:r>
        <w:t>Iced coffee is made from double-strength brewed coffee to compensate for dilu-tion by melting ice.</w:t>
      </w:r>
    </w:p>
    <w:p>
      <w:r>
        <w:t>Espresso Drinks</w:t>
      </w:r>
    </w:p>
    <w:p>
      <w:r>
        <w:t>espresso and espresso drinks have grown in popularity in recent years, and specialty coffee shops have sprung up seemingly on almost every street corner.</w:t>
      </w:r>
    </w:p>
    <w:p>
      <w:r>
        <w:t>espresso is a concentrated coffee beverage brewed in special machines (see</w:t>
      </w:r>
    </w:p>
    <w:p>
      <w:r>
        <w:t>photo, right) from dark-roast, finely ground beans. For each drink, the ground coffee is packed into a small metal filter, which is then firmly attached to the machine. Water is</w:t>
      </w:r>
    </w:p>
    <w:p>
      <w:r>
        <w:t>forced through the grounds under high steam pressure, making a small cup of strong</w:t>
      </w:r>
    </w:p>
    <w:p>
      <w:r>
        <w:t>beverage topped with a layer of rich foam called the crema . a shot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COFFee  and  Tea 813</w:t>
      </w:r>
    </w:p>
    <w:p>
      <w:pPr>
        <w:pStyle w:val="ListNumber"/>
      </w:pPr>
      <w:r>
        <w:t>Espresso or expresso is a strong, dark coffee made from beans roasted until they</w:t>
      </w:r>
    </w:p>
    <w:p>
      <w:r>
        <w:t>are almost black and ground to a powder. espresso is served in small cups as an after-</w:t>
      </w:r>
    </w:p>
    <w:p>
      <w:r>
        <w:t>dinner beverage. in addition, several popular coffee drinks are made with brewed</w:t>
      </w:r>
    </w:p>
    <w:p>
      <w:r>
        <w:t>espresso, as discussed in the next section.</w:t>
      </w:r>
    </w:p>
    <w:p>
      <w:pPr>
        <w:pStyle w:val="ListNumber"/>
      </w:pPr>
      <w:r>
        <w:t>Iced coffee is made from double-strength brewed coffee to compensate for dilu-tion by melting ice.</w:t>
      </w:r>
    </w:p>
    <w:p>
      <w:r>
        <w:t>Espresso Drinks</w:t>
      </w:r>
    </w:p>
    <w:p>
      <w:r>
        <w:t>espresso and espresso drinks have grown in popularity in recent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COFFee  and  Tea 813</w:t>
      </w:r>
    </w:p>
    <w:p>
      <w:pPr>
        <w:pStyle w:val="ListNumber"/>
      </w:pPr>
      <w:r>
        <w:t>Espresso or expresso is a strong, dark coffee made from beans roasted until they</w:t>
      </w:r>
    </w:p>
    <w:p>
      <w:r>
        <w:t>are almost black and ground to a powder. espresso is served in small cups as an after-</w:t>
      </w:r>
    </w:p>
    <w:p>
      <w:r>
        <w:t>dinner beverage. in addition, several popular coffee drinks are made with brewed</w:t>
      </w:r>
    </w:p>
    <w:p>
      <w:r>
        <w:t>espresso, as discussed in the next section.</w:t>
      </w:r>
    </w:p>
    <w:p>
      <w:pPr>
        <w:pStyle w:val="ListNumber"/>
      </w:pPr>
      <w:r>
        <w:t>Iced coffee is made from double-strength brewed coffee to compensate for dilu-tion by melting ice.</w:t>
      </w:r>
    </w:p>
    <w:p>
      <w:r>
        <w:t>Espresso Drinks</w:t>
      </w:r>
    </w:p>
    <w:p>
      <w:r>
        <w:t>espresso and espresso drinks have grown in popularity in recent years, and specialty coffee shops have sprung up seemingly on almost every street corner.</w:t>
      </w:r>
    </w:p>
    <w:p>
      <w:r>
        <w:t>espresso is a concentrated coffee beverage brewed in special machines (see</w:t>
      </w:r>
    </w:p>
    <w:p>
      <w:r>
        <w:t>photo, right) from dark-roast, finely ground beans. For each drink, the ground coffee is packed into a small metal filter, which is then firmly attached to the machine. Water is</w:t>
      </w:r>
    </w:p>
    <w:p>
      <w:r>
        <w:t>forced through the grounds under high steam pressure, making a small cup of strong</w:t>
      </w:r>
    </w:p>
    <w:p>
      <w:r>
        <w:t>beverage topped with a layer of rich foam called the crema . a shot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