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SATURDAY WHITE BREAD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 SATURDAY WHITE BREAD</w:t>
      </w:r>
    </w:p>
    <w:p>
      <w:r>
        <w:t>This recipe is designed for someone who wants to make good, crusty loaves of white</w:t>
      </w:r>
    </w:p>
    <w:p>
      <w:r>
        <w:t>bread from start to finish in one day. Mix the dough first thing in the morning, shape it</w:t>
      </w:r>
    </w:p>
    <w:p>
      <w:r>
        <w:t>into two loaves about five hours later, and then bake in the late afternoon in time for</w:t>
      </w:r>
    </w:p>
    <w:p>
      <w:r>
        <w:t>dinner. It’s also a good first recipe to try from this book to help you get familiar with my</w:t>
      </w:r>
    </w:p>
    <w:p>
      <w:r>
        <w:t>dough handling techniques, which are the same for all the recipes in this book. Here you</w:t>
      </w:r>
    </w:p>
    <w:p>
      <w:r>
        <w:t>get the taste-good benefits of a medium-length fermentation, resulting in a versatile,</w:t>
      </w:r>
    </w:p>
    <w:p>
      <w:r>
        <w:t>delicious bread that’s great as a dinner bread and also works well for sandwiches and</w:t>
      </w:r>
    </w:p>
    <w:p>
      <w:r>
        <w:t>toast.</w:t>
      </w:r>
    </w:p>
    <w:p>
      <w:r>
        <w:t>Sometimes I like to make this bread with 10 percent whole wheat flour for the round,</w:t>
      </w:r>
    </w:p>
    <w:p>
      <w:r>
        <w:t>earthy flavors it adds. If you want to do that, simply make this recipe with 900 grams of</w:t>
      </w:r>
    </w:p>
    <w:p>
      <w:r>
        <w:t>white flour and 100 grams of whole wheat flour.</w:t>
      </w:r>
    </w:p>
    <w:p>
      <w:r>
        <w:t>You can bake one or two loaves from this recipe. If you bake just one loaf, you can</w:t>
      </w:r>
    </w:p>
    <w:p>
      <w:r>
        <w:t>divide the remaining dough into two or three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 SATURDAY WHITE BREAD</w:t>
      </w:r>
    </w:p>
    <w:p>
      <w:r>
        <w:t>This recipe is designed for someone who wants to make good, crusty loaves of white</w:t>
      </w:r>
    </w:p>
    <w:p>
      <w:r>
        <w:t>bread from start to finish in one day. Mix the dough first thing in the morning, shape it</w:t>
      </w:r>
    </w:p>
    <w:p>
      <w:r>
        <w:t>into two loaves about five hours later, and then bake in the late afternoon in time for</w:t>
      </w:r>
    </w:p>
    <w:p>
      <w:r>
        <w:t>dinner. It’s also a good first recipe to try from this book to help you get familiar with my</w:t>
      </w:r>
    </w:p>
    <w:p>
      <w:r>
        <w:t>dough handling techniques, which are the same for all the recipes in this book. Here you</w:t>
      </w:r>
    </w:p>
    <w:p>
      <w:r>
        <w:t>get the taste-good benefits of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 SATURDAY WHITE BREAD</w:t>
      </w:r>
    </w:p>
    <w:p>
      <w:r>
        <w:t>This recipe is designed for someone who wants to make good, crusty loaves of white</w:t>
      </w:r>
    </w:p>
    <w:p>
      <w:r>
        <w:t>bread from start to finish in one day. Mix the dough first thing in the morning, shape it</w:t>
      </w:r>
    </w:p>
    <w:p>
      <w:r>
        <w:t>into two loaves about five hours later, and then bake in the late afternoon in time for</w:t>
      </w:r>
    </w:p>
    <w:p>
      <w:r>
        <w:t>dinner. It’s also a good first recipe to try from this book to help you get familiar with my</w:t>
      </w:r>
    </w:p>
    <w:p>
      <w:r>
        <w:t>dough handling techniques, which are the same for all the recipes in this book. Here you</w:t>
      </w:r>
    </w:p>
    <w:p>
      <w:r>
        <w:t>get the taste-good benefits of a medium-length fermentation, resulting in a versatile,</w:t>
      </w:r>
    </w:p>
    <w:p>
      <w:r>
        <w:t>delicious bread that’s great as a dinner bread and also works well for sandwiches and</w:t>
      </w:r>
    </w:p>
    <w:p>
      <w:r>
        <w:t>toast.</w:t>
      </w:r>
    </w:p>
    <w:p>
      <w:r>
        <w:t>Sometimes I like to make this bread with 10 percent whole wheat flour for the round,</w:t>
      </w:r>
    </w:p>
    <w:p>
      <w:r>
        <w:t>earthy flavors it adds. If you want to do that, simply make this recipe with 900 grams of</w:t>
      </w:r>
    </w:p>
    <w:p>
      <w:r>
        <w:t>white flour and 100 grams of whole wheat flour.</w:t>
      </w:r>
    </w:p>
    <w:p>
      <w:r>
        <w:t>You can bake one or two loaves from this recipe. If you bake just one loaf, you can</w:t>
      </w:r>
    </w:p>
    <w:p>
      <w:r>
        <w:t>divide the remaining dough into two or three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