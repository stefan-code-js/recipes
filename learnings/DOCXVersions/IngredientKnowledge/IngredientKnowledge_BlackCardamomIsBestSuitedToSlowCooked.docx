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cardamom is best suited to slow-cooked, savoury dishes. It is typically used in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133 Flavour Group | PENETRATING TERPENES | Black Cardamom</w:t>
      </w:r>
    </w:p>
    <w:p>
      <w:r>
        <w:t>Black cardamom is best suited to slow-cooked, savoury dishes. It is typically used in</w:t>
      </w:r>
    </w:p>
    <w:p>
      <w:r>
        <w:t>the braised meat dishes of Sichuan cuisine, in pho and other Vietnamese broths and soups, and in garam masala and pilafs of India and Nepal.</w:t>
      </w:r>
    </w:p>
    <w:p>
      <w:r>
        <w:t>CINEOLE</w:t>
      </w:r>
    </w:p>
    <w:p>
      <w:r>
        <w:t>penetrating  |</w:t>
      </w:r>
    </w:p>
    <w:p>
      <w:r>
        <w:t>eucalyptus-like</w:t>
      </w:r>
    </w:p>
    <w:p>
      <w:r>
        <w:t>EUGENOL</w:t>
      </w:r>
    </w:p>
    <w:p>
      <w:r>
        <w:t>medicinal  |  woody  |</w:t>
      </w:r>
    </w:p>
    <w:p>
      <w:r>
        <w:t>warmingLIMONENE</w:t>
      </w:r>
    </w:p>
    <w:p>
      <w:r>
        <w:t>citrus  |  herby  |</w:t>
      </w:r>
    </w:p>
    <w:p>
      <w:r>
        <w:t>turpentineKitchen</w:t>
      </w:r>
    </w:p>
    <w:p>
      <w:r>
        <w:t>creativity</w:t>
      </w:r>
    </w:p>
    <w:p>
      <w:r>
        <w:t>FOOD PARTNERS</w:t>
      </w:r>
    </w:p>
    <w:p>
      <w:r>
        <w:t>Bitter greens Stir in a pinch of</w:t>
      </w:r>
    </w:p>
    <w:p>
      <w:r>
        <w:t>ground seeds when slow cooking bitter</w:t>
      </w:r>
    </w:p>
    <w:p>
      <w:r>
        <w:t>leafy vegetables, such as collard greens.</w:t>
      </w:r>
    </w:p>
    <w:p>
      <w:r>
        <w:t>Pickled vegetables Whole pods</w:t>
      </w:r>
    </w:p>
    <w:p>
      <w:r>
        <w:t>work well in sweet or savoury brines when pickling carrots, cucumbers, marrows, or tomatoes.</w:t>
      </w:r>
    </w:p>
    <w:p>
      <w:r>
        <w:t>Vegetarian stews The char-grilled</w:t>
      </w:r>
    </w:p>
    <w:p>
      <w:r>
        <w:t>taste makes black cardamom a useful substitute for smoked bacon in stews and hotpots.</w:t>
      </w:r>
    </w:p>
    <w:p>
      <w:r>
        <w:t>Red meat Add the bashed seeds to</w:t>
      </w:r>
    </w:p>
    <w:p>
      <w:r>
        <w:t>dry barbecue rubs for red meat.</w:t>
      </w:r>
    </w:p>
    <w:p>
      <w:r>
        <w:t>Chocolate Sprinkle crushed seeds</w:t>
      </w:r>
    </w:p>
    <w:p>
      <w:r>
        <w:t>sparingly over dark chocolate mousse or over partially set chocolate when making chocolate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133 Flavour Group | PENETRATING TERPENES | Black Cardamom</w:t>
      </w:r>
    </w:p>
    <w:p>
      <w:r>
        <w:t>Black cardamom is best suited to slow-cooked, savoury dishes. It is typically used in</w:t>
      </w:r>
    </w:p>
    <w:p>
      <w:r>
        <w:t>the braised meat dishes of Sichuan cuisine, in pho and other Vietnamese broths and soups, and in garam masala and pilafs of India and Nepal.</w:t>
      </w:r>
    </w:p>
    <w:p>
      <w:r>
        <w:t>CINEOLE</w:t>
      </w:r>
    </w:p>
    <w:p>
      <w:r>
        <w:t>penetrating  |</w:t>
      </w:r>
    </w:p>
    <w:p>
      <w:r>
        <w:t>eucalyptus-like</w:t>
      </w:r>
    </w:p>
    <w:p>
      <w:r>
        <w:t>EUGENOL</w:t>
      </w:r>
    </w:p>
    <w:p>
      <w:r>
        <w:t>medicinal  |  woody  |</w:t>
      </w:r>
    </w:p>
    <w:p>
      <w:r>
        <w:t>warmingLIMONENE</w:t>
      </w:r>
    </w:p>
    <w:p>
      <w:r>
        <w:t>citrus  |  herby  |</w:t>
      </w:r>
    </w:p>
    <w:p>
      <w:r>
        <w:t>turpentineKitchen</w:t>
      </w:r>
    </w:p>
    <w:p>
      <w:r>
        <w:t>creativity</w:t>
      </w:r>
    </w:p>
    <w:p>
      <w:r>
        <w:t>FOOD PARTNERS</w:t>
      </w:r>
    </w:p>
    <w:p>
      <w:r>
        <w:t>Bitter greens Stir in a pinch of</w:t>
      </w:r>
    </w:p>
    <w:p>
      <w:r>
        <w:t>ground seeds when slo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133 Flavour Group | PENETRATING TERPENES | Black Cardamom</w:t>
      </w:r>
    </w:p>
    <w:p>
      <w:r>
        <w:t>Black cardamom is best suited to slow-cooked, savoury dishes. It is typically used in</w:t>
      </w:r>
    </w:p>
    <w:p>
      <w:r>
        <w:t>the braised meat dishes of Sichuan cuisine, in pho and other Vietnamese broths and soups, and in garam masala and pilafs of India and Nepal.</w:t>
      </w:r>
    </w:p>
    <w:p>
      <w:r>
        <w:t>CINEOLE</w:t>
      </w:r>
    </w:p>
    <w:p>
      <w:r>
        <w:t>penetrating  |</w:t>
      </w:r>
    </w:p>
    <w:p>
      <w:r>
        <w:t>eucalyptus-like</w:t>
      </w:r>
    </w:p>
    <w:p>
      <w:r>
        <w:t>EUGENOL</w:t>
      </w:r>
    </w:p>
    <w:p>
      <w:r>
        <w:t>medicinal  |  woody  |</w:t>
      </w:r>
    </w:p>
    <w:p>
      <w:r>
        <w:t>warmingLIMONENE</w:t>
      </w:r>
    </w:p>
    <w:p>
      <w:r>
        <w:t>citrus  |  herby  |</w:t>
      </w:r>
    </w:p>
    <w:p>
      <w:r>
        <w:t>turpentineKitchen</w:t>
      </w:r>
    </w:p>
    <w:p>
      <w:r>
        <w:t>creativity</w:t>
      </w:r>
    </w:p>
    <w:p>
      <w:r>
        <w:t>FOOD PARTNERS</w:t>
      </w:r>
    </w:p>
    <w:p>
      <w:r>
        <w:t>Bitter greens Stir in a pinch of</w:t>
      </w:r>
    </w:p>
    <w:p>
      <w:r>
        <w:t>ground seeds when slow cooking bitter</w:t>
      </w:r>
    </w:p>
    <w:p>
      <w:r>
        <w:t>leafy vegetables, such as collard greens.</w:t>
      </w:r>
    </w:p>
    <w:p>
      <w:r>
        <w:t>Pickled vegetables Whole pods</w:t>
      </w:r>
    </w:p>
    <w:p>
      <w:r>
        <w:t>work well in sweet or savoury brines when pickling carrots, cucumbers, marrows, or tomatoes.</w:t>
      </w:r>
    </w:p>
    <w:p>
      <w:r>
        <w:t>Vegetarian stews The char-grilled</w:t>
      </w:r>
    </w:p>
    <w:p>
      <w:r>
        <w:t>taste makes black cardamom a useful substitute for smoked bacon in stews and hotpots.</w:t>
      </w:r>
    </w:p>
    <w:p>
      <w:r>
        <w:t>Red meat Add the bashed seeds to</w:t>
      </w:r>
    </w:p>
    <w:p>
      <w:r>
        <w:t>dry barbecue rubs for red meat.</w:t>
      </w:r>
    </w:p>
    <w:p>
      <w:r>
        <w:t>Chocolate Sprinkle crushed seeds</w:t>
      </w:r>
    </w:p>
    <w:p>
      <w:r>
        <w:t>sparingly over dark chocolate mousse or over partially set chocolate when making chocolate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