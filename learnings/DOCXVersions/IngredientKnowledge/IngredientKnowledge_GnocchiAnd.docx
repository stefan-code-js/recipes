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GNOCCHI AND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GNOCCHI AND</w:t>
      </w:r>
    </w:p>
    <w:p>
      <w:r>
        <w:t>OTHER ROL aa D</w:t>
      </w:r>
    </w:p>
    <w:p>
      <w:r>
        <w:t>PASTA</w:t>
      </w:r>
    </w:p>
    <w:p>
      <w:r>
        <w:t>Gnocchi, gnudi, and gnocchetti arenot-</w:t>
      </w:r>
    </w:p>
    <w:p>
      <w:r>
        <w:t>pasta shapes in the pure sense. Rather, __ - is ie heletul to get a feel for the right</w:t>
      </w:r>
    </w:p>
    <w:p>
      <w:r>
        <w:t>they are dumplings made with flour, a</w:t>
      </w:r>
    </w:p>
    <w:p>
      <w:r>
        <w:t>sometimes eggs, potatoes, or ricotta, -</w:t>
      </w:r>
    </w:p>
    <w:p>
      <w:r>
        <w:t>and in the case of the recipes inthis</w:t>
      </w:r>
    </w:p>
    <w:p>
      <w:r>
        <w:t>book, a colorful flavor ingredient. You</w:t>
      </w:r>
    </w:p>
    <w:p>
      <w:r>
        <w:t>don't need a pasta machine to make -</w:t>
      </w:r>
    </w:p>
    <w:p>
      <w:r>
        <w:t>gnocchi. You need little more than your</w:t>
      </w:r>
    </w:p>
    <w:p>
      <w:r>
        <w:t>hands and a good feel for the dough</w:t>
      </w:r>
    </w:p>
    <w:p>
      <w:r>
        <w:t>consistency. Because of this, | think of</w:t>
      </w:r>
    </w:p>
    <w:p>
      <w:r>
        <w:t>them as the predecessors of pasta, and. |</w:t>
      </w:r>
    </w:p>
    <w:p>
      <w:r>
        <w:t>certainly the best place to start if you</w:t>
      </w:r>
    </w:p>
    <w:p>
      <w:r>
        <w:t>don’t own a bunch of fancy gadgets but —</w:t>
      </w:r>
    </w:p>
    <w:p>
      <w:r>
        <w:t>still want to try your floury hand at pasta</w:t>
      </w:r>
    </w:p>
    <w:p>
      <w:r>
        <w:t>making. Whee you are ies out shocehi,</w:t>
      </w:r>
    </w:p>
    <w:p>
      <w:r>
        <w:t>. moisture level of the dough. IFit’s coated</w:t>
      </w:r>
    </w:p>
    <w:p>
      <w:r>
        <w:t>oat too much flour, it won't roll out into.</w:t>
      </w:r>
    </w:p>
    <w:p>
      <w:r>
        <w:t>long, even snakes. Instead it will blob</w:t>
      </w:r>
    </w:p>
    <w:p>
      <w:r>
        <w:t>oe up in places and potentially rip and —</w:t>
      </w:r>
    </w:p>
    <w:p>
      <w:r>
        <w:t>tear in others. On the other hand, if the</w:t>
      </w:r>
    </w:p>
    <w:p>
      <w:r>
        <w:t>~ dough is too. gloppy, it will stick to the ‘</w:t>
      </w:r>
    </w:p>
    <w:p>
      <w:r>
        <w:t>work surface and make a mess. Youll. ae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GNOCCHI AND</w:t>
      </w:r>
    </w:p>
    <w:p>
      <w:r>
        <w:t>OTHER ROL aa D</w:t>
      </w:r>
    </w:p>
    <w:p>
      <w:r>
        <w:t>PASTA</w:t>
      </w:r>
    </w:p>
    <w:p>
      <w:r>
        <w:t>Gnocchi, gnudi, and gnocchetti arenot-</w:t>
      </w:r>
    </w:p>
    <w:p>
      <w:r>
        <w:t>pasta shapes in the pure sense. Rather, __ - is ie heletul to get a feel for the right</w:t>
      </w:r>
    </w:p>
    <w:p>
      <w:r>
        <w:t>they are dumplings made with flour, a</w:t>
      </w:r>
    </w:p>
    <w:p>
      <w:r>
        <w:t>sometimes eggs, potatoes, or ricotta, -</w:t>
      </w:r>
    </w:p>
    <w:p>
      <w:r>
        <w:t>and in the case of the recipes inthis</w:t>
      </w:r>
    </w:p>
    <w:p>
      <w:r>
        <w:t>book, a colorful flavor ingredient. You</w:t>
      </w:r>
    </w:p>
    <w:p>
      <w:r>
        <w:t>don't need a pasta machine to make -</w:t>
      </w:r>
    </w:p>
    <w:p>
      <w:r>
        <w:t>gnocchi. You need little more than your</w:t>
      </w:r>
    </w:p>
    <w:p>
      <w:r>
        <w:t>hands and a good feel for the dough</w:t>
      </w:r>
    </w:p>
    <w:p>
      <w:r>
        <w:t>consistency. Because of this, | think of</w:t>
      </w:r>
    </w:p>
    <w:p>
      <w:r>
        <w:t>them as the predec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GNOCCHI AND</w:t>
      </w:r>
    </w:p>
    <w:p>
      <w:r>
        <w:t>OTHER ROL aa D</w:t>
      </w:r>
    </w:p>
    <w:p>
      <w:r>
        <w:t>PASTA</w:t>
      </w:r>
    </w:p>
    <w:p>
      <w:r>
        <w:t>Gnocchi, gnudi, and gnocchetti arenot-</w:t>
      </w:r>
    </w:p>
    <w:p>
      <w:r>
        <w:t>pasta shapes in the pure sense. Rather, __ - is ie heletul to get a feel for the right</w:t>
      </w:r>
    </w:p>
    <w:p>
      <w:r>
        <w:t>they are dumplings made with flour, a</w:t>
      </w:r>
    </w:p>
    <w:p>
      <w:r>
        <w:t>sometimes eggs, potatoes, or ricotta, -</w:t>
      </w:r>
    </w:p>
    <w:p>
      <w:r>
        <w:t>and in the case of the recipes inthis</w:t>
      </w:r>
    </w:p>
    <w:p>
      <w:r>
        <w:t>book, a colorful flavor ingredient. You</w:t>
      </w:r>
    </w:p>
    <w:p>
      <w:r>
        <w:t>don't need a pasta machine to make -</w:t>
      </w:r>
    </w:p>
    <w:p>
      <w:r>
        <w:t>gnocchi. You need little more than your</w:t>
      </w:r>
    </w:p>
    <w:p>
      <w:r>
        <w:t>hands and a good feel for the dough</w:t>
      </w:r>
    </w:p>
    <w:p>
      <w:r>
        <w:t>consistency. Because of this, | think of</w:t>
      </w:r>
    </w:p>
    <w:p>
      <w:r>
        <w:t>them as the predecessors of pasta, and. |</w:t>
      </w:r>
    </w:p>
    <w:p>
      <w:r>
        <w:t>certainly the best place to start if you</w:t>
      </w:r>
    </w:p>
    <w:p>
      <w:r>
        <w:t>don’t own a bunch of fancy gadgets but —</w:t>
      </w:r>
    </w:p>
    <w:p>
      <w:r>
        <w:t>still want to try your floury hand at pasta</w:t>
      </w:r>
    </w:p>
    <w:p>
      <w:r>
        <w:t>making. Whee you are ies out shocehi,</w:t>
      </w:r>
    </w:p>
    <w:p>
      <w:r>
        <w:t>. moisture level of the dough. IFit’s coated</w:t>
      </w:r>
    </w:p>
    <w:p>
      <w:r>
        <w:t>oat too much flour, it won't roll out into.</w:t>
      </w:r>
    </w:p>
    <w:p>
      <w:r>
        <w:t>long, even snakes. Instead it will blob</w:t>
      </w:r>
    </w:p>
    <w:p>
      <w:r>
        <w:t>oe up in places and potentially rip and —</w:t>
      </w:r>
    </w:p>
    <w:p>
      <w:r>
        <w:t>tear in others. On the other hand, if the</w:t>
      </w:r>
    </w:p>
    <w:p>
      <w:r>
        <w:t>~ dough is too. gloppy, it will stick to the ‘</w:t>
      </w:r>
    </w:p>
    <w:p>
      <w:r>
        <w:t>work surface and make a mess. Youll. ae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