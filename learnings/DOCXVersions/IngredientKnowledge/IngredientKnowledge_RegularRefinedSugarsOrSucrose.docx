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Refined Sugars, or Sucrose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ingredients 913</w:t>
      </w:r>
    </w:p>
    <w:p>
      <w:r>
        <w:t>Regular Refined Sugars, or Sucrose</w:t>
      </w:r>
    </w:p>
    <w:p>
      <w:r>
        <w:t>refined sugars are classified by the size of grains:</w:t>
      </w:r>
    </w:p>
    <w:p>
      <w:pPr>
        <w:pStyle w:val="ListNumber"/>
      </w:pPr>
      <w:r>
        <w:t>Granulated sugar.</w:t>
      </w:r>
    </w:p>
    <w:p>
      <w:r>
        <w:t>Regular granulated, also called fine granulated or table sugar, is the most familiar and the</w:t>
      </w:r>
    </w:p>
    <w:p>
      <w:r>
        <w:t>most commonly used.</w:t>
      </w:r>
    </w:p>
    <w:p>
      <w:r>
        <w:t>Very fine and ultrafine sugars are finer than regular granulated. they are prized for mak -</w:t>
      </w:r>
    </w:p>
    <w:p>
      <w:r>
        <w:t>ing cakes and cookies because they make a more uniform batter and can support higher</w:t>
      </w:r>
    </w:p>
    <w:p>
      <w:r>
        <w:t>quantities of fat.</w:t>
      </w:r>
    </w:p>
    <w:p>
      <w:r>
        <w:t>Sanding sugars are coarser and are used for coating doughnuts, cakes, and other products.</w:t>
      </w:r>
    </w:p>
    <w:p>
      <w:pPr>
        <w:pStyle w:val="ListNumber"/>
      </w:pPr>
      <w:r>
        <w:t>Confectioners’ or powdered sugars.</w:t>
      </w:r>
    </w:p>
    <w:p>
      <w:r>
        <w:t>Confectioners’ sugars are ground to a fine powder and mixed with a small amount of starch</w:t>
      </w:r>
    </w:p>
    <w:p>
      <w:r>
        <w:t>to prevent caking. they are classified by coarseness or fineness.</w:t>
      </w:r>
    </w:p>
    <w:p>
      <w:r>
        <w:t>10X is the finest sugar. i t gives the smoothest texture in icings.</w:t>
      </w:r>
    </w:p>
    <w:p>
      <w:r>
        <w:t>6X is the standard confectioners’ sugar. i t is used in icings, toppings, and cream fillings.</w:t>
      </w:r>
    </w:p>
    <w:p>
      <w:r>
        <w:t>coarser types (4X and XX ) are used for dusting or for any purposes for which 6X and 10X</w:t>
      </w:r>
    </w:p>
    <w:p>
      <w:r>
        <w:t>are too fine.</w:t>
      </w:r>
    </w:p>
    <w:p>
      <w:r>
        <w:t>Molasses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ingredients 913</w:t>
      </w:r>
    </w:p>
    <w:p>
      <w:r>
        <w:t>Regular Refined Sugars, or Sucrose</w:t>
      </w:r>
    </w:p>
    <w:p>
      <w:r>
        <w:t>refined sugars are classified by the size of grains:</w:t>
      </w:r>
    </w:p>
    <w:p>
      <w:pPr>
        <w:pStyle w:val="ListNumber"/>
      </w:pPr>
      <w:r>
        <w:t>Granulated sugar.</w:t>
      </w:r>
    </w:p>
    <w:p>
      <w:r>
        <w:t>Regular granulated, also called fine granulated or table sugar, is the most familiar and the</w:t>
      </w:r>
    </w:p>
    <w:p>
      <w:r>
        <w:t>most commonly used.</w:t>
      </w:r>
    </w:p>
    <w:p>
      <w:r>
        <w:t>Very fine and ultrafine sugars are finer than regular granulated. they are prized for mak -</w:t>
      </w:r>
    </w:p>
    <w:p>
      <w:r>
        <w:t>ing cakes and cookies because they make a more uniform batter and can support higher</w:t>
      </w:r>
    </w:p>
    <w:p>
      <w:r>
        <w:t>quantities of fat.</w:t>
      </w:r>
    </w:p>
    <w:p>
      <w:r>
        <w:t>Sanding sugars are coarser and are used for coating doughnuts,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ingredients 913</w:t>
      </w:r>
    </w:p>
    <w:p>
      <w:r>
        <w:t>Regular Refined Sugars, or Sucrose</w:t>
      </w:r>
    </w:p>
    <w:p>
      <w:r>
        <w:t>refined sugars are classified by the size of grains:</w:t>
      </w:r>
    </w:p>
    <w:p>
      <w:pPr>
        <w:pStyle w:val="ListNumber"/>
      </w:pPr>
      <w:r>
        <w:t>Granulated sugar.</w:t>
      </w:r>
    </w:p>
    <w:p>
      <w:r>
        <w:t>Regular granulated, also called fine granulated or table sugar, is the most familiar and the</w:t>
      </w:r>
    </w:p>
    <w:p>
      <w:r>
        <w:t>most commonly used.</w:t>
      </w:r>
    </w:p>
    <w:p>
      <w:r>
        <w:t>Very fine and ultrafine sugars are finer than regular granulated. they are prized for mak -</w:t>
      </w:r>
    </w:p>
    <w:p>
      <w:r>
        <w:t>ing cakes and cookies because they make a more uniform batter and can support higher</w:t>
      </w:r>
    </w:p>
    <w:p>
      <w:r>
        <w:t>quantities of fat.</w:t>
      </w:r>
    </w:p>
    <w:p>
      <w:r>
        <w:t>Sanding sugars are coarser and are used for coating doughnuts, cakes, and other products.</w:t>
      </w:r>
    </w:p>
    <w:p>
      <w:pPr>
        <w:pStyle w:val="ListNumber"/>
      </w:pPr>
      <w:r>
        <w:t>Confectioners’ or powdered sugars.</w:t>
      </w:r>
    </w:p>
    <w:p>
      <w:r>
        <w:t>Confectioners’ sugars are ground to a fine powder and mixed with a small amount of starch</w:t>
      </w:r>
    </w:p>
    <w:p>
      <w:r>
        <w:t>to prevent caking. they are classified by coarseness or fineness.</w:t>
      </w:r>
    </w:p>
    <w:p>
      <w:r>
        <w:t>10X is the finest sugar. i t gives the smoothest texture in icings.</w:t>
      </w:r>
    </w:p>
    <w:p>
      <w:r>
        <w:t>6X is the standard confectioners’ sugar. i t is used in icings, toppings, and cream fillings.</w:t>
      </w:r>
    </w:p>
    <w:p>
      <w:r>
        <w:t>coarser types (4X and XX ) are used for dusting or for any purposes for which 6X and 10X</w:t>
      </w:r>
    </w:p>
    <w:p>
      <w:r>
        <w:t>are too fine.</w:t>
      </w:r>
    </w:p>
    <w:p>
      <w:r>
        <w:t>Molasses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