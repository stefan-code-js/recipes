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COMPOSITION AND STRUCTURE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458 Chapter 16  understanding meats and game</w:t>
      </w:r>
    </w:p>
    <w:p>
      <w:r>
        <w:t>COMPOSITION AND STRUCTURE</w:t>
      </w:r>
    </w:p>
    <w:p>
      <w:r>
        <w:t>to understand how meats react to cooking processes, we need to know what kinds of molecules</w:t>
      </w:r>
    </w:p>
    <w:p>
      <w:r>
        <w:t>make up meat tissue and what kinds of structures are formed from those components.</w:t>
      </w:r>
    </w:p>
    <w:p>
      <w:r>
        <w:t>Meat  COMpONeNt S</w:t>
      </w:r>
    </w:p>
    <w:p>
      <w:r>
        <w:t>muscle tissue consists of three major components: water, protein, and fat. i n addition, a small but</w:t>
      </w:r>
    </w:p>
    <w:p>
      <w:r>
        <w:t>important amount of carbohydrate can be found in muscle tissues.</w:t>
      </w:r>
    </w:p>
    <w:p>
      <w:r>
        <w:t>Water</w:t>
      </w:r>
    </w:p>
    <w:p>
      <w:r>
        <w:t>Water is about 75 percent of muscle tissue. With such a high percentage of water, you can see why</w:t>
      </w:r>
    </w:p>
    <w:p>
      <w:r>
        <w:t>shrinkage can be a big problem in cooking meat. too much moisture loss means dry meat, loss of</w:t>
      </w:r>
    </w:p>
    <w:p>
      <w:r>
        <w:t>weight, and loss of profit.</w:t>
      </w:r>
    </w:p>
    <w:p>
      <w:r>
        <w:t>Protein</w:t>
      </w:r>
    </w:p>
    <w:p>
      <w:r>
        <w:t>Protein is an important nutrient and the most abundant solid material in meat. a bout 20 percent of</w:t>
      </w:r>
    </w:p>
    <w:p>
      <w:r>
        <w:t>muscle tissue is protein.</w:t>
      </w:r>
    </w:p>
    <w:p>
      <w:r>
        <w:t>as we learned in Chapter 6, protein coagulates when it is heated. this means it becomes</w:t>
      </w:r>
    </w:p>
    <w:p>
      <w:r>
        <w:t>firmer and loses moisture. Coagulation is related to doneness. i n dry-heat cooking, when protein</w:t>
      </w:r>
    </w:p>
    <w:p>
      <w:r>
        <w:t>has coagulated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458 Chapter 16  understanding meats and game</w:t>
      </w:r>
    </w:p>
    <w:p>
      <w:r>
        <w:t>COMPOSITION AND STRUCTURE</w:t>
      </w:r>
    </w:p>
    <w:p>
      <w:r>
        <w:t>to understand how meats react to cooking processes, we need to know what kinds of molecules</w:t>
      </w:r>
    </w:p>
    <w:p>
      <w:r>
        <w:t>make up meat tissue and what kinds of structures are formed from those components.</w:t>
      </w:r>
    </w:p>
    <w:p>
      <w:r>
        <w:t>Meat  COMpONeNt S</w:t>
      </w:r>
    </w:p>
    <w:p>
      <w:r>
        <w:t>muscle tissue consists of three major components: water, protein, and fat. i n addition, a small but</w:t>
      </w:r>
    </w:p>
    <w:p>
      <w:r>
        <w:t>important amount of carbohydrate can be found in muscle tissues.</w:t>
      </w:r>
    </w:p>
    <w:p>
      <w:r>
        <w:t>Water</w:t>
      </w:r>
    </w:p>
    <w:p>
      <w:r>
        <w:t>Water is about 75 percent of muscle tissue. With such a high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458 Chapter 16  understanding meats and game</w:t>
      </w:r>
    </w:p>
    <w:p>
      <w:r>
        <w:t>COMPOSITION AND STRUCTURE</w:t>
      </w:r>
    </w:p>
    <w:p>
      <w:r>
        <w:t>to understand how meats react to cooking processes, we need to know what kinds of molecules</w:t>
      </w:r>
    </w:p>
    <w:p>
      <w:r>
        <w:t>make up meat tissue and what kinds of structures are formed from those components.</w:t>
      </w:r>
    </w:p>
    <w:p>
      <w:r>
        <w:t>Meat  COMpONeNt S</w:t>
      </w:r>
    </w:p>
    <w:p>
      <w:r>
        <w:t>muscle tissue consists of three major components: water, protein, and fat. i n addition, a small but</w:t>
      </w:r>
    </w:p>
    <w:p>
      <w:r>
        <w:t>important amount of carbohydrate can be found in muscle tissues.</w:t>
      </w:r>
    </w:p>
    <w:p>
      <w:r>
        <w:t>Water</w:t>
      </w:r>
    </w:p>
    <w:p>
      <w:r>
        <w:t>Water is about 75 percent of muscle tissue. With such a high percentage of water, you can see why</w:t>
      </w:r>
    </w:p>
    <w:p>
      <w:r>
        <w:t>shrinkage can be a big problem in cooking meat. too much moisture loss means dry meat, loss of</w:t>
      </w:r>
    </w:p>
    <w:p>
      <w:r>
        <w:t>weight, and loss of profit.</w:t>
      </w:r>
    </w:p>
    <w:p>
      <w:r>
        <w:t>Protein</w:t>
      </w:r>
    </w:p>
    <w:p>
      <w:r>
        <w:t>Protein is an important nutrient and the most abundant solid material in meat. a bout 20 percent of</w:t>
      </w:r>
    </w:p>
    <w:p>
      <w:r>
        <w:t>muscle tissue is protein.</w:t>
      </w:r>
    </w:p>
    <w:p>
      <w:r>
        <w:t>as we learned in Chapter 6, protein coagulates when it is heated. this means it becomes</w:t>
      </w:r>
    </w:p>
    <w:p>
      <w:r>
        <w:t>firmer and loses moisture. Coagulation is related to doneness. i n dry-heat cooking, when protein</w:t>
      </w:r>
    </w:p>
    <w:p>
      <w:r>
        <w:t>has coagulated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