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Loose-leaf lettuce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salad  ingredienT s 679</w:t>
      </w:r>
    </w:p>
    <w:p>
      <w:r>
        <w:t>Loose-leaf lettuce</w:t>
      </w:r>
    </w:p>
    <w:p>
      <w:r>
        <w:t>Boston lettuce</w:t>
      </w:r>
    </w:p>
    <w:p>
      <w:r>
        <w:t>Romaine or cos lettuceFrUItS, FreSh, C OOKeD , CaNNeD , Or FrOZeN</w:t>
      </w:r>
    </w:p>
    <w:p>
      <w:r>
        <w:t>apples grapes Peaches</w:t>
      </w:r>
    </w:p>
    <w:p>
      <w:r>
        <w:t>apricots Kiwi fruit Pears</w:t>
      </w:r>
    </w:p>
    <w:p>
      <w:r>
        <w:t>Bananas Kumquats Persimmons</w:t>
      </w:r>
    </w:p>
    <w:p>
      <w:r>
        <w:t>Berries Mandarin oranges and tangerines Pineapple</w:t>
      </w:r>
    </w:p>
    <w:p>
      <w:r>
        <w:t>Cherries Mangoes Plums</w:t>
      </w:r>
    </w:p>
    <w:p>
      <w:r>
        <w:t>Coconut Melons Prunes</w:t>
      </w:r>
    </w:p>
    <w:p>
      <w:r>
        <w:t>dates nectarines Pomegranates</w:t>
      </w:r>
    </w:p>
    <w:p>
      <w:r>
        <w:t>Figs Oranges Prickly pears</w:t>
      </w:r>
    </w:p>
    <w:p>
      <w:r>
        <w:t>grapefruit Papayas raisins</w:t>
      </w:r>
    </w:p>
    <w:p>
      <w:r>
        <w:t>prO teIN  FOODS</w:t>
      </w:r>
    </w:p>
    <w:p>
      <w:r>
        <w:t>Meats (beef, ham) Bacon</w:t>
      </w:r>
    </w:p>
    <w:p>
      <w:r>
        <w:t>Poultry (chicken, turkey) eggs, hard-cooked</w:t>
      </w:r>
    </w:p>
    <w:p>
      <w:r>
        <w:t>Fish and shellfish (tuna, crab,</w:t>
      </w:r>
    </w:p>
    <w:p>
      <w:r>
        <w:t>shrimp, lobster, salmon,</w:t>
      </w:r>
    </w:p>
    <w:p>
      <w:r>
        <w:t>sardines, anchovies, herring,</w:t>
      </w:r>
    </w:p>
    <w:p>
      <w:r>
        <w:t>any fresh cooked fish)Cheese, cottage</w:t>
      </w:r>
    </w:p>
    <w:p>
      <w:r>
        <w:t>Cheese, aged or cured types</w:t>
      </w:r>
    </w:p>
    <w:p>
      <w:r>
        <w:t>salami, prosciutto, luncheon meats, etc.</w:t>
      </w:r>
    </w:p>
    <w:p>
      <w:r>
        <w:t>MISCeLL aNeOUS</w:t>
      </w:r>
    </w:p>
    <w:p>
      <w:r>
        <w:t>gelatin (plain or flavored) nuts</w:t>
      </w:r>
    </w:p>
    <w:p>
      <w:r>
        <w:t>LettUCe aND  Other SaL aD GreeNS</w:t>
      </w:r>
    </w:p>
    <w:p>
      <w:r>
        <w:t>Iceberg Lettuce</w:t>
      </w:r>
    </w:p>
    <w:p>
      <w:r>
        <w:t>The most popular salad ingredient. Firm, compact head with crisp, mild-tasting pale green</w:t>
      </w:r>
    </w:p>
    <w:p>
      <w:r>
        <w:t>leaves. Valuable for its texture because it stays crisp longer than other lettuces. Can be used</w:t>
      </w:r>
    </w:p>
    <w:p>
      <w:r>
        <w:t>alone but is best mixed with more flavorful greens,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salad  ingredienT s 679</w:t>
      </w:r>
    </w:p>
    <w:p>
      <w:r>
        <w:t>Loose-leaf lettuce</w:t>
      </w:r>
    </w:p>
    <w:p>
      <w:r>
        <w:t>Boston lettuce</w:t>
      </w:r>
    </w:p>
    <w:p>
      <w:r>
        <w:t>Romaine or cos lettuceFrUItS, FreSh, C OOKeD , CaNNeD , Or FrOZeN</w:t>
      </w:r>
    </w:p>
    <w:p>
      <w:r>
        <w:t>apples grapes Peaches</w:t>
      </w:r>
    </w:p>
    <w:p>
      <w:r>
        <w:t>apricots Kiwi fruit Pears</w:t>
      </w:r>
    </w:p>
    <w:p>
      <w:r>
        <w:t>Bananas Kumquats Persimmons</w:t>
      </w:r>
    </w:p>
    <w:p>
      <w:r>
        <w:t>Berries Mandarin oranges and tangerines Pineapple</w:t>
      </w:r>
    </w:p>
    <w:p>
      <w:r>
        <w:t>Cherries Mangoes Plums</w:t>
      </w:r>
    </w:p>
    <w:p>
      <w:r>
        <w:t>Coconut Melons Prunes</w:t>
      </w:r>
    </w:p>
    <w:p>
      <w:r>
        <w:t>dates nectarines Pomegranates</w:t>
      </w:r>
    </w:p>
    <w:p>
      <w:r>
        <w:t>Figs Oranges Prickly pears</w:t>
      </w:r>
    </w:p>
    <w:p>
      <w:r>
        <w:t>grapefruit Papayas raisins</w:t>
      </w:r>
    </w:p>
    <w:p>
      <w:r>
        <w:t>prO teIN  FOODS</w:t>
      </w:r>
    </w:p>
    <w:p>
      <w:r>
        <w:t>Meats (beef, ham) Bacon</w:t>
      </w:r>
    </w:p>
    <w:p>
      <w:r>
        <w:t>Poultry (chicken, turkey) eggs, hard-cooked</w:t>
      </w:r>
    </w:p>
    <w:p>
      <w:r>
        <w:t>Fish and shellfish (tuna, crab,</w:t>
      </w:r>
    </w:p>
    <w:p>
      <w:r>
        <w:t>shr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salad  ingredienT s 679</w:t>
      </w:r>
    </w:p>
    <w:p>
      <w:r>
        <w:t>Loose-leaf lettuce</w:t>
      </w:r>
    </w:p>
    <w:p>
      <w:r>
        <w:t>Boston lettuce</w:t>
      </w:r>
    </w:p>
    <w:p>
      <w:r>
        <w:t>Romaine or cos lettuceFrUItS, FreSh, C OOKeD , CaNNeD , Or FrOZeN</w:t>
      </w:r>
    </w:p>
    <w:p>
      <w:r>
        <w:t>apples grapes Peaches</w:t>
      </w:r>
    </w:p>
    <w:p>
      <w:r>
        <w:t>apricots Kiwi fruit Pears</w:t>
      </w:r>
    </w:p>
    <w:p>
      <w:r>
        <w:t>Bananas Kumquats Persimmons</w:t>
      </w:r>
    </w:p>
    <w:p>
      <w:r>
        <w:t>Berries Mandarin oranges and tangerines Pineapple</w:t>
      </w:r>
    </w:p>
    <w:p>
      <w:r>
        <w:t>Cherries Mangoes Plums</w:t>
      </w:r>
    </w:p>
    <w:p>
      <w:r>
        <w:t>Coconut Melons Prunes</w:t>
      </w:r>
    </w:p>
    <w:p>
      <w:r>
        <w:t>dates nectarines Pomegranates</w:t>
      </w:r>
    </w:p>
    <w:p>
      <w:r>
        <w:t>Figs Oranges Prickly pears</w:t>
      </w:r>
    </w:p>
    <w:p>
      <w:r>
        <w:t>grapefruit Papayas raisins</w:t>
      </w:r>
    </w:p>
    <w:p>
      <w:r>
        <w:t>prO teIN  FOODS</w:t>
      </w:r>
    </w:p>
    <w:p>
      <w:r>
        <w:t>Meats (beef, ham) Bacon</w:t>
      </w:r>
    </w:p>
    <w:p>
      <w:r>
        <w:t>Poultry (chicken, turkey) eggs, hard-cooked</w:t>
      </w:r>
    </w:p>
    <w:p>
      <w:r>
        <w:t>Fish and shellfish (tuna, crab,</w:t>
      </w:r>
    </w:p>
    <w:p>
      <w:r>
        <w:t>shrimp, lobster, salmon,</w:t>
      </w:r>
    </w:p>
    <w:p>
      <w:r>
        <w:t>sardines, anchovies, herring,</w:t>
      </w:r>
    </w:p>
    <w:p>
      <w:r>
        <w:t>any fresh cooked fish)Cheese, cottage</w:t>
      </w:r>
    </w:p>
    <w:p>
      <w:r>
        <w:t>Cheese, aged or cured types</w:t>
      </w:r>
    </w:p>
    <w:p>
      <w:r>
        <w:t>salami, prosciutto, luncheon meats, etc.</w:t>
      </w:r>
    </w:p>
    <w:p>
      <w:r>
        <w:t>MISCeLL aNeOUS</w:t>
      </w:r>
    </w:p>
    <w:p>
      <w:r>
        <w:t>gelatin (plain or flavored) nuts</w:t>
      </w:r>
    </w:p>
    <w:p>
      <w:r>
        <w:t>LettUCe aND  Other SaL aD GreeNS</w:t>
      </w:r>
    </w:p>
    <w:p>
      <w:r>
        <w:t>Iceberg Lettuce</w:t>
      </w:r>
    </w:p>
    <w:p>
      <w:r>
        <w:t>The most popular salad ingredient. Firm, compact head with crisp, mild-tasting pale green</w:t>
      </w:r>
    </w:p>
    <w:p>
      <w:r>
        <w:t>leaves. Valuable for its texture because it stays crisp longer than other lettuces. Can be used</w:t>
      </w:r>
    </w:p>
    <w:p>
      <w:r>
        <w:t>alone but is best mixed with more flavorful greens,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