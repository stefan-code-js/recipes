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Spices have been valued</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10 Spice Science</w:t>
      </w:r>
    </w:p>
    <w:p>
      <w:r>
        <w:t>Spices have been valued</w:t>
      </w:r>
    </w:p>
    <w:p>
      <w:r>
        <w:t>throughout history, in religious ceremonies and medicine as much as in cooking. Science has shown us that these once-mystical plant parts are</w:t>
      </w:r>
    </w:p>
    <w:p>
      <w:r>
        <w:t>in fact the vessels of chemicals known as flavour (or aroma) compounds, generated to help plants survive and reproduce, perfroming roles such as repelling animals or protecting against bacteria. By happy coincidence, many of these compounds have aromas that are pleasant to humans.</w:t>
      </w:r>
    </w:p>
    <w:p>
      <w:r>
        <w:t>Cinnamon</w:t>
      </w:r>
    </w:p>
    <w:p>
      <w:r>
        <w:t>New shoots of</w:t>
      </w:r>
    </w:p>
    <w:p>
      <w:r>
        <w:t>coppiced trees are stripped for their inner bark to produce cinnamon.Turmeric</w:t>
      </w:r>
    </w:p>
    <w:p>
      <w:r>
        <w:t>The rhizomes of the turmeric plant look similar to ginger, of which it is a close relative.</w:t>
      </w:r>
    </w:p>
    <w:p>
      <w:r>
        <w:t>Dried bark</w:t>
      </w:r>
    </w:p>
    <w:p>
      <w:r>
        <w:t>is rolled by</w:t>
      </w:r>
    </w:p>
    <w:p>
      <w:r>
        <w:t>hand to form “quills”Inner bark</w:t>
      </w:r>
    </w:p>
    <w:p>
      <w:r>
        <w:t>is left to dry</w:t>
      </w:r>
    </w:p>
    <w:p>
      <w:r>
        <w:t>in the sun</w:t>
      </w:r>
    </w:p>
    <w:p>
      <w:r>
        <w:t>Rhizomes  are the</w:t>
      </w:r>
    </w:p>
    <w:p>
      <w:r>
        <w:t>plant’s food store and</w:t>
      </w:r>
    </w:p>
    <w:p>
      <w:r>
        <w:t>comprise up to 70 per</w:t>
      </w:r>
    </w:p>
    <w:p>
      <w:r>
        <w:t>cent carbohydrateNew shoots</w:t>
      </w:r>
    </w:p>
    <w:p>
      <w:r>
        <w:t>are produced from nodes</w:t>
      </w:r>
    </w:p>
    <w:p>
      <w:r>
        <w:t>Communication</w:t>
      </w:r>
    </w:p>
    <w:p>
      <w:r>
        <w:t>The spicy, woody aroma of</w:t>
      </w:r>
    </w:p>
    <w:p>
      <w:r>
        <w:t>cinnamon comes from a chemical</w:t>
      </w:r>
    </w:p>
    <w:p>
      <w:r>
        <w:t>compound called caryophyllene.</w:t>
      </w:r>
    </w:p>
    <w:p>
      <w:r>
        <w:t>When a plant is being e</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10 Spice Science</w:t>
      </w:r>
    </w:p>
    <w:p>
      <w:r>
        <w:t>Spices have been valued</w:t>
      </w:r>
    </w:p>
    <w:p>
      <w:r>
        <w:t>throughout history, in religious ceremonies and medicine as much as in cooking. Science has shown us that these once-mystical plant parts are</w:t>
      </w:r>
    </w:p>
    <w:p>
      <w:r>
        <w:t>in fact the vessels of chemicals known as flavour (or aroma) compounds, generated to help plants survive and reproduce, perfroming roles such as repelling animals or protecting against bacteria. By happy coincidence, many of these compounds have aromas that are pleasant to humans.</w:t>
      </w:r>
    </w:p>
    <w:p>
      <w:r>
        <w:t>Cinnamon</w:t>
      </w:r>
    </w:p>
    <w:p>
      <w:r>
        <w:t>New shoots of</w:t>
      </w:r>
    </w:p>
    <w:p>
      <w:r>
        <w:t>coppic</w:t>
      </w:r>
    </w:p>
    <w:p>
      <w:r>
        <w:rPr>
          <w:color w:val="1565C0"/>
        </w:rPr>
        <w:t>──────────────────────────────────────────────────</w:t>
      </w:r>
    </w:p>
    <w:p>
      <w:pPr>
        <w:pStyle w:val="Heading2"/>
      </w:pPr>
      <w:r>
        <w:t>Detailed Explanation</w:t>
      </w:r>
    </w:p>
    <w:p>
      <w:r>
        <w:t>10 Spice Science</w:t>
      </w:r>
    </w:p>
    <w:p>
      <w:r>
        <w:t>Spices have been valued</w:t>
      </w:r>
    </w:p>
    <w:p>
      <w:r>
        <w:t>throughout history, in religious ceremonies and medicine as much as in cooking. Science has shown us that these once-mystical plant parts are</w:t>
      </w:r>
    </w:p>
    <w:p>
      <w:r>
        <w:t>in fact the vessels of chemicals known as flavour (or aroma) compounds, generated to help plants survive and reproduce, perfroming roles such as repelling animals or protecting against bacteria. By happy coincidence, many of these compounds have aromas that are pleasant to humans.</w:t>
      </w:r>
    </w:p>
    <w:p>
      <w:r>
        <w:t>Cinnamon</w:t>
      </w:r>
    </w:p>
    <w:p>
      <w:r>
        <w:t>New shoots of</w:t>
      </w:r>
    </w:p>
    <w:p>
      <w:r>
        <w:t>coppiced trees are stripped for their inner bark to produce cinnamon.Turmeric</w:t>
      </w:r>
    </w:p>
    <w:p>
      <w:r>
        <w:t>The rhizomes of the turmeric plant look similar to ginger, of which it is a close relative.</w:t>
      </w:r>
    </w:p>
    <w:p>
      <w:r>
        <w:t>Dried bark</w:t>
      </w:r>
    </w:p>
    <w:p>
      <w:r>
        <w:t>is rolled by</w:t>
      </w:r>
    </w:p>
    <w:p>
      <w:r>
        <w:t>hand to form “quills”Inner bark</w:t>
      </w:r>
    </w:p>
    <w:p>
      <w:r>
        <w:t>is left to dry</w:t>
      </w:r>
    </w:p>
    <w:p>
      <w:r>
        <w:t>in the sun</w:t>
      </w:r>
    </w:p>
    <w:p>
      <w:r>
        <w:t>Rhizomes  are the</w:t>
      </w:r>
    </w:p>
    <w:p>
      <w:r>
        <w:t>plant’s food store and</w:t>
      </w:r>
    </w:p>
    <w:p>
      <w:r>
        <w:t>comprise up to 70 per</w:t>
      </w:r>
    </w:p>
    <w:p>
      <w:r>
        <w:t>cent carbohydrateNew shoots</w:t>
      </w:r>
    </w:p>
    <w:p>
      <w:r>
        <w:t>are produced from nodes</w:t>
      </w:r>
    </w:p>
    <w:p>
      <w:r>
        <w:t>Communication</w:t>
      </w:r>
    </w:p>
    <w:p>
      <w:r>
        <w:t>The spicy, woody aroma of</w:t>
      </w:r>
    </w:p>
    <w:p>
      <w:r>
        <w:t>cinnamon comes from a chemical</w:t>
      </w:r>
    </w:p>
    <w:p>
      <w:r>
        <w:t>compound called caryophyllene.</w:t>
      </w:r>
    </w:p>
    <w:p>
      <w:r>
        <w:t>When a plant is being e</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