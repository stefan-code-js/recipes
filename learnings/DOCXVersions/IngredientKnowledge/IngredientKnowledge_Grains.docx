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grains 383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grains 383</w:t>
      </w:r>
    </w:p>
    <w:p>
      <w:r>
        <w:t>a product labeled whole grain  consists of the endosperm, bran, and germ. the grain may be</w:t>
      </w:r>
    </w:p>
    <w:p>
      <w:r>
        <w:t>polished or milled to remove the bran and germ. White rice and other polished grains are only the</w:t>
      </w:r>
    </w:p>
    <w:p>
      <w:r>
        <w:t>endosperm.</w:t>
      </w:r>
    </w:p>
    <w:p>
      <w:r>
        <w:t>although rice appears on menus more often than other grain starches, several other grains</w:t>
      </w:r>
    </w:p>
    <w:p>
      <w:r>
        <w:t>can also be served as side dishes to add variety to your menu. the most popular of these grains are</w:t>
      </w:r>
    </w:p>
    <w:p>
      <w:r>
        <w:t>described following the section on rice.</w:t>
      </w:r>
    </w:p>
    <w:p>
      <w:r>
        <w:t>Rice</w:t>
      </w:r>
    </w:p>
    <w:p>
      <w:r>
        <w:t>Regular milled white rice has been milled to remove the outer bran coating. this process removes</w:t>
      </w:r>
    </w:p>
    <w:p>
      <w:r>
        <w:t>some vitamins and minerals, but it produces a white, lighter-textured product most people prefer.</w:t>
      </w:r>
    </w:p>
    <w:p>
      <w:r>
        <w:t>White rice appears in several forms:</w:t>
      </w:r>
    </w:p>
    <w:p>
      <w:r>
        <w:t>Enriched rice has received a coating of vitamins to compensate for some of the nutrients lost</w:t>
      </w:r>
    </w:p>
    <w:p>
      <w:r>
        <w:t>in milling.</w:t>
      </w:r>
    </w:p>
    <w:p>
      <w:r>
        <w:t>Short-grain and medium-grain rice have small, round kernels that become sticky when</w:t>
      </w:r>
    </w:p>
    <w:p>
      <w:r>
        <w:t>cooked. they are used for such preparations as rice pudding and rice molds. i n addition, the</w:t>
      </w:r>
    </w:p>
    <w:p>
      <w:r>
        <w:t>regular boiled rice used 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grains 383</w:t>
      </w:r>
    </w:p>
    <w:p>
      <w:r>
        <w:t>a product labeled whole grain  consists of the endosperm, bran, and germ. the grain may be</w:t>
      </w:r>
    </w:p>
    <w:p>
      <w:r>
        <w:t>polished or milled to remove the bran and germ. White rice and other polished grains are only the</w:t>
      </w:r>
    </w:p>
    <w:p>
      <w:r>
        <w:t>endosperm.</w:t>
      </w:r>
    </w:p>
    <w:p>
      <w:r>
        <w:t>although rice appears on menus more often than other grain starches, several other grains</w:t>
      </w:r>
    </w:p>
    <w:p>
      <w:r>
        <w:t>can also be served as side dishes to add variety to your menu. the most popular of these grains are</w:t>
      </w:r>
    </w:p>
    <w:p>
      <w:r>
        <w:t>described following the section on rice.</w:t>
      </w:r>
    </w:p>
    <w:p>
      <w:r>
        <w:t>Rice</w:t>
      </w:r>
    </w:p>
    <w:p>
      <w:r>
        <w:t>Regular milled white rice has been milled to remo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grains 383</w:t>
      </w:r>
    </w:p>
    <w:p>
      <w:r>
        <w:t>a product labeled whole grain  consists of the endosperm, bran, and germ. the grain may be</w:t>
      </w:r>
    </w:p>
    <w:p>
      <w:r>
        <w:t>polished or milled to remove the bran and germ. White rice and other polished grains are only the</w:t>
      </w:r>
    </w:p>
    <w:p>
      <w:r>
        <w:t>endosperm.</w:t>
      </w:r>
    </w:p>
    <w:p>
      <w:r>
        <w:t>although rice appears on menus more often than other grain starches, several other grains</w:t>
      </w:r>
    </w:p>
    <w:p>
      <w:r>
        <w:t>can also be served as side dishes to add variety to your menu. the most popular of these grains are</w:t>
      </w:r>
    </w:p>
    <w:p>
      <w:r>
        <w:t>described following the section on rice.</w:t>
      </w:r>
    </w:p>
    <w:p>
      <w:r>
        <w:t>Rice</w:t>
      </w:r>
    </w:p>
    <w:p>
      <w:r>
        <w:t>Regular milled white rice has been milled to remove the outer bran coating. this process removes</w:t>
      </w:r>
    </w:p>
    <w:p>
      <w:r>
        <w:t>some vitamins and minerals, but it produces a white, lighter-textured product most people prefer.</w:t>
      </w:r>
    </w:p>
    <w:p>
      <w:r>
        <w:t>White rice appears in several forms:</w:t>
      </w:r>
    </w:p>
    <w:p>
      <w:r>
        <w:t>Enriched rice has received a coating of vitamins to compensate for some of the nutrients lost</w:t>
      </w:r>
    </w:p>
    <w:p>
      <w:r>
        <w:t>in milling.</w:t>
      </w:r>
    </w:p>
    <w:p>
      <w:r>
        <w:t>Short-grain and medium-grain rice have small, round kernels that become sticky when</w:t>
      </w:r>
    </w:p>
    <w:p>
      <w:r>
        <w:t>cooked. they are used for such preparations as rice pudding and rice molds. i n addition, the</w:t>
      </w:r>
    </w:p>
    <w:p>
      <w:r>
        <w:t>regular boiled rice used 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