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NOTE ON PIZZA DOUGH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 NOTE ON PIZZA DOUGH</w:t>
      </w:r>
    </w:p>
    <w:p>
      <w:r>
        <w:t>YIELDS</w:t>
      </w:r>
    </w:p>
    <w:p>
      <w:r>
        <w:t>You might wonder why or whether you should make enough pizza dough to produce</w:t>
      </w:r>
    </w:p>
    <w:p>
      <w:r>
        <w:t>five dough balls if you only want to make one or two pizzas. You can halve these</w:t>
      </w:r>
    </w:p>
    <w:p>
      <w:r>
        <w:t>recipes and get the same results. You can also quintuple them! The ingredient ratios</w:t>
      </w:r>
    </w:p>
    <w:p>
      <w:r>
        <w:t>remain the same regardless of batch size, but bigger batches are easier to mix in a</w:t>
      </w:r>
    </w:p>
    <w:p>
      <w:r>
        <w:t>mixer than by hand.</w:t>
      </w:r>
    </w:p>
    <w:p>
      <w:r>
        <w:t>I like having an extra dough ball or two on hand in case one breaks or tangles while</w:t>
      </w:r>
    </w:p>
    <w:p>
      <w:r>
        <w:t>I’m shaping it or in case it doesn’t load into the oven well. One time my dog</w:t>
      </w:r>
    </w:p>
    <w:p>
      <w:r>
        <w:t>grabbed a pizza just as I was about to put it in the oven, and a hilarious game of tug-</w:t>
      </w:r>
    </w:p>
    <w:p>
      <w:r>
        <w:t>of-war ensued. (Why did I set the peel with a fully prepped pizza on the coffee</w:t>
      </w:r>
    </w:p>
    <w:p>
      <w:r>
        <w:t>table at dog height?) If I end up with extra dough, I might use it to make a simple</w:t>
      </w:r>
    </w:p>
    <w:p>
      <w:r>
        <w:t>focaccia topped with marinara or olive oil, salt, and pepper, which can be eaten</w:t>
      </w:r>
    </w:p>
    <w:p>
      <w:r>
        <w:t>fresh or wrapped up and saved for the next day.</w:t>
      </w:r>
    </w:p>
    <w:p>
      <w:r>
        <w:t>LET’S TALK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 NOTE ON PIZZA DOUGH</w:t>
      </w:r>
    </w:p>
    <w:p>
      <w:r>
        <w:t>YIELDS</w:t>
      </w:r>
    </w:p>
    <w:p>
      <w:r>
        <w:t>You might wonder why or whether you should make enough pizza dough to produce</w:t>
      </w:r>
    </w:p>
    <w:p>
      <w:r>
        <w:t>five dough balls if you only want to make one or two pizzas. You can halve these</w:t>
      </w:r>
    </w:p>
    <w:p>
      <w:r>
        <w:t>recipes and get the same results. You can also quintuple them! The ingredient ratios</w:t>
      </w:r>
    </w:p>
    <w:p>
      <w:r>
        <w:t>remain the same regardless of batch size, but bigger batches are easier to mix in a</w:t>
      </w:r>
    </w:p>
    <w:p>
      <w:r>
        <w:t>mixer than by hand.</w:t>
      </w:r>
    </w:p>
    <w:p>
      <w:r>
        <w:t>I like having an extra dough ball or two on hand in case one breaks or tangles while</w:t>
      </w:r>
    </w:p>
    <w:p>
      <w:r>
        <w:t>I’m shaping it or in case it doesn’t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 NOTE ON PIZZA DOUGH</w:t>
      </w:r>
    </w:p>
    <w:p>
      <w:r>
        <w:t>YIELDS</w:t>
      </w:r>
    </w:p>
    <w:p>
      <w:r>
        <w:t>You might wonder why or whether you should make enough pizza dough to produce</w:t>
      </w:r>
    </w:p>
    <w:p>
      <w:r>
        <w:t>five dough balls if you only want to make one or two pizzas. You can halve these</w:t>
      </w:r>
    </w:p>
    <w:p>
      <w:r>
        <w:t>recipes and get the same results. You can also quintuple them! The ingredient ratios</w:t>
      </w:r>
    </w:p>
    <w:p>
      <w:r>
        <w:t>remain the same regardless of batch size, but bigger batches are easier to mix in a</w:t>
      </w:r>
    </w:p>
    <w:p>
      <w:r>
        <w:t>mixer than by hand.</w:t>
      </w:r>
    </w:p>
    <w:p>
      <w:r>
        <w:t>I like having an extra dough ball or two on hand in case one breaks or tangles while</w:t>
      </w:r>
    </w:p>
    <w:p>
      <w:r>
        <w:t>I’m shaping it or in case it doesn’t load into the oven well. One time my dog</w:t>
      </w:r>
    </w:p>
    <w:p>
      <w:r>
        <w:t>grabbed a pizza just as I was about to put it in the oven, and a hilarious game of tug-</w:t>
      </w:r>
    </w:p>
    <w:p>
      <w:r>
        <w:t>of-war ensued. (Why did I set the peel with a fully prepped pizza on the coffee</w:t>
      </w:r>
    </w:p>
    <w:p>
      <w:r>
        <w:t>table at dog height?) If I end up with extra dough, I might use it to make a simple</w:t>
      </w:r>
    </w:p>
    <w:p>
      <w:r>
        <w:t>focaccia topped with marinara or olive oil, salt, and pepper, which can be eaten</w:t>
      </w:r>
    </w:p>
    <w:p>
      <w:r>
        <w:t>fresh or wrapped up and saved for the next day.</w:t>
      </w:r>
    </w:p>
    <w:p>
      <w:r>
        <w:t>LET’S TALK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