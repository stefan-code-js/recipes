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TARTINE BREAD</w:t>
      </w:r>
    </w:p>
    <w:p>
      <w:r>
        <w:t>118COUNTRY RYE</w:t>
      </w:r>
    </w:p>
    <w:p>
      <w:r>
        <w:t>Rye flour has a distinct sweet grain flavor that develops when the dough is fer -</w:t>
      </w:r>
    </w:p>
    <w:p>
      <w:r>
        <w:t>mented with natural leaven. For some rye breads, such as traditional German</w:t>
      </w:r>
    </w:p>
    <w:p>
      <w:r>
        <w:t>ryes, an intensely sour flavor is preferred and is achieved by a long fermentation.</w:t>
      </w:r>
    </w:p>
    <w:p>
      <w:r>
        <w:t>For the country rye loaves here, I use just enough rye flour to impart</w:t>
      </w:r>
    </w:p>
    <w:p>
      <w:r>
        <w:t>a distinct rye flavor and sweetness, while keeping sourness to a minimum. The</w:t>
      </w:r>
    </w:p>
    <w:p>
      <w:r>
        <w:t>whole-rye flour adds a slight gray cast and distinct tenderness to the crumb.</w:t>
      </w:r>
    </w:p>
    <w:p>
      <w:r>
        <w:t>When using rye in combination with wheat flour, you can vary the por -</w:t>
      </w:r>
    </w:p>
    <w:p>
      <w:r>
        <w:t>tion of rye to suit your taste: as you increase the percentage of rye flour to wheat,</w:t>
      </w:r>
    </w:p>
    <w:p>
      <w:r>
        <w:t>the loaves will become more dense due to the lack of gluten in rye.</w:t>
      </w:r>
    </w:p>
    <w:p>
      <w:r>
        <w:t>Use a medium-fine grind of whole-rye flour as opposed to a coarse pumper-</w:t>
      </w:r>
    </w:p>
    <w:p>
      <w:r>
        <w:t>nickel rye, which will yield a very different result.</w:t>
      </w:r>
    </w:p>
    <w:p>
      <w:r>
        <w:t>Makes 2 loaves</w:t>
      </w:r>
    </w:p>
    <w:p>
      <w:r>
        <w:t>INGREDIENTS QUANTITY  BAKER’S PERCENTAGE</w:t>
      </w:r>
    </w:p>
    <w:p>
      <w:r>
        <w:t>Leaven 200 grams 20</w:t>
      </w:r>
    </w:p>
    <w:p>
      <w:r>
        <w:t>Water (75°F) 800 grams 80</w:t>
      </w:r>
    </w:p>
    <w:p>
      <w:r>
        <w:t>Whole-rye Flour  170 grams 17</w:t>
      </w:r>
    </w:p>
    <w:p>
      <w:r>
        <w:t>(medium-fi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TARTINE BREAD</w:t>
      </w:r>
    </w:p>
    <w:p>
      <w:r>
        <w:t>118COUNTRY RYE</w:t>
      </w:r>
    </w:p>
    <w:p>
      <w:r>
        <w:t>Rye flour has a distinct sweet grain flavor that develops when the dough is fer -</w:t>
      </w:r>
    </w:p>
    <w:p>
      <w:r>
        <w:t>mented with natural leaven. For some rye breads, such as traditional German</w:t>
      </w:r>
    </w:p>
    <w:p>
      <w:r>
        <w:t>ryes, an intensely sour flavor is preferred and is achieved by a long fermentation.</w:t>
      </w:r>
    </w:p>
    <w:p>
      <w:r>
        <w:t>For the country rye loaves here, I use just enough rye flour to impart</w:t>
      </w:r>
    </w:p>
    <w:p>
      <w:r>
        <w:t>a distinct rye flavor and sweetness, while keeping sourness to a minimum. The</w:t>
      </w:r>
    </w:p>
    <w:p>
      <w:r>
        <w:t>whole-rye flour adds a slight gray cast and distinct tenderness to the crum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TARTINE BREAD</w:t>
      </w:r>
    </w:p>
    <w:p>
      <w:r>
        <w:t>118COUNTRY RYE</w:t>
      </w:r>
    </w:p>
    <w:p>
      <w:r>
        <w:t>Rye flour has a distinct sweet grain flavor that develops when the dough is fer -</w:t>
      </w:r>
    </w:p>
    <w:p>
      <w:r>
        <w:t>mented with natural leaven. For some rye breads, such as traditional German</w:t>
      </w:r>
    </w:p>
    <w:p>
      <w:r>
        <w:t>ryes, an intensely sour flavor is preferred and is achieved by a long fermentation.</w:t>
      </w:r>
    </w:p>
    <w:p>
      <w:r>
        <w:t>For the country rye loaves here, I use just enough rye flour to impart</w:t>
      </w:r>
    </w:p>
    <w:p>
      <w:r>
        <w:t>a distinct rye flavor and sweetness, while keeping sourness to a minimum. The</w:t>
      </w:r>
    </w:p>
    <w:p>
      <w:r>
        <w:t>whole-rye flour adds a slight gray cast and distinct tenderness to the crumb.</w:t>
      </w:r>
    </w:p>
    <w:p>
      <w:r>
        <w:t>When using rye in combination with wheat flour, you can vary the por -</w:t>
      </w:r>
    </w:p>
    <w:p>
      <w:r>
        <w:t>tion of rye to suit your taste: as you increase the percentage of rye flour to wheat,</w:t>
      </w:r>
    </w:p>
    <w:p>
      <w:r>
        <w:t>the loaves will become more dense due to the lack of gluten in rye.</w:t>
      </w:r>
    </w:p>
    <w:p>
      <w:r>
        <w:t>Use a medium-fine grind of whole-rye flour as opposed to a coarse pumper-</w:t>
      </w:r>
    </w:p>
    <w:p>
      <w:r>
        <w:t>nickel rye, which will yield a very different result.</w:t>
      </w:r>
    </w:p>
    <w:p>
      <w:r>
        <w:t>Makes 2 loaves</w:t>
      </w:r>
    </w:p>
    <w:p>
      <w:r>
        <w:t>INGREDIENTS QUANTITY  BAKER’S PERCENTAGE</w:t>
      </w:r>
    </w:p>
    <w:p>
      <w:r>
        <w:t>Leaven 200 grams 20</w:t>
      </w:r>
    </w:p>
    <w:p>
      <w:r>
        <w:t>Water (75°F) 800 grams 80</w:t>
      </w:r>
    </w:p>
    <w:p>
      <w:r>
        <w:t>Whole-rye Flour  170 grams 17</w:t>
      </w:r>
    </w:p>
    <w:p>
      <w:r>
        <w:t>(medium-fi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