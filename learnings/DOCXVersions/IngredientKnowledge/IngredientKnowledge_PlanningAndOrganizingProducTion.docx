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planninG anD ORGaniZinG pRODUc TiOn 141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planninG anD ORGaniZinG pRODUc TiOn 141</w:t>
      </w:r>
    </w:p>
    <w:p>
      <w:pPr>
        <w:pStyle w:val="ListNumber"/>
      </w:pPr>
      <w:r>
        <w:t>Determine how long it takes to prepare each stage of each recipe. Plan a production</w:t>
      </w:r>
    </w:p>
    <w:p>
      <w:r>
        <w:t>schedule beginning with the preparations that take the longest.</w:t>
      </w:r>
    </w:p>
    <w:p>
      <w:r>
        <w:t>many operations can be carried on at once because they don’t all require your complete</w:t>
      </w:r>
    </w:p>
    <w:p>
      <w:r>
        <w:t>attention the full time. i t may take 6 to 8 hours to make a stock, but you don’t have to stand and</w:t>
      </w:r>
    </w:p>
    <w:p>
      <w:r>
        <w:t>watch it all that time.</w:t>
      </w:r>
    </w:p>
    <w:p>
      <w:pPr>
        <w:pStyle w:val="ListNumber"/>
      </w:pPr>
      <w:r>
        <w:t>Examine recipes to see if they might be revised for better efficiency and quality as served.</w:t>
      </w:r>
    </w:p>
    <w:p>
      <w:r>
        <w:t>For example:</w:t>
      </w:r>
    </w:p>
    <w:p>
      <w:r>
        <w:t>•</w:t>
        <w:tab/>
        <w:t>instead of preparing a full batch of green peas and holding them for service in the steam</w:t>
      </w:r>
    </w:p>
    <w:p>
      <w:r>
        <w:t>table, you might blanch and chill them, then heat portions to order in a sauté pan, steamer, or microwave oven.</w:t>
      </w:r>
    </w:p>
    <w:p>
      <w:r>
        <w:t>•</w:t>
        <w:tab/>
        <w:t>instead of holding a large batch of veal scaloppine in mushroom sauce in the steam table,</w:t>
      </w:r>
    </w:p>
    <w:p>
      <w:r>
        <w:t>you might prepare and hold the sauce, sauté the veal to order, combine the meat with a por -</w:t>
      </w:r>
    </w:p>
    <w:p>
      <w:r>
        <w:t>tion of the sauce, and serve fresh from the pan.</w:t>
      </w:r>
    </w:p>
    <w:p>
      <w:r>
        <w:t>Caution: Unless you are in charge of the ki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planninG anD ORGaniZinG pRODUc TiOn 141</w:t>
      </w:r>
    </w:p>
    <w:p>
      <w:pPr>
        <w:pStyle w:val="ListNumber"/>
      </w:pPr>
      <w:r>
        <w:t>Determine how long it takes to prepare each stage of each recipe. Plan a production</w:t>
      </w:r>
    </w:p>
    <w:p>
      <w:r>
        <w:t>schedule beginning with the preparations that take the longest.</w:t>
      </w:r>
    </w:p>
    <w:p>
      <w:r>
        <w:t>many operations can be carried on at once because they don’t all require your complete</w:t>
      </w:r>
    </w:p>
    <w:p>
      <w:r>
        <w:t>attention the full time. i t may take 6 to 8 hours to make a stock, but you don’t have to stand and</w:t>
      </w:r>
    </w:p>
    <w:p>
      <w:r>
        <w:t>watch it all that time.</w:t>
      </w:r>
    </w:p>
    <w:p>
      <w:pPr>
        <w:pStyle w:val="ListNumber"/>
      </w:pPr>
      <w:r>
        <w:t>Examine recipes to see if they might be revised for better efficiency and quality as served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planninG anD ORGaniZinG pRODUc TiOn 141</w:t>
      </w:r>
    </w:p>
    <w:p>
      <w:pPr>
        <w:pStyle w:val="ListNumber"/>
      </w:pPr>
      <w:r>
        <w:t>Determine how long it takes to prepare each stage of each recipe. Plan a production</w:t>
      </w:r>
    </w:p>
    <w:p>
      <w:r>
        <w:t>schedule beginning with the preparations that take the longest.</w:t>
      </w:r>
    </w:p>
    <w:p>
      <w:r>
        <w:t>many operations can be carried on at once because they don’t all require your complete</w:t>
      </w:r>
    </w:p>
    <w:p>
      <w:r>
        <w:t>attention the full time. i t may take 6 to 8 hours to make a stock, but you don’t have to stand and</w:t>
      </w:r>
    </w:p>
    <w:p>
      <w:r>
        <w:t>watch it all that time.</w:t>
      </w:r>
    </w:p>
    <w:p>
      <w:pPr>
        <w:pStyle w:val="ListNumber"/>
      </w:pPr>
      <w:r>
        <w:t>Examine recipes to see if they might be revised for better efficiency and quality as served.</w:t>
      </w:r>
    </w:p>
    <w:p>
      <w:r>
        <w:t>For example:</w:t>
      </w:r>
    </w:p>
    <w:p>
      <w:r>
        <w:t>•</w:t>
        <w:tab/>
        <w:t>instead of preparing a full batch of green peas and holding them for service in the steam</w:t>
      </w:r>
    </w:p>
    <w:p>
      <w:r>
        <w:t>table, you might blanch and chill them, then heat portions to order in a sauté pan, steamer, or microwave oven.</w:t>
      </w:r>
    </w:p>
    <w:p>
      <w:r>
        <w:t>•</w:t>
        <w:tab/>
        <w:t>instead of holding a large batch of veal scaloppine in mushroom sauce in the steam table,</w:t>
      </w:r>
    </w:p>
    <w:p>
      <w:r>
        <w:t>you might prepare and hold the sauce, sauté the veal to order, combine the meat with a por -</w:t>
      </w:r>
    </w:p>
    <w:p>
      <w:r>
        <w:t>tion of the sauce, and serve fresh from the pan.</w:t>
      </w:r>
    </w:p>
    <w:p>
      <w:r>
        <w:t>Caution: Unless you are in charge of the ki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