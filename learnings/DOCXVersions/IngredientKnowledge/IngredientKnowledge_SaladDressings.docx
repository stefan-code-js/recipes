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salad dressings 669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salad  dressings 669</w:t>
      </w:r>
    </w:p>
    <w:p>
      <w:r>
        <w:t>Vinegar</w:t>
      </w:r>
    </w:p>
    <w:p>
      <w:r>
        <w:t>Kinds</w:t>
      </w:r>
    </w:p>
    <w:p>
      <w:r>
        <w:t>Cider vinegar is made from apples. i t is brown in color and has a slightly sweet apple taste.</w:t>
      </w:r>
    </w:p>
    <w:p>
      <w:r>
        <w:t>White or distilled vinegar is distilled from grain alcohol and purified so that it has a neutral flavor.</w:t>
      </w:r>
    </w:p>
    <w:p>
      <w:r>
        <w:t>Wine vinegar may be white or red, and it has, naturally, a winy flavor.</w:t>
      </w:r>
    </w:p>
    <w:p>
      <w:r>
        <w:t>Flavored vinegars have had another product added to them, such as tarragon, garlic, or</w:t>
      </w:r>
    </w:p>
    <w:p>
      <w:r>
        <w:t>raspberries.</w:t>
      </w:r>
    </w:p>
    <w:p>
      <w:r>
        <w:t>Sherry vinegar is made from sherry wine and, consequently, has the distinctive flavor of</w:t>
      </w:r>
    </w:p>
    <w:p>
      <w:r>
        <w:t>that wine.</w:t>
      </w:r>
    </w:p>
    <w:p>
      <w:r>
        <w:t>Balsamic vinegar is a special wine vinegar aged in wooden barrels (see sidebar). i t is dark brown</w:t>
      </w:r>
    </w:p>
    <w:p>
      <w:r>
        <w:t>in color and has a noticeably sweet taste.</w:t>
      </w:r>
    </w:p>
    <w:p>
      <w:r>
        <w:t>Other specialty vinegars include malt vinegar, rice vinegar, and vinegars flavored with fruits.</w:t>
      </w:r>
    </w:p>
    <w:p>
      <w:r>
        <w:t>Quality Factors</w:t>
      </w:r>
    </w:p>
    <w:p>
      <w:r>
        <w:t>Vinegars should have a good, clean, sharp flavor for their type.</w:t>
      </w:r>
    </w:p>
    <w:p>
      <w:r>
        <w:t>Strength of acidity determines the tartness of the vinegar—and of the dressing made from</w:t>
      </w:r>
    </w:p>
    <w:p>
      <w:r>
        <w:t>it. Most salad vinegars are about 5 percent acidity, but some range as high as 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salad  dressings 669</w:t>
      </w:r>
    </w:p>
    <w:p>
      <w:r>
        <w:t>Vinegar</w:t>
      </w:r>
    </w:p>
    <w:p>
      <w:r>
        <w:t>Kinds</w:t>
      </w:r>
    </w:p>
    <w:p>
      <w:r>
        <w:t>Cider vinegar is made from apples. i t is brown in color and has a slightly sweet apple taste.</w:t>
      </w:r>
    </w:p>
    <w:p>
      <w:r>
        <w:t>White or distilled vinegar is distilled from grain alcohol and purified so that it has a neutral flavor.</w:t>
      </w:r>
    </w:p>
    <w:p>
      <w:r>
        <w:t>Wine vinegar may be white or red, and it has, naturally, a winy flavor.</w:t>
      </w:r>
    </w:p>
    <w:p>
      <w:r>
        <w:t>Flavored vinegars have had another product added to them, such as tarragon, garlic, or</w:t>
      </w:r>
    </w:p>
    <w:p>
      <w:r>
        <w:t>raspberries.</w:t>
      </w:r>
    </w:p>
    <w:p>
      <w:r>
        <w:t>Sherry vinegar is made from sherry wine and, consequently, has the distinctive flavor of</w:t>
      </w:r>
    </w:p>
    <w:p>
      <w:r>
        <w:t>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salad  dressings 669</w:t>
      </w:r>
    </w:p>
    <w:p>
      <w:r>
        <w:t>Vinegar</w:t>
      </w:r>
    </w:p>
    <w:p>
      <w:r>
        <w:t>Kinds</w:t>
      </w:r>
    </w:p>
    <w:p>
      <w:r>
        <w:t>Cider vinegar is made from apples. i t is brown in color and has a slightly sweet apple taste.</w:t>
      </w:r>
    </w:p>
    <w:p>
      <w:r>
        <w:t>White or distilled vinegar is distilled from grain alcohol and purified so that it has a neutral flavor.</w:t>
      </w:r>
    </w:p>
    <w:p>
      <w:r>
        <w:t>Wine vinegar may be white or red, and it has, naturally, a winy flavor.</w:t>
      </w:r>
    </w:p>
    <w:p>
      <w:r>
        <w:t>Flavored vinegars have had another product added to them, such as tarragon, garlic, or</w:t>
      </w:r>
    </w:p>
    <w:p>
      <w:r>
        <w:t>raspberries.</w:t>
      </w:r>
    </w:p>
    <w:p>
      <w:r>
        <w:t>Sherry vinegar is made from sherry wine and, consequently, has the distinctive flavor of</w:t>
      </w:r>
    </w:p>
    <w:p>
      <w:r>
        <w:t>that wine.</w:t>
      </w:r>
    </w:p>
    <w:p>
      <w:r>
        <w:t>Balsamic vinegar is a special wine vinegar aged in wooden barrels (see sidebar). i t is dark brown</w:t>
      </w:r>
    </w:p>
    <w:p>
      <w:r>
        <w:t>in color and has a noticeably sweet taste.</w:t>
      </w:r>
    </w:p>
    <w:p>
      <w:r>
        <w:t>Other specialty vinegars include malt vinegar, rice vinegar, and vinegars flavored with fruits.</w:t>
      </w:r>
    </w:p>
    <w:p>
      <w:r>
        <w:t>Quality Factors</w:t>
      </w:r>
    </w:p>
    <w:p>
      <w:r>
        <w:t>Vinegars should have a good, clean, sharp flavor for their type.</w:t>
      </w:r>
    </w:p>
    <w:p>
      <w:r>
        <w:t>Strength of acidity determines the tartness of the vinegar—and of the dressing made from</w:t>
      </w:r>
    </w:p>
    <w:p>
      <w:r>
        <w:t>it. Most salad vinegars are about 5 percent acidity, but some range as high as 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