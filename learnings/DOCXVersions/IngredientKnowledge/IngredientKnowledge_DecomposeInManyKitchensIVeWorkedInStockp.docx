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decompose. In many kitchens I’ve worked in, stockpots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decompose. In many kitchens I’ve worked in, stockpots</w:t>
      </w:r>
    </w:p>
    <w:p>
      <w:r>
        <w:t>have bubbled on and on and the stocks have been</w:t>
      </w:r>
    </w:p>
    <w:p>
      <w:r>
        <w:t>ruined. I’ve knocked about an hour off the cooking</w:t>
      </w:r>
    </w:p>
    <w:p>
      <w:r>
        <w:t>time for veal stock and about half an hour off the</w:t>
      </w:r>
    </w:p>
    <w:p>
      <w:r>
        <w:t>time for chicken stock to stop the flavors getting</w:t>
      </w:r>
    </w:p>
    <w:p>
      <w:r>
        <w:t>lost through overcooking. I reduce sauces very rapidly</w:t>
      </w:r>
    </w:p>
    <w:p>
      <w:r>
        <w:t>because that’s the only way to keep the flavors fresh.</w:t>
      </w:r>
    </w:p>
    <w:p>
      <w:r>
        <w:t>I only put a few drops of cream or lemon juice into</w:t>
      </w:r>
    </w:p>
    <w:p>
      <w:r>
        <w:t>a sauce at a time because it’s important to taste and</w:t>
      </w:r>
    </w:p>
    <w:p>
      <w:r>
        <w:t>test each step of the way. You have to follow the</w:t>
      </w:r>
    </w:p>
    <w:p>
      <w:r>
        <w:t>development of a taste up the hill until it gets to the</w:t>
      </w:r>
    </w:p>
    <w:p>
      <w:r>
        <w:t>peak. Chuck too much in and you could send it</w:t>
      </w:r>
    </w:p>
    <w:p>
      <w:r>
        <w:t>over the other side without even being aware of the peak</w:t>
      </w:r>
    </w:p>
    <w:p>
      <w:r>
        <w:t>you've missed.</w:t>
      </w:r>
    </w:p>
    <w:p>
      <w:r>
        <w:t>Since I’m talking about principles, here’s another:</w:t>
      </w:r>
    </w:p>
    <w:p>
      <w:r>
        <w:t>be generous, be extravagant. Without generosity there’s</w:t>
      </w:r>
    </w:p>
    <w:p>
      <w:r>
        <w:t>no love, and without love there’s no understanding.</w:t>
      </w:r>
    </w:p>
    <w:p>
      <w:r>
        <w:t>A mean cook is a failed cook. I know I have to watch some INTRODUCTION</w:t>
      </w:r>
    </w:p>
    <w:p>
      <w:r>
        <w:t>ingredients like foie gras and truffles when I’m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decompose. In many kitchens I’ve worked in, stockpots</w:t>
      </w:r>
    </w:p>
    <w:p>
      <w:r>
        <w:t>have bubbled on and on and the stocks have been</w:t>
      </w:r>
    </w:p>
    <w:p>
      <w:r>
        <w:t>ruined. I’ve knocked about an hour off the cooking</w:t>
      </w:r>
    </w:p>
    <w:p>
      <w:r>
        <w:t>time for veal stock and about half an hour off the</w:t>
      </w:r>
    </w:p>
    <w:p>
      <w:r>
        <w:t>time for chicken stock to stop the flavors getting</w:t>
      </w:r>
    </w:p>
    <w:p>
      <w:r>
        <w:t>lost through overcooking. I reduce sauces very rapidly</w:t>
      </w:r>
    </w:p>
    <w:p>
      <w:r>
        <w:t>because that’s the only way to keep the flavors fresh.</w:t>
      </w:r>
    </w:p>
    <w:p>
      <w:r>
        <w:t>I only put a few drops of cream or lemon juice into</w:t>
      </w:r>
    </w:p>
    <w:p>
      <w:r>
        <w:t>a sauce at a time because it’s important to taste and</w:t>
      </w:r>
    </w:p>
    <w:p>
      <w:r>
        <w:t>test each step of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decompose. In many kitchens I’ve worked in, stockpots</w:t>
      </w:r>
    </w:p>
    <w:p>
      <w:r>
        <w:t>have bubbled on and on and the stocks have been</w:t>
      </w:r>
    </w:p>
    <w:p>
      <w:r>
        <w:t>ruined. I’ve knocked about an hour off the cooking</w:t>
      </w:r>
    </w:p>
    <w:p>
      <w:r>
        <w:t>time for veal stock and about half an hour off the</w:t>
      </w:r>
    </w:p>
    <w:p>
      <w:r>
        <w:t>time for chicken stock to stop the flavors getting</w:t>
      </w:r>
    </w:p>
    <w:p>
      <w:r>
        <w:t>lost through overcooking. I reduce sauces very rapidly</w:t>
      </w:r>
    </w:p>
    <w:p>
      <w:r>
        <w:t>because that’s the only way to keep the flavors fresh.</w:t>
      </w:r>
    </w:p>
    <w:p>
      <w:r>
        <w:t>I only put a few drops of cream or lemon juice into</w:t>
      </w:r>
    </w:p>
    <w:p>
      <w:r>
        <w:t>a sauce at a time because it’s important to taste and</w:t>
      </w:r>
    </w:p>
    <w:p>
      <w:r>
        <w:t>test each step of the way. You have to follow the</w:t>
      </w:r>
    </w:p>
    <w:p>
      <w:r>
        <w:t>development of a taste up the hill until it gets to the</w:t>
      </w:r>
    </w:p>
    <w:p>
      <w:r>
        <w:t>peak. Chuck too much in and you could send it</w:t>
      </w:r>
    </w:p>
    <w:p>
      <w:r>
        <w:t>over the other side without even being aware of the peak</w:t>
      </w:r>
    </w:p>
    <w:p>
      <w:r>
        <w:t>you've missed.</w:t>
      </w:r>
    </w:p>
    <w:p>
      <w:r>
        <w:t>Since I’m talking about principles, here’s another:</w:t>
      </w:r>
    </w:p>
    <w:p>
      <w:r>
        <w:t>be generous, be extravagant. Without generosity there’s</w:t>
      </w:r>
    </w:p>
    <w:p>
      <w:r>
        <w:t>no love, and without love there’s no understanding.</w:t>
      </w:r>
    </w:p>
    <w:p>
      <w:r>
        <w:t>A mean cook is a failed cook. I know I have to watch some INTRODUCTION</w:t>
      </w:r>
    </w:p>
    <w:p>
      <w:r>
        <w:t>ingredients like foie gras and truffles when I’m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