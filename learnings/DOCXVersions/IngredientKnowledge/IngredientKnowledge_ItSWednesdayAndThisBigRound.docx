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It’s Wednesday, and this big, round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The 3-Kilo</w:t>
      </w:r>
    </w:p>
    <w:p>
      <w:r>
        <w:t>Boule</w:t>
      </w:r>
    </w:p>
    <w:p>
      <w:r>
        <w:t>It’s Wednesday, and this big, round</w:t>
      </w:r>
    </w:p>
    <w:p>
      <w:r>
        <w:t>boule</w:t>
      </w:r>
    </w:p>
    <w:p>
      <w:r>
        <w:t>of levain bread baked Monday morning</w:t>
      </w:r>
    </w:p>
    <w:p>
      <w:r>
        <w:t>—about 16 inches in diameter and weighing in at more than 6 pounds—may be at</w:t>
      </w:r>
    </w:p>
    <w:p>
      <w:r>
        <w:t>its best right now. Like all of my big levain loaves, the 3-kilo</w:t>
      </w:r>
    </w:p>
    <w:p>
      <w:r>
        <w:t>boule</w:t>
      </w:r>
    </w:p>
    <w:p>
      <w:r>
        <w:t>improves with</w:t>
      </w:r>
    </w:p>
    <w:p>
      <w:r>
        <w:t>age for several days after it’s been baked. There’s something unique about the way</w:t>
      </w:r>
    </w:p>
    <w:p>
      <w:r>
        <w:t>flavors develop in big loaves. The flavors integrate and mellow with time, the</w:t>
      </w:r>
    </w:p>
    <w:p>
      <w:r>
        <w:t>crumb remains soft, and the crust stays firm yet pliable. I love the variety of textures</w:t>
      </w:r>
    </w:p>
    <w:p>
      <w:r>
        <w:t>in this monster. The rich, earthy, sometimes slightly bitter flavor of the crust</w:t>
      </w:r>
    </w:p>
    <w:p>
      <w:r>
        <w:t>fascinates me when I think of the field of wheat it came from. The ingredients?</w:t>
      </w:r>
    </w:p>
    <w:p>
      <w:r>
        <w:t>Flour, water, salt, and yeast. Bet you saw that coming.</w:t>
      </w:r>
    </w:p>
    <w:p>
      <w:r>
        <w:t>Breads of this size probably date back to times when people only had access to</w:t>
      </w:r>
    </w:p>
    <w:p>
      <w:r>
        <w:t>fresh bread one or two days each week and needed loaves large enough to last until</w:t>
      </w:r>
    </w:p>
    <w:p>
      <w:r>
        <w:t>the next baking day. There’s a connection to European village life, back to when</w:t>
      </w:r>
    </w:p>
    <w:p>
      <w:r>
        <w:t>bread was a dietary staple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The 3-Kilo</w:t>
      </w:r>
    </w:p>
    <w:p>
      <w:r>
        <w:t>Boule</w:t>
      </w:r>
    </w:p>
    <w:p>
      <w:r>
        <w:t>It’s Wednesday, and this big, round</w:t>
      </w:r>
    </w:p>
    <w:p>
      <w:r>
        <w:t>boule</w:t>
      </w:r>
    </w:p>
    <w:p>
      <w:r>
        <w:t>of levain bread baked Monday morning</w:t>
      </w:r>
    </w:p>
    <w:p>
      <w:r>
        <w:t>—about 16 inches in diameter and weighing in at more than 6 pounds—may be at</w:t>
      </w:r>
    </w:p>
    <w:p>
      <w:r>
        <w:t>its best right now. Like all of my big levain loaves, the 3-kilo</w:t>
      </w:r>
    </w:p>
    <w:p>
      <w:r>
        <w:t>boule</w:t>
      </w:r>
    </w:p>
    <w:p>
      <w:r>
        <w:t>improves with</w:t>
      </w:r>
    </w:p>
    <w:p>
      <w:r>
        <w:t>age for several days after it’s been baked. There’s something unique about the way</w:t>
      </w:r>
    </w:p>
    <w:p>
      <w:r>
        <w:t>flavors develop in big loaves. The flavors integrate and mellow with time, the</w:t>
      </w:r>
    </w:p>
    <w:p>
      <w:r>
        <w:t>crumb remains soft, and the crust stays firm yet pliable. I love the variet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The 3-Kilo</w:t>
      </w:r>
    </w:p>
    <w:p>
      <w:r>
        <w:t>Boule</w:t>
      </w:r>
    </w:p>
    <w:p>
      <w:r>
        <w:t>It’s Wednesday, and this big, round</w:t>
      </w:r>
    </w:p>
    <w:p>
      <w:r>
        <w:t>boule</w:t>
      </w:r>
    </w:p>
    <w:p>
      <w:r>
        <w:t>of levain bread baked Monday morning</w:t>
      </w:r>
    </w:p>
    <w:p>
      <w:r>
        <w:t>—about 16 inches in diameter and weighing in at more than 6 pounds—may be at</w:t>
      </w:r>
    </w:p>
    <w:p>
      <w:r>
        <w:t>its best right now. Like all of my big levain loaves, the 3-kilo</w:t>
      </w:r>
    </w:p>
    <w:p>
      <w:r>
        <w:t>boule</w:t>
      </w:r>
    </w:p>
    <w:p>
      <w:r>
        <w:t>improves with</w:t>
      </w:r>
    </w:p>
    <w:p>
      <w:r>
        <w:t>age for several days after it’s been baked. There’s something unique about the way</w:t>
      </w:r>
    </w:p>
    <w:p>
      <w:r>
        <w:t>flavors develop in big loaves. The flavors integrate and mellow with time, the</w:t>
      </w:r>
    </w:p>
    <w:p>
      <w:r>
        <w:t>crumb remains soft, and the crust stays firm yet pliable. I love the variety of textures</w:t>
      </w:r>
    </w:p>
    <w:p>
      <w:r>
        <w:t>in this monster. The rich, earthy, sometimes slightly bitter flavor of the crust</w:t>
      </w:r>
    </w:p>
    <w:p>
      <w:r>
        <w:t>fascinates me when I think of the field of wheat it came from. The ingredients?</w:t>
      </w:r>
    </w:p>
    <w:p>
      <w:r>
        <w:t>Flour, water, salt, and yeast. Bet you saw that coming.</w:t>
      </w:r>
    </w:p>
    <w:p>
      <w:r>
        <w:t>Breads of this size probably date back to times when people only had access to</w:t>
      </w:r>
    </w:p>
    <w:p>
      <w:r>
        <w:t>fresh bread one or two days each week and needed loaves large enough to last until</w:t>
      </w:r>
    </w:p>
    <w:p>
      <w:r>
        <w:t>the next baking day. There’s a connection to European village life, back to when</w:t>
      </w:r>
    </w:p>
    <w:p>
      <w:r>
        <w:t>bread was a dietary staple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