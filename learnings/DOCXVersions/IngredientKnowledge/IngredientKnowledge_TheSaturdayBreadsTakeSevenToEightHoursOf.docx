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Saturday Breads take seven to eight hours of elapsed time, with an initial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simplest, and yield good bread, and both can be made from start to finish in a single day.</w:t>
      </w:r>
    </w:p>
    <w:p>
      <w:r>
        <w:t>The Saturday Breads take seven to eight hours of elapsed time, with an initial</w:t>
      </w:r>
    </w:p>
    <w:p>
      <w:r>
        <w:t>fermentation of five hours. While eight hours might seem like a long time, the actual time</w:t>
      </w:r>
    </w:p>
    <w:p>
      <w:r>
        <w:t>engaged in making them is perhaps forty-five minutes, including cleanup. They are very</w:t>
      </w:r>
    </w:p>
    <w:p>
      <w:r>
        <w:t>simple, especially after you have made them a few times.</w:t>
      </w:r>
    </w:p>
    <w:p>
      <w:r>
        <w:t>The remaining recipes in</w:t>
      </w:r>
    </w:p>
    <w:p>
      <w:r>
        <w:t>chapter 5</w:t>
      </w:r>
    </w:p>
    <w:p>
      <w:r>
        <w:t>use a little more water in the dough. These softer</w:t>
      </w:r>
    </w:p>
    <w:p>
      <w:r>
        <w:t>doughs are actually easier to hand mix but a little more difficult to shape because wetter</w:t>
      </w:r>
    </w:p>
    <w:p>
      <w:r>
        <w:t>dough is stickier. They have a little more flavor from fermentation and also offer more</w:t>
      </w:r>
    </w:p>
    <w:p>
      <w:r>
        <w:t>schedule options. You can mix the dough in the evening, shape it into loaves the next</w:t>
      </w:r>
    </w:p>
    <w:p>
      <w:r>
        <w:t>morning, and bake an hour or two after that; or you can mix the dough in the afternoon,</w:t>
      </w:r>
    </w:p>
    <w:p>
      <w:r>
        <w:t>shape it into loaves in the evening, refrigerate the loaves overnight, and bake them first</w:t>
      </w:r>
    </w:p>
    <w:p>
      <w:r>
        <w:t>thing the next morning.</w:t>
      </w:r>
    </w:p>
    <w:p>
      <w:r>
        <w:t>The four straight dough recipes are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simplest, and yield good bread, and both can be made from start to finish in a single day.</w:t>
      </w:r>
    </w:p>
    <w:p>
      <w:r>
        <w:t>The Saturday Breads take seven to eight hours of elapsed time, with an initial</w:t>
      </w:r>
    </w:p>
    <w:p>
      <w:r>
        <w:t>fermentation of five hours. While eight hours might seem like a long time, the actual time</w:t>
      </w:r>
    </w:p>
    <w:p>
      <w:r>
        <w:t>engaged in making them is perhaps forty-five minutes, including cleanup. They are very</w:t>
      </w:r>
    </w:p>
    <w:p>
      <w:r>
        <w:t>simple, especially after you have made them a few times.</w:t>
      </w:r>
    </w:p>
    <w:p>
      <w:r>
        <w:t>The remaining recipes in</w:t>
      </w:r>
    </w:p>
    <w:p>
      <w:r>
        <w:t>chapter 5</w:t>
      </w:r>
    </w:p>
    <w:p>
      <w:r>
        <w:t>use a little more water in the dough. These softer</w:t>
      </w:r>
    </w:p>
    <w:p>
      <w:r>
        <w:t>doughs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simplest, and yield good bread, and both can be made from start to finish in a single day.</w:t>
      </w:r>
    </w:p>
    <w:p>
      <w:r>
        <w:t>The Saturday Breads take seven to eight hours of elapsed time, with an initial</w:t>
      </w:r>
    </w:p>
    <w:p>
      <w:r>
        <w:t>fermentation of five hours. While eight hours might seem like a long time, the actual time</w:t>
      </w:r>
    </w:p>
    <w:p>
      <w:r>
        <w:t>engaged in making them is perhaps forty-five minutes, including cleanup. They are very</w:t>
      </w:r>
    </w:p>
    <w:p>
      <w:r>
        <w:t>simple, especially after you have made them a few times.</w:t>
      </w:r>
    </w:p>
    <w:p>
      <w:r>
        <w:t>The remaining recipes in</w:t>
      </w:r>
    </w:p>
    <w:p>
      <w:r>
        <w:t>chapter 5</w:t>
      </w:r>
    </w:p>
    <w:p>
      <w:r>
        <w:t>use a little more water in the dough. These softer</w:t>
      </w:r>
    </w:p>
    <w:p>
      <w:r>
        <w:t>doughs are actually easier to hand mix but a little more difficult to shape because wetter</w:t>
      </w:r>
    </w:p>
    <w:p>
      <w:r>
        <w:t>dough is stickier. They have a little more flavor from fermentation and also offer more</w:t>
      </w:r>
    </w:p>
    <w:p>
      <w:r>
        <w:t>schedule options. You can mix the dough in the evening, shape it into loaves the next</w:t>
      </w:r>
    </w:p>
    <w:p>
      <w:r>
        <w:t>morning, and bake an hour or two after that; or you can mix the dough in the afternoon,</w:t>
      </w:r>
    </w:p>
    <w:p>
      <w:r>
        <w:t>shape it into loaves in the evening, refrigerate the loaves overnight, and bake them first</w:t>
      </w:r>
    </w:p>
    <w:p>
      <w:r>
        <w:t>thing the next morning.</w:t>
      </w:r>
    </w:p>
    <w:p>
      <w:r>
        <w:t>The four straight dough recipes are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