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menu is a list of dishes served or available to be served at a meal. But a menu is more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463</w:t>
      </w:r>
    </w:p>
    <w:p>
      <w:r>
        <w:t>A menu is a list of dishes served or available to be served at a meal. But a menu is more</w:t>
      </w:r>
    </w:p>
    <w:p>
      <w:r>
        <w:t>than this. It is an important management tool. Nearly every aspect of the operation of</w:t>
      </w:r>
    </w:p>
    <w:p>
      <w:r>
        <w:t>a food-service business depends on the menu. In fact, it is fair to say the menu is the</w:t>
      </w:r>
    </w:p>
    <w:p>
      <w:r>
        <w:t>single most important document in the business. Purchasing, production, sales, cost accounting, labor management, even the kitchen layout and equipment selection of</w:t>
      </w:r>
    </w:p>
    <w:p>
      <w:r>
        <w:t>a new facility—all are based on the menu.</w:t>
      </w:r>
    </w:p>
    <w:p>
      <w:r>
        <w:t>Recipes can be said to be the building blocks of the menu. Each item on the</w:t>
      </w:r>
    </w:p>
    <w:p>
      <w:r>
        <w:t>menu can be represented by the recipe or the procedure for preparing it. Therefore,</w:t>
      </w:r>
    </w:p>
    <w:p>
      <w:r>
        <w:t>recipes, like menus, are important management tools. They indicate ingredients to be purchased and stored, and they give measuring and preparation instructions to the</w:t>
      </w:r>
    </w:p>
    <w:p>
      <w:r>
        <w:t>kitchen staff.</w:t>
      </w:r>
    </w:p>
    <w:p>
      <w:r>
        <w:t>In addition, recipes are important tools for the cook because they are a means</w:t>
      </w:r>
    </w:p>
    <w:p>
      <w:r>
        <w:t>of recording and passing along essential information. Learning to cook without being able to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463</w:t>
      </w:r>
    </w:p>
    <w:p>
      <w:r>
        <w:t>A menu is a list of dishes served or available to be served at a meal. But a menu is more</w:t>
      </w:r>
    </w:p>
    <w:p>
      <w:r>
        <w:t>than this. It is an important management tool. Nearly every aspect of the operation of</w:t>
      </w:r>
    </w:p>
    <w:p>
      <w:r>
        <w:t>a food-service business depends on the menu. In fact, it is fair to say the menu is the</w:t>
      </w:r>
    </w:p>
    <w:p>
      <w:r>
        <w:t>single most important document in the business. Purchasing, production, sales, cost accounting, labor management, even the kitchen layout and equipment selection of</w:t>
      </w:r>
    </w:p>
    <w:p>
      <w:r>
        <w:t>a new facility—all are based on the menu.</w:t>
      </w:r>
    </w:p>
    <w:p>
      <w:r>
        <w:t>Recipes can be said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463</w:t>
      </w:r>
    </w:p>
    <w:p>
      <w:r>
        <w:t>A menu is a list of dishes served or available to be served at a meal. But a menu is more</w:t>
      </w:r>
    </w:p>
    <w:p>
      <w:r>
        <w:t>than this. It is an important management tool. Nearly every aspect of the operation of</w:t>
      </w:r>
    </w:p>
    <w:p>
      <w:r>
        <w:t>a food-service business depends on the menu. In fact, it is fair to say the menu is the</w:t>
      </w:r>
    </w:p>
    <w:p>
      <w:r>
        <w:t>single most important document in the business. Purchasing, production, sales, cost accounting, labor management, even the kitchen layout and equipment selection of</w:t>
      </w:r>
    </w:p>
    <w:p>
      <w:r>
        <w:t>a new facility—all are based on the menu.</w:t>
      </w:r>
    </w:p>
    <w:p>
      <w:r>
        <w:t>Recipes can be said to be the building blocks of the menu. Each item on the</w:t>
      </w:r>
    </w:p>
    <w:p>
      <w:r>
        <w:t>menu can be represented by the recipe or the procedure for preparing it. Therefore,</w:t>
      </w:r>
    </w:p>
    <w:p>
      <w:r>
        <w:t>recipes, like menus, are important management tools. They indicate ingredients to be purchased and stored, and they give measuring and preparation instructions to the</w:t>
      </w:r>
    </w:p>
    <w:p>
      <w:r>
        <w:t>kitchen staff.</w:t>
      </w:r>
    </w:p>
    <w:p>
      <w:r>
        <w:t>In addition, recipes are important tools for the cook because they are a means</w:t>
      </w:r>
    </w:p>
    <w:p>
      <w:r>
        <w:t>of recording and passing along essential information. Learning to cook without being able to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