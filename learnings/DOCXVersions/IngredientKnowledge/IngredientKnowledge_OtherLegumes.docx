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Legumes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376 Chapter 14  legumes, grains, pasta,  and other starches</w:t>
      </w:r>
    </w:p>
    <w:p>
      <w:r>
        <w:t>Other Legumes</w:t>
      </w:r>
    </w:p>
    <w:p>
      <w:r>
        <w:t>a number of other legumes are also important.</w:t>
      </w:r>
    </w:p>
    <w:p>
      <w:r>
        <w:t>Lima beans, also called butter beans, are flat, broad beans ranging from creamy white to pale</w:t>
      </w:r>
    </w:p>
    <w:p>
      <w:r>
        <w:t>pastel green in color, in a range of sizes from large to small. they have a starchy texture and a distinc -</w:t>
      </w:r>
    </w:p>
    <w:p>
      <w:r>
        <w:t>tive flavor unlike that of any of the kidney beans. like peas, they are often harvested when they are</w:t>
      </w:r>
    </w:p>
    <w:p>
      <w:r>
        <w:t>immature and moist and eaten as a fresh vegetable.</w:t>
      </w:r>
    </w:p>
    <w:p>
      <w:r>
        <w:t>Chickpeas, also called garbanzos or, in i talian, ceci  (chay chee), are round, hard, yellow-brown</w:t>
      </w:r>
    </w:p>
    <w:p>
      <w:r>
        <w:t>beans about twice the size of peas and best known as the main ingredient in hummus (p. 752). they</w:t>
      </w:r>
    </w:p>
    <w:p>
      <w:r>
        <w:t>stay firm and whole when cooked and have a nutty flavor. d ried chickpeas are also ground into flour.</w:t>
      </w:r>
    </w:p>
    <w:p>
      <w:r>
        <w:t>Fava beans are broad, flat beans, the matured dried form of the vegetable discussed on</w:t>
      </w:r>
    </w:p>
    <w:p>
      <w:r>
        <w:t>page 285. the brilliant green of the immature vegetable turns a creamy brown color when the bean</w:t>
      </w:r>
    </w:p>
    <w:p>
      <w:r>
        <w:t>is dried. the skin of the dried fav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376 Chapter 14  legumes, grains, pasta,  and other starches</w:t>
      </w:r>
    </w:p>
    <w:p>
      <w:r>
        <w:t>Other Legumes</w:t>
      </w:r>
    </w:p>
    <w:p>
      <w:r>
        <w:t>a number of other legumes are also important.</w:t>
      </w:r>
    </w:p>
    <w:p>
      <w:r>
        <w:t>Lima beans, also called butter beans, are flat, broad beans ranging from creamy white to pale</w:t>
      </w:r>
    </w:p>
    <w:p>
      <w:r>
        <w:t>pastel green in color, in a range of sizes from large to small. they have a starchy texture and a distinc -</w:t>
      </w:r>
    </w:p>
    <w:p>
      <w:r>
        <w:t>tive flavor unlike that of any of the kidney beans. like peas, they are often harvested when they are</w:t>
      </w:r>
    </w:p>
    <w:p>
      <w:r>
        <w:t>immature and moist and eaten as a fresh vegetable.</w:t>
      </w:r>
    </w:p>
    <w:p>
      <w:r>
        <w:t>Chickpeas, also called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376 Chapter 14  legumes, grains, pasta,  and other starches</w:t>
      </w:r>
    </w:p>
    <w:p>
      <w:r>
        <w:t>Other Legumes</w:t>
      </w:r>
    </w:p>
    <w:p>
      <w:r>
        <w:t>a number of other legumes are also important.</w:t>
      </w:r>
    </w:p>
    <w:p>
      <w:r>
        <w:t>Lima beans, also called butter beans, are flat, broad beans ranging from creamy white to pale</w:t>
      </w:r>
    </w:p>
    <w:p>
      <w:r>
        <w:t>pastel green in color, in a range of sizes from large to small. they have a starchy texture and a distinc -</w:t>
      </w:r>
    </w:p>
    <w:p>
      <w:r>
        <w:t>tive flavor unlike that of any of the kidney beans. like peas, they are often harvested when they are</w:t>
      </w:r>
    </w:p>
    <w:p>
      <w:r>
        <w:t>immature and moist and eaten as a fresh vegetable.</w:t>
      </w:r>
    </w:p>
    <w:p>
      <w:r>
        <w:t>Chickpeas, also called garbanzos or, in i talian, ceci  (chay chee), are round, hard, yellow-brown</w:t>
      </w:r>
    </w:p>
    <w:p>
      <w:r>
        <w:t>beans about twice the size of peas and best known as the main ingredient in hummus (p. 752). they</w:t>
      </w:r>
    </w:p>
    <w:p>
      <w:r>
        <w:t>stay firm and whole when cooked and have a nutty flavor. d ried chickpeas are also ground into flour.</w:t>
      </w:r>
    </w:p>
    <w:p>
      <w:r>
        <w:t>Fava beans are broad, flat beans, the matured dried form of the vegetable discussed on</w:t>
      </w:r>
    </w:p>
    <w:p>
      <w:r>
        <w:t>page 285. the brilliant green of the immature vegetable turns a creamy brown color when the bean</w:t>
      </w:r>
    </w:p>
    <w:p>
      <w:r>
        <w:t>is dried. the skin of the dried fav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