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Chapter 37 creams, custards, puddings, frozen desserts, and sauces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1026 Chapter 37  creams, custards, puddings, frozen desserts, and sauces</w:t>
      </w:r>
    </w:p>
    <w:p>
      <w:r>
        <w:t>PUDDINGS</w:t>
      </w:r>
    </w:p>
    <w:p>
      <w:r>
        <w:t>it is difficult to give a definition of pudding that includes everything called by that name. the term</w:t>
      </w:r>
    </w:p>
    <w:p>
      <w:r>
        <w:t>is used for such different dishes as chocolate pudding, blood sausages (blood puddings), and steak-</w:t>
      </w:r>
    </w:p>
    <w:p>
      <w:r>
        <w:t>and-kidney pudding. i n this chapter, however, we consider only the more popular dessert puddings.</w:t>
      </w:r>
    </w:p>
    <w:p>
      <w:r>
        <w:t>two kinds of pudding, starch-thickened and baked, are the most frequently prepared in food-</w:t>
      </w:r>
    </w:p>
    <w:p>
      <w:r>
        <w:t>service kitchens. these are the types we discuss here. a third type, steamed pudding, is less often</w:t>
      </w:r>
    </w:p>
    <w:p>
      <w:r>
        <w:t>served, and then mainly in cold weather, because steamed puddings are usually rather heavy</w:t>
      </w:r>
    </w:p>
    <w:p>
      <w:r>
        <w:t>and filling.</w:t>
      </w:r>
    </w:p>
    <w:p>
      <w:r>
        <w:t>StarCh-thICKeNeD pUDDINGS</w:t>
      </w:r>
    </w:p>
    <w:p>
      <w:r>
        <w:t>these are also called boiled puddings because they are boiled in order to cook the starch that</w:t>
      </w:r>
    </w:p>
    <w:p>
      <w:r>
        <w:t>thickens them.</w:t>
      </w:r>
    </w:p>
    <w:p>
      <w:pPr>
        <w:pStyle w:val="ListNumber"/>
      </w:pPr>
      <w:r>
        <w:t>Cornstarch pudding or blancmange.</w:t>
      </w:r>
    </w:p>
    <w:p>
      <w:r>
        <w:t>cornstarch pudding consists of milk, sugar, and flavorings and is thickened with cornstarch (or,</w:t>
      </w:r>
    </w:p>
    <w:p>
      <w:r>
        <w:t>sometimes, another starch). i f enough cornst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1026 Chapter 37  creams, custards, puddings, frozen desserts, and sauces</w:t>
      </w:r>
    </w:p>
    <w:p>
      <w:r>
        <w:t>PUDDINGS</w:t>
      </w:r>
    </w:p>
    <w:p>
      <w:r>
        <w:t>it is difficult to give a definition of pudding that includes everything called by that name. the term</w:t>
      </w:r>
    </w:p>
    <w:p>
      <w:r>
        <w:t>is used for such different dishes as chocolate pudding, blood sausages (blood puddings), and steak-</w:t>
      </w:r>
    </w:p>
    <w:p>
      <w:r>
        <w:t>and-kidney pudding. i n this chapter, however, we consider only the more popular dessert puddings.</w:t>
      </w:r>
    </w:p>
    <w:p>
      <w:r>
        <w:t>two kinds of pudding, starch-thickened and baked, are the most frequently prepared in food-</w:t>
      </w:r>
    </w:p>
    <w:p>
      <w:r>
        <w:t>service kitchens. these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1026 Chapter 37  creams, custards, puddings, frozen desserts, and sauces</w:t>
      </w:r>
    </w:p>
    <w:p>
      <w:r>
        <w:t>PUDDINGS</w:t>
      </w:r>
    </w:p>
    <w:p>
      <w:r>
        <w:t>it is difficult to give a definition of pudding that includes everything called by that name. the term</w:t>
      </w:r>
    </w:p>
    <w:p>
      <w:r>
        <w:t>is used for such different dishes as chocolate pudding, blood sausages (blood puddings), and steak-</w:t>
      </w:r>
    </w:p>
    <w:p>
      <w:r>
        <w:t>and-kidney pudding. i n this chapter, however, we consider only the more popular dessert puddings.</w:t>
      </w:r>
    </w:p>
    <w:p>
      <w:r>
        <w:t>two kinds of pudding, starch-thickened and baked, are the most frequently prepared in food-</w:t>
      </w:r>
    </w:p>
    <w:p>
      <w:r>
        <w:t>service kitchens. these are the types we discuss here. a third type, steamed pudding, is less often</w:t>
      </w:r>
    </w:p>
    <w:p>
      <w:r>
        <w:t>served, and then mainly in cold weather, because steamed puddings are usually rather heavy</w:t>
      </w:r>
    </w:p>
    <w:p>
      <w:r>
        <w:t>and filling.</w:t>
      </w:r>
    </w:p>
    <w:p>
      <w:r>
        <w:t>StarCh-thICKeNeD pUDDINGS</w:t>
      </w:r>
    </w:p>
    <w:p>
      <w:r>
        <w:t>these are also called boiled puddings because they are boiled in order to cook the starch that</w:t>
      </w:r>
    </w:p>
    <w:p>
      <w:r>
        <w:t>thickens them.</w:t>
      </w:r>
    </w:p>
    <w:p>
      <w:pPr>
        <w:pStyle w:val="ListNumber"/>
      </w:pPr>
      <w:r>
        <w:t>Cornstarch pudding or blancmange.</w:t>
      </w:r>
    </w:p>
    <w:p>
      <w:r>
        <w:t>cornstarch pudding consists of milk, sugar, and flavorings and is thickened with cornstarch (or,</w:t>
      </w:r>
    </w:p>
    <w:p>
      <w:r>
        <w:t>sometimes, another starch). i f enough cornst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