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Cauliflower au Gratin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318 Chapter 12  cooking vegetables</w:t>
      </w:r>
    </w:p>
    <w:p>
      <w:r>
        <w:t>Cauliflower au Gratin</w:t>
      </w:r>
    </w:p>
    <w:p>
      <w:r>
        <w:t>PORTIONS: 12   PORTION SIZE: 3 OZ (90 G) CAULIFLOWER, 1½ OZ (45 G) SAUCE, PLUS TOPPING</w:t>
      </w:r>
    </w:p>
    <w:p>
      <w:r>
        <w:t>U.S.  METRIC INGREDIENTS PROCEDURE</w:t>
      </w:r>
    </w:p>
    <w:p>
      <w:r>
        <w:t>2½ lb ep 1.15 kg ep Cauliflower 1. Separate the cauliflower into florets.</w:t>
      </w:r>
    </w:p>
    <w:p>
      <w:pPr>
        <w:pStyle w:val="ListNumber"/>
      </w:pPr>
      <w:r>
        <w:t>place the cauliflower and lemon juice in boiling salted</w:t>
      </w:r>
    </w:p>
    <w:p>
      <w:r>
        <w:t>water. r eturn to boil, lower heat, and cover. Simmer</w:t>
      </w:r>
    </w:p>
    <w:p>
      <w:r>
        <w:t>until just tender. Do not overcook, as the cauliflower will</w:t>
      </w:r>
    </w:p>
    <w:p>
      <w:r>
        <w:t>cook further in the sauce. Drain.</w:t>
      </w:r>
    </w:p>
    <w:p>
      <w:pPr>
        <w:pStyle w:val="ListNumber"/>
      </w:pPr>
      <w:r>
        <w:t>Butter the bottom of a baking pan or hotel pan and place</w:t>
      </w:r>
    </w:p>
    <w:p>
      <w:r>
        <w:t>the cauliflower in it about 2 in. (5 cm) deep. (Individual  ovenproof serving dishes may be used instead.)</w:t>
      </w:r>
    </w:p>
    <w:p>
      <w:pPr>
        <w:pStyle w:val="ListNumber"/>
      </w:pPr>
      <w:r>
        <w:t>Cover with the hot sauce.</w:t>
      </w:r>
    </w:p>
    <w:p>
      <w:pPr>
        <w:pStyle w:val="ListNumber"/>
      </w:pPr>
      <w:r>
        <w:t>Mix together the bread crumbs and cheese and sprinkle  evenly over the top. Drizzle melted butter over the top.</w:t>
      </w:r>
    </w:p>
    <w:p>
      <w:pPr>
        <w:pStyle w:val="ListNumber"/>
      </w:pPr>
      <w:r>
        <w:t>Bake at 350°F (175°C) about 20 minutes to heat through.  Brown the top under the broiler or salamander.1½ tsp 7 mL Lemon juice (see Note)</w:t>
      </w:r>
    </w:p>
    <w:p>
      <w:r>
        <w:t>18 fl oz 540 mL Béchamel or Mornay sauce, hot</w:t>
      </w:r>
    </w:p>
    <w:p>
      <w:r>
        <w:t>¾ oz 22 g Dry bread crumbs</w:t>
      </w:r>
    </w:p>
    <w:p>
      <w:r>
        <w:t>¾ oz 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318 Chapter 12  cooking vegetables</w:t>
      </w:r>
    </w:p>
    <w:p>
      <w:r>
        <w:t>Cauliflower au Gratin</w:t>
      </w:r>
    </w:p>
    <w:p>
      <w:r>
        <w:t>PORTIONS: 12   PORTION SIZE: 3 OZ (90 G) CAULIFLOWER, 1½ OZ (45 G) SAUCE, PLUS TOPPING</w:t>
      </w:r>
    </w:p>
    <w:p>
      <w:r>
        <w:t>U.S.  METRIC INGREDIENTS PROCEDURE</w:t>
      </w:r>
    </w:p>
    <w:p>
      <w:r>
        <w:t>2½ lb ep 1.15 kg ep Cauliflower 1. Separate the cauliflower into florets.</w:t>
      </w:r>
    </w:p>
    <w:p>
      <w:pPr>
        <w:pStyle w:val="ListNumber"/>
      </w:pPr>
      <w:r>
        <w:t>place the cauliflower and lemon juice in boiling salted</w:t>
      </w:r>
    </w:p>
    <w:p>
      <w:r>
        <w:t>water. r eturn to boil, lower heat, and cover. Simmer</w:t>
      </w:r>
    </w:p>
    <w:p>
      <w:r>
        <w:t>until just tender. Do not overcook, as the cauliflower will</w:t>
      </w:r>
    </w:p>
    <w:p>
      <w:r>
        <w:t>cook further in the sauce. Drain.</w:t>
      </w:r>
    </w:p>
    <w:p>
      <w:pPr>
        <w:pStyle w:val="ListNumber"/>
      </w:pPr>
      <w:r>
        <w:t>Butter the bottom of a baking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318 Chapter 12  cooking vegetables</w:t>
      </w:r>
    </w:p>
    <w:p>
      <w:r>
        <w:t>Cauliflower au Gratin</w:t>
      </w:r>
    </w:p>
    <w:p>
      <w:r>
        <w:t>PORTIONS: 12   PORTION SIZE: 3 OZ (90 G) CAULIFLOWER, 1½ OZ (45 G) SAUCE, PLUS TOPPING</w:t>
      </w:r>
    </w:p>
    <w:p>
      <w:r>
        <w:t>U.S.  METRIC INGREDIENTS PROCEDURE</w:t>
      </w:r>
    </w:p>
    <w:p>
      <w:r>
        <w:t>2½ lb ep 1.15 kg ep Cauliflower 1. Separate the cauliflower into florets.</w:t>
      </w:r>
    </w:p>
    <w:p>
      <w:pPr>
        <w:pStyle w:val="ListNumber"/>
      </w:pPr>
      <w:r>
        <w:t>place the cauliflower and lemon juice in boiling salted</w:t>
      </w:r>
    </w:p>
    <w:p>
      <w:r>
        <w:t>water. r eturn to boil, lower heat, and cover. Simmer</w:t>
      </w:r>
    </w:p>
    <w:p>
      <w:r>
        <w:t>until just tender. Do not overcook, as the cauliflower will</w:t>
      </w:r>
    </w:p>
    <w:p>
      <w:r>
        <w:t>cook further in the sauce. Drain.</w:t>
      </w:r>
    </w:p>
    <w:p>
      <w:pPr>
        <w:pStyle w:val="ListNumber"/>
      </w:pPr>
      <w:r>
        <w:t>Butter the bottom of a baking pan or hotel pan and place</w:t>
      </w:r>
    </w:p>
    <w:p>
      <w:r>
        <w:t>the cauliflower in it about 2 in. (5 cm) deep. (Individual  ovenproof serving dishes may be used instead.)</w:t>
      </w:r>
    </w:p>
    <w:p>
      <w:pPr>
        <w:pStyle w:val="ListNumber"/>
      </w:pPr>
      <w:r>
        <w:t>Cover with the hot sauce.</w:t>
      </w:r>
    </w:p>
    <w:p>
      <w:pPr>
        <w:pStyle w:val="ListNumber"/>
      </w:pPr>
      <w:r>
        <w:t>Mix together the bread crumbs and cheese and sprinkle  evenly over the top. Drizzle melted butter over the top.</w:t>
      </w:r>
    </w:p>
    <w:p>
      <w:pPr>
        <w:pStyle w:val="ListNumber"/>
      </w:pPr>
      <w:r>
        <w:t>Bake at 350°F (175°C) about 20 minutes to heat through.  Brown the top under the broiler or salamander.1½ tsp 7 mL Lemon juice (see Note)</w:t>
      </w:r>
    </w:p>
    <w:p>
      <w:r>
        <w:t>18 fl oz 540 mL Béchamel or Mornay sauce, hot</w:t>
      </w:r>
    </w:p>
    <w:p>
      <w:r>
        <w:t>¾ oz 22 g Dry bread crumbs</w:t>
      </w:r>
    </w:p>
    <w:p>
      <w:r>
        <w:t>¾ oz 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