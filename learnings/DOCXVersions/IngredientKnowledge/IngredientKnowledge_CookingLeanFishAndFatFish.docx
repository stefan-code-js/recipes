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Lean Fish and Fat Fish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handling  and  COOKing 607</w:t>
      </w:r>
    </w:p>
    <w:p>
      <w:r>
        <w:t>Cooking Lean Fish and Fat Fish</w:t>
      </w:r>
    </w:p>
    <w:p>
      <w:r>
        <w:t>the fat content of fish ranges from 0.5 percent to 20 percent.</w:t>
      </w:r>
    </w:p>
    <w:p>
      <w:r>
        <w:t>Lean fish are those that are low in fat. Examples: flounder, sole, cod, red snapper, bass, perch,</w:t>
      </w:r>
    </w:p>
    <w:p>
      <w:r>
        <w:t>halibut, pike.</w:t>
      </w:r>
    </w:p>
    <w:p>
      <w:r>
        <w:t>Fat fish are those that are high in fat. Examples: salmon, tuna, trout, butterfish, mackerel.</w:t>
      </w:r>
    </w:p>
    <w:p>
      <w:r>
        <w:t>Cooking Lean Fish</w:t>
      </w:r>
    </w:p>
    <w:p>
      <w:r>
        <w:t>Because lean fish has almost no fat, it can easily become dry, especially if overcooked. i t is often</w:t>
      </w:r>
    </w:p>
    <w:p>
      <w:r>
        <w:t>served with sauces to enhance moistness and give richness.</w:t>
      </w:r>
    </w:p>
    <w:p>
      <w:r>
        <w:t>Moist-heat methods. lean fish is especially well suited to poaching. this method preserves</w:t>
      </w:r>
    </w:p>
    <w:p>
      <w:r>
        <w:t>moistness.</w:t>
      </w:r>
    </w:p>
    <w:p>
      <w:r>
        <w:t>Dry-heat methods. lean fish, if it is broiled or baked, should be basted with butter or oil. take</w:t>
      </w:r>
    </w:p>
    <w:p>
      <w:r>
        <w:t>special care not to overcook it, or the fish will be dry.Dry-heat methods with fat. lean fish may be fried or sautéed. the fish gains palatability from the</w:t>
      </w:r>
    </w:p>
    <w:p>
      <w:r>
        <w:t>added fat.</w:t>
      </w:r>
    </w:p>
    <w:p>
      <w:r>
        <w:t>Cooking Fat Fish</w:t>
      </w:r>
    </w:p>
    <w:p>
      <w:r>
        <w:t>the fat in these fish enables them to tolerate more heat without becoming dry.</w:t>
      </w:r>
    </w:p>
    <w:p>
      <w:r>
        <w:t>Moist-heat methods. fat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handling  and  COOKing 607</w:t>
      </w:r>
    </w:p>
    <w:p>
      <w:r>
        <w:t>Cooking Lean Fish and Fat Fish</w:t>
      </w:r>
    </w:p>
    <w:p>
      <w:r>
        <w:t>the fat content of fish ranges from 0.5 percent to 20 percent.</w:t>
      </w:r>
    </w:p>
    <w:p>
      <w:r>
        <w:t>Lean fish are those that are low in fat. Examples: flounder, sole, cod, red snapper, bass, perch,</w:t>
      </w:r>
    </w:p>
    <w:p>
      <w:r>
        <w:t>halibut, pike.</w:t>
      </w:r>
    </w:p>
    <w:p>
      <w:r>
        <w:t>Fat fish are those that are high in fat. Examples: salmon, tuna, trout, butterfish, mackerel.</w:t>
      </w:r>
    </w:p>
    <w:p>
      <w:r>
        <w:t>Cooking Lean Fish</w:t>
      </w:r>
    </w:p>
    <w:p>
      <w:r>
        <w:t>Because lean fish has almost no fat, it can easily become dry, especially if overcooked. i t is often</w:t>
      </w:r>
    </w:p>
    <w:p>
      <w:r>
        <w:t>served with sauces to enhance moistness and give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handling  and  COOKing 607</w:t>
      </w:r>
    </w:p>
    <w:p>
      <w:r>
        <w:t>Cooking Lean Fish and Fat Fish</w:t>
      </w:r>
    </w:p>
    <w:p>
      <w:r>
        <w:t>the fat content of fish ranges from 0.5 percent to 20 percent.</w:t>
      </w:r>
    </w:p>
    <w:p>
      <w:r>
        <w:t>Lean fish are those that are low in fat. Examples: flounder, sole, cod, red snapper, bass, perch,</w:t>
      </w:r>
    </w:p>
    <w:p>
      <w:r>
        <w:t>halibut, pike.</w:t>
      </w:r>
    </w:p>
    <w:p>
      <w:r>
        <w:t>Fat fish are those that are high in fat. Examples: salmon, tuna, trout, butterfish, mackerel.</w:t>
      </w:r>
    </w:p>
    <w:p>
      <w:r>
        <w:t>Cooking Lean Fish</w:t>
      </w:r>
    </w:p>
    <w:p>
      <w:r>
        <w:t>Because lean fish has almost no fat, it can easily become dry, especially if overcooked. i t is often</w:t>
      </w:r>
    </w:p>
    <w:p>
      <w:r>
        <w:t>served with sauces to enhance moistness and give richness.</w:t>
      </w:r>
    </w:p>
    <w:p>
      <w:r>
        <w:t>Moist-heat methods. lean fish is especially well suited to poaching. this method preserves</w:t>
      </w:r>
    </w:p>
    <w:p>
      <w:r>
        <w:t>moistness.</w:t>
      </w:r>
    </w:p>
    <w:p>
      <w:r>
        <w:t>Dry-heat methods. lean fish, if it is broiled or baked, should be basted with butter or oil. take</w:t>
      </w:r>
    </w:p>
    <w:p>
      <w:r>
        <w:t>special care not to overcook it, or the fish will be dry.Dry-heat methods with fat. lean fish may be fried or sautéed. the fish gains palatability from the</w:t>
      </w:r>
    </w:p>
    <w:p>
      <w:r>
        <w:t>added fat.</w:t>
      </w:r>
    </w:p>
    <w:p>
      <w:r>
        <w:t>Cooking Fat Fish</w:t>
      </w:r>
    </w:p>
    <w:p>
      <w:r>
        <w:t>the fat in these fish enables them to tolerate more heat without becoming dry.</w:t>
      </w:r>
    </w:p>
    <w:p>
      <w:r>
        <w:t>Moist-heat methods. fat 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