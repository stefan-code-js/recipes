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BREAKFAST BREADS,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790 Chapter 25  breakfast preparation</w:t>
      </w:r>
    </w:p>
    <w:p>
      <w:r>
        <w:t>BREAKFAST BREADS,</w:t>
      </w:r>
    </w:p>
    <w:p>
      <w:r>
        <w:t>CEREALS, AND MEATS</w:t>
      </w:r>
    </w:p>
    <w:p>
      <w:r>
        <w:t>bread items probably play a more important role at breakfast than even eggs. Hardly an order</w:t>
      </w:r>
    </w:p>
    <w:p>
      <w:r>
        <w:t>of eggs is sold without an order of toast on the side. and for the diner who prefers a continental</w:t>
      </w:r>
    </w:p>
    <w:p>
      <w:r>
        <w:t>breakfast, coffee and a bread item such as a roll or pastry constitute the entire breakfast.</w:t>
      </w:r>
    </w:p>
    <w:p>
      <w:r>
        <w:t>except for toast, few breakfast breads are prepared to order. Most operations purchase such</w:t>
      </w:r>
    </w:p>
    <w:p>
      <w:r>
        <w:t>items ready-made. these products include muffins, doughnuts, Danish pastries, sweet rolls, and</w:t>
      </w:r>
    </w:p>
    <w:p>
      <w:r>
        <w:t>regional favorites such as bagels and cornbread.</w:t>
      </w:r>
    </w:p>
    <w:p>
      <w:r>
        <w:t>in this section, we consider three items that are made to order: pancakes, waffles, and f rench</w:t>
      </w:r>
    </w:p>
    <w:p>
      <w:r>
        <w:t>toast. You may not think of pancakes and waffles as breads, but they are actually a form of quick</w:t>
      </w:r>
    </w:p>
    <w:p>
      <w:r>
        <w:t>bread, a category of foods we consider in more detail in the baking section of this book, Chapter 32.</w:t>
      </w:r>
    </w:p>
    <w:p>
      <w:r>
        <w:t>paNC aKeS aND W aFFLeS</w:t>
      </w:r>
    </w:p>
    <w:p>
      <w:r>
        <w:t>Waffles and pancakes, also called griddle cakes and hot cakes, are made from 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790 Chapter 25  breakfast preparation</w:t>
      </w:r>
    </w:p>
    <w:p>
      <w:r>
        <w:t>BREAKFAST BREADS,</w:t>
      </w:r>
    </w:p>
    <w:p>
      <w:r>
        <w:t>CEREALS, AND MEATS</w:t>
      </w:r>
    </w:p>
    <w:p>
      <w:r>
        <w:t>bread items probably play a more important role at breakfast than even eggs. Hardly an order</w:t>
      </w:r>
    </w:p>
    <w:p>
      <w:r>
        <w:t>of eggs is sold without an order of toast on the side. and for the diner who prefers a continental</w:t>
      </w:r>
    </w:p>
    <w:p>
      <w:r>
        <w:t>breakfast, coffee and a bread item such as a roll or pastry constitute the entire breakfast.</w:t>
      </w:r>
    </w:p>
    <w:p>
      <w:r>
        <w:t>except for toast, few breakfast breads are prepared to order. Most operations purchase such</w:t>
      </w:r>
    </w:p>
    <w:p>
      <w:r>
        <w:t>items ready-made. these products include muf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790 Chapter 25  breakfast preparation</w:t>
      </w:r>
    </w:p>
    <w:p>
      <w:r>
        <w:t>BREAKFAST BREADS,</w:t>
      </w:r>
    </w:p>
    <w:p>
      <w:r>
        <w:t>CEREALS, AND MEATS</w:t>
      </w:r>
    </w:p>
    <w:p>
      <w:r>
        <w:t>bread items probably play a more important role at breakfast than even eggs. Hardly an order</w:t>
      </w:r>
    </w:p>
    <w:p>
      <w:r>
        <w:t>of eggs is sold without an order of toast on the side. and for the diner who prefers a continental</w:t>
      </w:r>
    </w:p>
    <w:p>
      <w:r>
        <w:t>breakfast, coffee and a bread item such as a roll or pastry constitute the entire breakfast.</w:t>
      </w:r>
    </w:p>
    <w:p>
      <w:r>
        <w:t>except for toast, few breakfast breads are prepared to order. Most operations purchase such</w:t>
      </w:r>
    </w:p>
    <w:p>
      <w:r>
        <w:t>items ready-made. these products include muffins, doughnuts, Danish pastries, sweet rolls, and</w:t>
      </w:r>
    </w:p>
    <w:p>
      <w:r>
        <w:t>regional favorites such as bagels and cornbread.</w:t>
      </w:r>
    </w:p>
    <w:p>
      <w:r>
        <w:t>in this section, we consider three items that are made to order: pancakes, waffles, and f rench</w:t>
      </w:r>
    </w:p>
    <w:p>
      <w:r>
        <w:t>toast. You may not think of pancakes and waffles as breads, but they are actually a form of quick</w:t>
      </w:r>
    </w:p>
    <w:p>
      <w:r>
        <w:t>bread, a category of foods we consider in more detail in the baking section of this book, Chapter 32.</w:t>
      </w:r>
    </w:p>
    <w:p>
      <w:r>
        <w:t>paNC aKeS aND W aFFLeS</w:t>
      </w:r>
    </w:p>
    <w:p>
      <w:r>
        <w:t>Waffles and pancakes, also called griddle cakes and hot cakes, are made from 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