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DRIED LEGUMES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374 Chapter 14  legumes, grains, pasta,  and other starches</w:t>
      </w:r>
    </w:p>
    <w:p>
      <w:r>
        <w:t>DRIED LEGUMES</w:t>
      </w:r>
    </w:p>
    <w:p>
      <w:r>
        <w:t>a legume is a plant that bears seed pods that split along two opposite sides when ripe. l egumes</w:t>
      </w:r>
    </w:p>
    <w:p>
      <w:r>
        <w:t>include beans, peas, lentils, and a number of other plants. i n culinary usage, we use the word to</w:t>
      </w:r>
    </w:p>
    <w:p>
      <w:r>
        <w:t>refer to the seeds from these pods, especially when they are mature and dried. (d o not confuse the</w:t>
      </w:r>
    </w:p>
    <w:p>
      <w:r>
        <w:t>english meaning of legume with that of the French word legume, which means “vegetable. ”)</w:t>
      </w:r>
    </w:p>
    <w:p>
      <w:r>
        <w:t>dried beans and peas have been used as food for thousands of years, and they continue to be</w:t>
      </w:r>
    </w:p>
    <w:p>
      <w:r>
        <w:t>important foods today. i n fact, with today’s increased interest in healthful eating and in vegetables</w:t>
      </w:r>
    </w:p>
    <w:p>
      <w:r>
        <w:t>of all sorts, as well as a greater knowledge of cuisines from around the world, many more interesting</w:t>
      </w:r>
    </w:p>
    <w:p>
      <w:r>
        <w:t>varieties of beans are widely available now than only a few years ago.</w:t>
      </w:r>
    </w:p>
    <w:p>
      <w:r>
        <w:t>legumes are high in protein and, thus, are important in vegetarian diets. they are rich in B vita-</w:t>
      </w:r>
    </w:p>
    <w:p>
      <w:r>
        <w:t>mins and minerals. s ome legumes, like the soybean, are also rich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374 Chapter 14  legumes, grains, pasta,  and other starches</w:t>
      </w:r>
    </w:p>
    <w:p>
      <w:r>
        <w:t>DRIED LEGUMES</w:t>
      </w:r>
    </w:p>
    <w:p>
      <w:r>
        <w:t>a legume is a plant that bears seed pods that split along two opposite sides when ripe. l egumes</w:t>
      </w:r>
    </w:p>
    <w:p>
      <w:r>
        <w:t>include beans, peas, lentils, and a number of other plants. i n culinary usage, we use the word to</w:t>
      </w:r>
    </w:p>
    <w:p>
      <w:r>
        <w:t>refer to the seeds from these pods, especially when they are mature and dried. (d o not confuse the</w:t>
      </w:r>
    </w:p>
    <w:p>
      <w:r>
        <w:t>english meaning of legume with that of the French word legume, which means “vegetable. ”)</w:t>
      </w:r>
    </w:p>
    <w:p>
      <w:r>
        <w:t>dried beans and peas have been used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374 Chapter 14  legumes, grains, pasta,  and other starches</w:t>
      </w:r>
    </w:p>
    <w:p>
      <w:r>
        <w:t>DRIED LEGUMES</w:t>
      </w:r>
    </w:p>
    <w:p>
      <w:r>
        <w:t>a legume is a plant that bears seed pods that split along two opposite sides when ripe. l egumes</w:t>
      </w:r>
    </w:p>
    <w:p>
      <w:r>
        <w:t>include beans, peas, lentils, and a number of other plants. i n culinary usage, we use the word to</w:t>
      </w:r>
    </w:p>
    <w:p>
      <w:r>
        <w:t>refer to the seeds from these pods, especially when they are mature and dried. (d o not confuse the</w:t>
      </w:r>
    </w:p>
    <w:p>
      <w:r>
        <w:t>english meaning of legume with that of the French word legume, which means “vegetable. ”)</w:t>
      </w:r>
    </w:p>
    <w:p>
      <w:r>
        <w:t>dried beans and peas have been used as food for thousands of years, and they continue to be</w:t>
      </w:r>
    </w:p>
    <w:p>
      <w:r>
        <w:t>important foods today. i n fact, with today’s increased interest in healthful eating and in vegetables</w:t>
      </w:r>
    </w:p>
    <w:p>
      <w:r>
        <w:t>of all sorts, as well as a greater knowledge of cuisines from around the world, many more interesting</w:t>
      </w:r>
    </w:p>
    <w:p>
      <w:r>
        <w:t>varieties of beans are widely available now than only a few years ago.</w:t>
      </w:r>
    </w:p>
    <w:p>
      <w:r>
        <w:t>legumes are high in protein and, thus, are important in vegetarian diets. they are rich in B vita-</w:t>
      </w:r>
    </w:p>
    <w:p>
      <w:r>
        <w:t>mins and minerals. s ome legumes, like the soybean, are also rich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