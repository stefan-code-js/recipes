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and Sweet Potato Fritters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762 Chapter 24  Hors d’oeuvres</w:t>
      </w:r>
    </w:p>
    <w:p>
      <w:r>
        <w:t>Chicken and Sweet Potato Fritters</w:t>
      </w:r>
    </w:p>
    <w:p>
      <w:r>
        <w:t>YIELD: APPROXIMATELY 24 PIECES</w:t>
      </w:r>
    </w:p>
    <w:p>
      <w:r>
        <w:t>U.S.  METRIC INGREDIENTS PROCEDURE</w:t>
      </w:r>
    </w:p>
    <w:p>
      <w:r>
        <w:t>2  2 egg yolks 1. Make the batter: Beat the egg yolks and water. a dd the</w:t>
      </w:r>
    </w:p>
    <w:p>
      <w:r>
        <w:t>flour all at once and stir briefly to make a loose, rather</w:t>
      </w:r>
    </w:p>
    <w:p>
      <w:r>
        <w:t>lumpy batter. Do not overmix.13 fl oz 390 mL Water, ice cold</w:t>
      </w:r>
    </w:p>
    <w:p>
      <w:r>
        <w:t>6 oz 180 g Flour, sifted</w:t>
      </w:r>
    </w:p>
    <w:p>
      <w:r>
        <w:t>1 lb 480 g Chicken breast, boneless</w:t>
      </w:r>
    </w:p>
    <w:p>
      <w:r>
        <w:t>and skinless2. Cut the chicken breast into thin strips about 1 in. (2.5 cm)</w:t>
      </w:r>
    </w:p>
    <w:p>
      <w:r>
        <w:t>long.</w:t>
      </w:r>
    </w:p>
    <w:p>
      <w:pPr>
        <w:pStyle w:val="ListNumber"/>
      </w:pPr>
      <w:r>
        <w:t>Mix the chicken with the soy sauce and ginger. Marinate</w:t>
      </w:r>
    </w:p>
    <w:p>
      <w:r>
        <w:t>20 minutes.</w:t>
      </w:r>
    </w:p>
    <w:p>
      <w:pPr>
        <w:pStyle w:val="ListNumber"/>
      </w:pPr>
      <w:r>
        <w:t>peel and grate the sweet potatoes on a coarse grater.</w:t>
      </w:r>
    </w:p>
    <w:p>
      <w:r>
        <w:t>hold in cold water until ready to cook.</w:t>
      </w:r>
    </w:p>
    <w:p>
      <w:pPr>
        <w:pStyle w:val="ListNumber"/>
      </w:pPr>
      <w:r>
        <w:t>Drain the chicken meat and dry on clean towels.</w:t>
      </w:r>
    </w:p>
    <w:p>
      <w:pPr>
        <w:pStyle w:val="ListNumber"/>
      </w:pPr>
      <w:r>
        <w:t>Drain the sweet potatoes and dry on clean towels. Mix  with the chicken.</w:t>
      </w:r>
    </w:p>
    <w:p>
      <w:pPr>
        <w:pStyle w:val="ListNumber"/>
      </w:pPr>
      <w:r>
        <w:t>Dust the chicken mixture lightly with flour and toss to</w:t>
      </w:r>
    </w:p>
    <w:p>
      <w:r>
        <w:t>coat. a dd about three-fourths of the batter and mix</w:t>
      </w:r>
    </w:p>
    <w:p>
      <w:r>
        <w:t>gently. If the mixture is dry, add the rest of the batter.</w:t>
      </w:r>
    </w:p>
    <w:p>
      <w:pPr>
        <w:pStyle w:val="ListNumber"/>
      </w:pPr>
      <w:r>
        <w:t>heat a deep fryer to 350°F (175°C). Drop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762 Chapter 24  Hors d’oeuvres</w:t>
      </w:r>
    </w:p>
    <w:p>
      <w:r>
        <w:t>Chicken and Sweet Potato Fritters</w:t>
      </w:r>
    </w:p>
    <w:p>
      <w:r>
        <w:t>YIELD: APPROXIMATELY 24 PIECES</w:t>
      </w:r>
    </w:p>
    <w:p>
      <w:r>
        <w:t>U.S.  METRIC INGREDIENTS PROCEDURE</w:t>
      </w:r>
    </w:p>
    <w:p>
      <w:r>
        <w:t>2  2 egg yolks 1. Make the batter: Beat the egg yolks and water. a dd the</w:t>
      </w:r>
    </w:p>
    <w:p>
      <w:r>
        <w:t>flour all at once and stir briefly to make a loose, rather</w:t>
      </w:r>
    </w:p>
    <w:p>
      <w:r>
        <w:t>lumpy batter. Do not overmix.13 fl oz 390 mL Water, ice cold</w:t>
      </w:r>
    </w:p>
    <w:p>
      <w:r>
        <w:t>6 oz 180 g Flour, sifted</w:t>
      </w:r>
    </w:p>
    <w:p>
      <w:r>
        <w:t>1 lb 480 g Chicken breast, boneless</w:t>
      </w:r>
    </w:p>
    <w:p>
      <w:r>
        <w:t>and skinless2. Cut the chicken breast into thin strips about 1 in. (2.5 cm)</w:t>
      </w:r>
    </w:p>
    <w:p>
      <w:r>
        <w:t>long.</w:t>
      </w:r>
    </w:p>
    <w:p>
      <w:pPr>
        <w:pStyle w:val="ListNumber"/>
      </w:pPr>
      <w:r>
        <w:t>Mix the chicken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762 Chapter 24  Hors d’oeuvres</w:t>
      </w:r>
    </w:p>
    <w:p>
      <w:r>
        <w:t>Chicken and Sweet Potato Fritters</w:t>
      </w:r>
    </w:p>
    <w:p>
      <w:r>
        <w:t>YIELD: APPROXIMATELY 24 PIECES</w:t>
      </w:r>
    </w:p>
    <w:p>
      <w:r>
        <w:t>U.S.  METRIC INGREDIENTS PROCEDURE</w:t>
      </w:r>
    </w:p>
    <w:p>
      <w:r>
        <w:t>2  2 egg yolks 1. Make the batter: Beat the egg yolks and water. a dd the</w:t>
      </w:r>
    </w:p>
    <w:p>
      <w:r>
        <w:t>flour all at once and stir briefly to make a loose, rather</w:t>
      </w:r>
    </w:p>
    <w:p>
      <w:r>
        <w:t>lumpy batter. Do not overmix.13 fl oz 390 mL Water, ice cold</w:t>
      </w:r>
    </w:p>
    <w:p>
      <w:r>
        <w:t>6 oz 180 g Flour, sifted</w:t>
      </w:r>
    </w:p>
    <w:p>
      <w:r>
        <w:t>1 lb 480 g Chicken breast, boneless</w:t>
      </w:r>
    </w:p>
    <w:p>
      <w:r>
        <w:t>and skinless2. Cut the chicken breast into thin strips about 1 in. (2.5 cm)</w:t>
      </w:r>
    </w:p>
    <w:p>
      <w:r>
        <w:t>long.</w:t>
      </w:r>
    </w:p>
    <w:p>
      <w:pPr>
        <w:pStyle w:val="ListNumber"/>
      </w:pPr>
      <w:r>
        <w:t>Mix the chicken with the soy sauce and ginger. Marinate</w:t>
      </w:r>
    </w:p>
    <w:p>
      <w:r>
        <w:t>20 minutes.</w:t>
      </w:r>
    </w:p>
    <w:p>
      <w:pPr>
        <w:pStyle w:val="ListNumber"/>
      </w:pPr>
      <w:r>
        <w:t>peel and grate the sweet potatoes on a coarse grater.</w:t>
      </w:r>
    </w:p>
    <w:p>
      <w:r>
        <w:t>hold in cold water until ready to cook.</w:t>
      </w:r>
    </w:p>
    <w:p>
      <w:pPr>
        <w:pStyle w:val="ListNumber"/>
      </w:pPr>
      <w:r>
        <w:t>Drain the chicken meat and dry on clean towels.</w:t>
      </w:r>
    </w:p>
    <w:p>
      <w:pPr>
        <w:pStyle w:val="ListNumber"/>
      </w:pPr>
      <w:r>
        <w:t>Drain the sweet potatoes and dry on clean towels. Mix  with the chicken.</w:t>
      </w:r>
    </w:p>
    <w:p>
      <w:pPr>
        <w:pStyle w:val="ListNumber"/>
      </w:pPr>
      <w:r>
        <w:t>Dust the chicken mixture lightly with flour and toss to</w:t>
      </w:r>
    </w:p>
    <w:p>
      <w:r>
        <w:t>coat. a dd about three-fourths of the batter and mix</w:t>
      </w:r>
    </w:p>
    <w:p>
      <w:r>
        <w:t>gently. If the mixture is dry, add the rest of the batter.</w:t>
      </w:r>
    </w:p>
    <w:p>
      <w:pPr>
        <w:pStyle w:val="ListNumber"/>
      </w:pPr>
      <w:r>
        <w:t>heat a deep fryer to 350°F (175°C). Drop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