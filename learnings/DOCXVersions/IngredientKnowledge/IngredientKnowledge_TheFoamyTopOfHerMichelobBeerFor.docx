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foamy top of her Michelob beer. For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the foamy top of her Michelob beer. For</w:t>
      </w:r>
    </w:p>
    <w:p>
      <w:r>
        <w:t>the first time in my young life, | felt like |</w:t>
      </w:r>
    </w:p>
    <w:p>
      <w:r>
        <w:t>was part of something.</w:t>
      </w:r>
    </w:p>
    <w:p>
      <w:r>
        <w:t>A few years later, dying for a way</w:t>
      </w:r>
    </w:p>
    <w:p>
      <w:r>
        <w:t>to escape the vanilla subculture that</w:t>
      </w:r>
    </w:p>
    <w:p>
      <w:r>
        <w:t>existed in Idaho at the time, | discovered</w:t>
      </w:r>
    </w:p>
    <w:p>
      <w:r>
        <w:t>global cookbooks. | was drawn to any</w:t>
      </w:r>
    </w:p>
    <w:p>
      <w:r>
        <w:t>Italian cookbook | could find. The first</w:t>
      </w:r>
    </w:p>
    <w:p>
      <w:r>
        <w:t>was a ridiculously bom chicka wah-wah</w:t>
      </w:r>
    </w:p>
    <w:p>
      <w:r>
        <w:t>seventies number called Romantic Italian</w:t>
      </w:r>
    </w:p>
    <w:p>
      <w:r>
        <w:t>Cooking: Authentic Recipes Just for Two.</w:t>
      </w:r>
    </w:p>
    <w:p>
      <w:r>
        <w:t>It was fortuitous because by that</w:t>
      </w:r>
    </w:p>
    <w:p>
      <w:r>
        <w:t>time (| was eleven), my parents were</w:t>
      </w:r>
    </w:p>
    <w:p>
      <w:r>
        <w:t>divorced and my siblings were grown,</w:t>
      </w:r>
    </w:p>
    <w:p>
      <w:r>
        <w:t>so my confused mom experienced my</w:t>
      </w:r>
    </w:p>
    <w:p>
      <w:r>
        <w:t>culinary triumphs and failures in the</w:t>
      </w:r>
    </w:p>
    <w:p>
      <w:r>
        <w:t>most amorous way possible. After Mom and | had gazed longingly into each</w:t>
      </w:r>
    </w:p>
    <w:p>
      <w:r>
        <w:t>other's eyes over heart-shaped pizza</w:t>
      </w:r>
    </w:p>
    <w:p>
      <w:r>
        <w:t>for two, | sensed it was time to move</w:t>
      </w:r>
    </w:p>
    <w:p>
      <w:r>
        <w:t>on to more scholarly titles. Because |</w:t>
      </w:r>
    </w:p>
    <w:p>
      <w:r>
        <w:t>didn’t eat meat at the time, pasta was a</w:t>
      </w:r>
    </w:p>
    <w:p>
      <w:r>
        <w:t>natural food to make and obsess over. |</w:t>
      </w:r>
    </w:p>
    <w:p>
      <w:r>
        <w:t>gleaned everything | could from mostly</w:t>
      </w:r>
    </w:p>
    <w:p>
      <w:r>
        <w:t>eighties-era cookbooks, such as Giuliano</w:t>
      </w:r>
    </w:p>
    <w:p>
      <w:r>
        <w:t>Bugialli’s Classic Techn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the foamy top of her Michelob beer. For</w:t>
      </w:r>
    </w:p>
    <w:p>
      <w:r>
        <w:t>the first time in my young life, | felt like |</w:t>
      </w:r>
    </w:p>
    <w:p>
      <w:r>
        <w:t>was part of something.</w:t>
      </w:r>
    </w:p>
    <w:p>
      <w:r>
        <w:t>A few years later, dying for a way</w:t>
      </w:r>
    </w:p>
    <w:p>
      <w:r>
        <w:t>to escape the vanilla subculture that</w:t>
      </w:r>
    </w:p>
    <w:p>
      <w:r>
        <w:t>existed in Idaho at the time, | discovered</w:t>
      </w:r>
    </w:p>
    <w:p>
      <w:r>
        <w:t>global cookbooks. | was drawn to any</w:t>
      </w:r>
    </w:p>
    <w:p>
      <w:r>
        <w:t>Italian cookbook | could find. The first</w:t>
      </w:r>
    </w:p>
    <w:p>
      <w:r>
        <w:t>was a ridiculously bom chicka wah-wah</w:t>
      </w:r>
    </w:p>
    <w:p>
      <w:r>
        <w:t>seventies number called Romantic Italian</w:t>
      </w:r>
    </w:p>
    <w:p>
      <w:r>
        <w:t>Cooking: Authentic Recipes Just for Two.</w:t>
      </w:r>
    </w:p>
    <w:p>
      <w:r>
        <w:t>It was fortuitous because by that</w:t>
      </w:r>
    </w:p>
    <w:p>
      <w:r>
        <w:t>time (| was eleven), my parent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the foamy top of her Michelob beer. For</w:t>
      </w:r>
    </w:p>
    <w:p>
      <w:r>
        <w:t>the first time in my young life, | felt like |</w:t>
      </w:r>
    </w:p>
    <w:p>
      <w:r>
        <w:t>was part of something.</w:t>
      </w:r>
    </w:p>
    <w:p>
      <w:r>
        <w:t>A few years later, dying for a way</w:t>
      </w:r>
    </w:p>
    <w:p>
      <w:r>
        <w:t>to escape the vanilla subculture that</w:t>
      </w:r>
    </w:p>
    <w:p>
      <w:r>
        <w:t>existed in Idaho at the time, | discovered</w:t>
      </w:r>
    </w:p>
    <w:p>
      <w:r>
        <w:t>global cookbooks. | was drawn to any</w:t>
      </w:r>
    </w:p>
    <w:p>
      <w:r>
        <w:t>Italian cookbook | could find. The first</w:t>
      </w:r>
    </w:p>
    <w:p>
      <w:r>
        <w:t>was a ridiculously bom chicka wah-wah</w:t>
      </w:r>
    </w:p>
    <w:p>
      <w:r>
        <w:t>seventies number called Romantic Italian</w:t>
      </w:r>
    </w:p>
    <w:p>
      <w:r>
        <w:t>Cooking: Authentic Recipes Just for Two.</w:t>
      </w:r>
    </w:p>
    <w:p>
      <w:r>
        <w:t>It was fortuitous because by that</w:t>
      </w:r>
    </w:p>
    <w:p>
      <w:r>
        <w:t>time (| was eleven), my parents were</w:t>
      </w:r>
    </w:p>
    <w:p>
      <w:r>
        <w:t>divorced and my siblings were grown,</w:t>
      </w:r>
    </w:p>
    <w:p>
      <w:r>
        <w:t>so my confused mom experienced my</w:t>
      </w:r>
    </w:p>
    <w:p>
      <w:r>
        <w:t>culinary triumphs and failures in the</w:t>
      </w:r>
    </w:p>
    <w:p>
      <w:r>
        <w:t>most amorous way possible. After Mom and | had gazed longingly into each</w:t>
      </w:r>
    </w:p>
    <w:p>
      <w:r>
        <w:t>other's eyes over heart-shaped pizza</w:t>
      </w:r>
    </w:p>
    <w:p>
      <w:r>
        <w:t>for two, | sensed it was time to move</w:t>
      </w:r>
    </w:p>
    <w:p>
      <w:r>
        <w:t>on to more scholarly titles. Because |</w:t>
      </w:r>
    </w:p>
    <w:p>
      <w:r>
        <w:t>didn’t eat meat at the time, pasta was a</w:t>
      </w:r>
    </w:p>
    <w:p>
      <w:r>
        <w:t>natural food to make and obsess over. |</w:t>
      </w:r>
    </w:p>
    <w:p>
      <w:r>
        <w:t>gleaned everything | could from mostly</w:t>
      </w:r>
    </w:p>
    <w:p>
      <w:r>
        <w:t>eighties-era cookbooks, such as Giuliano</w:t>
      </w:r>
    </w:p>
    <w:p>
      <w:r>
        <w:t>Bugialli’s Classic Techn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