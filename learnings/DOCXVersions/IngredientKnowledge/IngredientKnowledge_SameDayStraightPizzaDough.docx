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SAME-DAY STRAIGHT PIZZA DOUGH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SAME-DAY STRAIGHT PIZZA DOUGH</w:t>
      </w:r>
    </w:p>
    <w:p>
      <w:r>
        <w:t>This recipe is ideal if you want to make dough in the morning and bake pizza that</w:t>
      </w:r>
    </w:p>
    <w:p>
      <w:r>
        <w:t>evening. It’s even better if you refrigerate the dough balls overnight and make pizza the</w:t>
      </w:r>
    </w:p>
    <w:p>
      <w:r>
        <w:t>next day. What I often do with this recipe is make pizza two days in a row, or pizza one</w:t>
      </w:r>
    </w:p>
    <w:p>
      <w:r>
        <w:t>day, and the next day make focaccia, perhaps to serve alongside a meal, as a predinner</w:t>
      </w:r>
    </w:p>
    <w:p>
      <w:r>
        <w:t>snack, or for lunch.</w:t>
      </w:r>
    </w:p>
    <w:p>
      <w:r>
        <w:t>Note that the dough doesn’t include olive oil, as pizza doughs often do. Therefore it</w:t>
      </w:r>
    </w:p>
    <w:p>
      <w:r>
        <w:t>bakes up crisper, with more open holes in the perimeter of the crust, which is how I like</w:t>
      </w:r>
    </w:p>
    <w:p>
      <w:r>
        <w:t>it. I do think drizzling olive oil</w:t>
      </w:r>
    </w:p>
    <w:p>
      <w:r>
        <w:t>on</w:t>
      </w:r>
    </w:p>
    <w:p>
      <w:r>
        <w:t>the dough after the pizza is baked is a great idea. The</w:t>
      </w:r>
    </w:p>
    <w:p>
      <w:r>
        <w:t>crust will showcase the flavor of the flour, so it’s best to use a good flour, preferably</w:t>
      </w:r>
    </w:p>
    <w:p>
      <w:r>
        <w:t>soft white 00 flour (see</w:t>
      </w:r>
    </w:p>
    <w:p>
      <w:r>
        <w:t>Pizza Dough Overview</w:t>
      </w:r>
    </w:p>
    <w:p>
      <w:r>
        <w:t>), Caputo brand if you can get it. If 00</w:t>
      </w:r>
    </w:p>
    <w:p>
      <w:r>
        <w:t>flour isn’t available, use the best-quality all-purpose white flour you can obtain. The</w:t>
      </w:r>
    </w:p>
    <w:p>
      <w:r>
        <w:t>resulting flavors will be delicate, sweet wheat, and ideal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SAME-DAY STRAIGHT PIZZA DOUGH</w:t>
      </w:r>
    </w:p>
    <w:p>
      <w:r>
        <w:t>This recipe is ideal if you want to make dough in the morning and bake pizza that</w:t>
      </w:r>
    </w:p>
    <w:p>
      <w:r>
        <w:t>evening. It’s even better if you refrigerate the dough balls overnight and make pizza the</w:t>
      </w:r>
    </w:p>
    <w:p>
      <w:r>
        <w:t>next day. What I often do with this recipe is make pizza two days in a row, or pizza one</w:t>
      </w:r>
    </w:p>
    <w:p>
      <w:r>
        <w:t>day, and the next day make focaccia, perhaps to serve alongside a meal, as a predinner</w:t>
      </w:r>
    </w:p>
    <w:p>
      <w:r>
        <w:t>snack, or for lunch.</w:t>
      </w:r>
    </w:p>
    <w:p>
      <w:r>
        <w:t>Note that the dough doesn’t include olive oil, as pizza doughs often do. Therefore it</w:t>
      </w:r>
    </w:p>
    <w:p>
      <w:r>
        <w:t>bakes up crispe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SAME-DAY STRAIGHT PIZZA DOUGH</w:t>
      </w:r>
    </w:p>
    <w:p>
      <w:r>
        <w:t>This recipe is ideal if you want to make dough in the morning and bake pizza that</w:t>
      </w:r>
    </w:p>
    <w:p>
      <w:r>
        <w:t>evening. It’s even better if you refrigerate the dough balls overnight and make pizza the</w:t>
      </w:r>
    </w:p>
    <w:p>
      <w:r>
        <w:t>next day. What I often do with this recipe is make pizza two days in a row, or pizza one</w:t>
      </w:r>
    </w:p>
    <w:p>
      <w:r>
        <w:t>day, and the next day make focaccia, perhaps to serve alongside a meal, as a predinner</w:t>
      </w:r>
    </w:p>
    <w:p>
      <w:r>
        <w:t>snack, or for lunch.</w:t>
      </w:r>
    </w:p>
    <w:p>
      <w:r>
        <w:t>Note that the dough doesn’t include olive oil, as pizza doughs often do. Therefore it</w:t>
      </w:r>
    </w:p>
    <w:p>
      <w:r>
        <w:t>bakes up crisper, with more open holes in the perimeter of the crust, which is how I like</w:t>
      </w:r>
    </w:p>
    <w:p>
      <w:r>
        <w:t>it. I do think drizzling olive oil</w:t>
      </w:r>
    </w:p>
    <w:p>
      <w:r>
        <w:t>on</w:t>
      </w:r>
    </w:p>
    <w:p>
      <w:r>
        <w:t>the dough after the pizza is baked is a great idea. The</w:t>
      </w:r>
    </w:p>
    <w:p>
      <w:r>
        <w:t>crust will showcase the flavor of the flour, so it’s best to use a good flour, preferably</w:t>
      </w:r>
    </w:p>
    <w:p>
      <w:r>
        <w:t>soft white 00 flour (see</w:t>
      </w:r>
    </w:p>
    <w:p>
      <w:r>
        <w:t>Pizza Dough Overview</w:t>
      </w:r>
    </w:p>
    <w:p>
      <w:r>
        <w:t>), Caputo brand if you can get it. If 00</w:t>
      </w:r>
    </w:p>
    <w:p>
      <w:r>
        <w:t>flour isn’t available, use the best-quality all-purpose white flour you can obtain. The</w:t>
      </w:r>
    </w:p>
    <w:p>
      <w:r>
        <w:t>resulting flavors will be delicate, sweet wheat, and ideal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