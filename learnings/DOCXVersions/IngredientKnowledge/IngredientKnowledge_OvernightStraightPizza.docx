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OVERNIGHT STRAIGHT PIZZA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OVERNIGHT STRAIGHT PIZZA</w:t>
      </w:r>
    </w:p>
    <w:p>
      <w:r>
        <w:t>DOUGH</w:t>
      </w:r>
    </w:p>
    <w:p>
      <w:r>
        <w:t>This dough recipe has two advantages: First, the long fermentation allows the dough to</w:t>
      </w:r>
    </w:p>
    <w:p>
      <w:r>
        <w:t>develop great flavor. Second, its schedule works for people who have a day job. The</w:t>
      </w:r>
    </w:p>
    <w:p>
      <w:r>
        <w:t>timing works like this: mix the dough at 7 p.m.; then, the next morning, give yourself</w:t>
      </w:r>
    </w:p>
    <w:p>
      <w:r>
        <w:t>fifteen minutes to divide the dough, shape it into balls, and wrap and refrigerate them.</w:t>
      </w:r>
    </w:p>
    <w:p>
      <w:r>
        <w:t>You can use the dough that evening or anytime over the next two days to make pizza or</w:t>
      </w:r>
    </w:p>
    <w:p>
      <w:r>
        <w:t>focaccia, using any of the recipes in</w:t>
      </w:r>
    </w:p>
    <w:p>
      <w:r>
        <w:t>chapter 14</w:t>
      </w:r>
    </w:p>
    <w:p>
      <w:r>
        <w:t>. When you get home from work, all</w:t>
      </w:r>
    </w:p>
    <w:p>
      <w:r>
        <w:t>you’ll have to do is make a sauce and prepare your toppings as the oven and pizza stone</w:t>
      </w:r>
    </w:p>
    <w:p>
      <w:r>
        <w:t>are preheating. As with all of the pizza doughs in this book, use a high-quality all-</w:t>
      </w:r>
    </w:p>
    <w:p>
      <w:r>
        <w:t>purpose white flour, preferably 00 flour (see</w:t>
      </w:r>
    </w:p>
    <w:p>
      <w:r>
        <w:t>Pizza Dough Overview</w:t>
      </w:r>
    </w:p>
    <w:p>
      <w:r>
        <w:t>), ideally Caputo</w:t>
      </w:r>
    </w:p>
    <w:p>
      <w:r>
        <w:t>brand.</w:t>
      </w:r>
    </w:p>
    <w:p>
      <w:r>
        <w:t>THIS RECIPE MAKES FIVE 340-GRAM DOUGH BALLS,</w:t>
      </w:r>
    </w:p>
    <w:p>
      <w:r>
        <w:t>each of which will yield a thin-crust pizza-</w:t>
      </w:r>
    </w:p>
    <w:p>
      <w:r>
        <w:t>stone pizza about 12 inches in diameter or a thick-crust iron-skillet pizza. If</w:t>
      </w:r>
    </w:p>
    <w:p>
      <w:r>
        <w:t>you use this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OVERNIGHT STRAIGHT PIZZA</w:t>
      </w:r>
    </w:p>
    <w:p>
      <w:r>
        <w:t>DOUGH</w:t>
      </w:r>
    </w:p>
    <w:p>
      <w:r>
        <w:t>This dough recipe has two advantages: First, the long fermentation allows the dough to</w:t>
      </w:r>
    </w:p>
    <w:p>
      <w:r>
        <w:t>develop great flavor. Second, its schedule works for people who have a day job. The</w:t>
      </w:r>
    </w:p>
    <w:p>
      <w:r>
        <w:t>timing works like this: mix the dough at 7 p.m.; then, the next morning, give yourself</w:t>
      </w:r>
    </w:p>
    <w:p>
      <w:r>
        <w:t>fifteen minutes to divide the dough, shape it into balls, and wrap and refrigerate them.</w:t>
      </w:r>
    </w:p>
    <w:p>
      <w:r>
        <w:t>You can use the dough that evening or anytime over the next two days to make pizza or</w:t>
      </w:r>
    </w:p>
    <w:p>
      <w:r>
        <w:t>focaccia, using any of the recipes 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OVERNIGHT STRAIGHT PIZZA</w:t>
      </w:r>
    </w:p>
    <w:p>
      <w:r>
        <w:t>DOUGH</w:t>
      </w:r>
    </w:p>
    <w:p>
      <w:r>
        <w:t>This dough recipe has two advantages: First, the long fermentation allows the dough to</w:t>
      </w:r>
    </w:p>
    <w:p>
      <w:r>
        <w:t>develop great flavor. Second, its schedule works for people who have a day job. The</w:t>
      </w:r>
    </w:p>
    <w:p>
      <w:r>
        <w:t>timing works like this: mix the dough at 7 p.m.; then, the next morning, give yourself</w:t>
      </w:r>
    </w:p>
    <w:p>
      <w:r>
        <w:t>fifteen minutes to divide the dough, shape it into balls, and wrap and refrigerate them.</w:t>
      </w:r>
    </w:p>
    <w:p>
      <w:r>
        <w:t>You can use the dough that evening or anytime over the next two days to make pizza or</w:t>
      </w:r>
    </w:p>
    <w:p>
      <w:r>
        <w:t>focaccia, using any of the recipes in</w:t>
      </w:r>
    </w:p>
    <w:p>
      <w:r>
        <w:t>chapter 14</w:t>
      </w:r>
    </w:p>
    <w:p>
      <w:r>
        <w:t>. When you get home from work, all</w:t>
      </w:r>
    </w:p>
    <w:p>
      <w:r>
        <w:t>you’ll have to do is make a sauce and prepare your toppings as the oven and pizza stone</w:t>
      </w:r>
    </w:p>
    <w:p>
      <w:r>
        <w:t>are preheating. As with all of the pizza doughs in this book, use a high-quality all-</w:t>
      </w:r>
    </w:p>
    <w:p>
      <w:r>
        <w:t>purpose white flour, preferably 00 flour (see</w:t>
      </w:r>
    </w:p>
    <w:p>
      <w:r>
        <w:t>Pizza Dough Overview</w:t>
      </w:r>
    </w:p>
    <w:p>
      <w:r>
        <w:t>), ideally Caputo</w:t>
      </w:r>
    </w:p>
    <w:p>
      <w:r>
        <w:t>brand.</w:t>
      </w:r>
    </w:p>
    <w:p>
      <w:r>
        <w:t>THIS RECIPE MAKES FIVE 340-GRAM DOUGH BALLS,</w:t>
      </w:r>
    </w:p>
    <w:p>
      <w:r>
        <w:t>each of which will yield a thin-crust pizza-</w:t>
      </w:r>
    </w:p>
    <w:p>
      <w:r>
        <w:t>stone pizza about 12 inches in diameter or a thick-crust iron-skillet pizza. If</w:t>
      </w:r>
    </w:p>
    <w:p>
      <w:r>
        <w:t>you use this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