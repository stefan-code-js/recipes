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How does all of this translate to something you can bake at home? What do I know?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How does all of this translate to something you can bake at home? What do I know?</w:t>
      </w:r>
    </w:p>
    <w:p>
      <w:r>
        <w:t>First, you can make a great dough. The flavor of the crust will be there. Second, you can</w:t>
      </w:r>
    </w:p>
    <w:p>
      <w:r>
        <w:t>use the best-quality ingredients that are not overly expensive. A can of San Marzano</w:t>
      </w:r>
    </w:p>
    <w:p>
      <w:r>
        <w:t>tomatoes might be a little pricey, but the cost is less than what you’d pay for an average</w:t>
      </w:r>
    </w:p>
    <w:p>
      <w:r>
        <w:t>retail pizza made from mass-market tomatoes, and one 28-ounce can makes enough sauce</w:t>
      </w:r>
    </w:p>
    <w:p>
      <w:r>
        <w:t>for five pizzas. Add whole-milk mozzarella packed in brine, a stick of good salami, and</w:t>
      </w:r>
    </w:p>
    <w:p>
      <w:r>
        <w:t>fresh basil. And you should already have good olive oil around, along with garlic and</w:t>
      </w:r>
    </w:p>
    <w:p>
      <w:r>
        <w:t>chile flakes. If you can get your hands on good-quality dried oregano, that would be</w:t>
      </w:r>
    </w:p>
    <w:p>
      <w:r>
        <w:t>great, but if not, don’t stress.</w:t>
      </w:r>
    </w:p>
    <w:p>
      <w:r>
        <w:t>A NOTE ON DOUGH HYDRATION</w:t>
      </w:r>
    </w:p>
    <w:p>
      <w:r>
        <w:t>The pizza dough recipes that follow have a</w:t>
      </w:r>
    </w:p>
    <w:p>
      <w:r>
        <w:t>hydration of 70 to 75 percent, whereas</w:t>
      </w:r>
    </w:p>
    <w:p>
      <w:r>
        <w:t>most traditional pizza dough recipes have a hydration closer to 65 percent. The</w:t>
      </w:r>
    </w:p>
    <w:p>
      <w:r>
        <w:t>dough recipes in this book are specifically designed for baking on a pizza stone or</w:t>
      </w:r>
    </w:p>
    <w:p>
      <w:r>
        <w:t>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How does all of this translate to something you can bake at home? What do I know?</w:t>
      </w:r>
    </w:p>
    <w:p>
      <w:r>
        <w:t>First, you can make a great dough. The flavor of the crust will be there. Second, you can</w:t>
      </w:r>
    </w:p>
    <w:p>
      <w:r>
        <w:t>use the best-quality ingredients that are not overly expensive. A can of San Marzano</w:t>
      </w:r>
    </w:p>
    <w:p>
      <w:r>
        <w:t>tomatoes might be a little pricey, but the cost is less than what you’d pay for an average</w:t>
      </w:r>
    </w:p>
    <w:p>
      <w:r>
        <w:t>retail pizza made from mass-market tomatoes, and one 28-ounce can makes enough sauce</w:t>
      </w:r>
    </w:p>
    <w:p>
      <w:r>
        <w:t>for five pizzas. Add whole-milk mozzarella packed in brine, a stick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How does all of this translate to something you can bake at home? What do I know?</w:t>
      </w:r>
    </w:p>
    <w:p>
      <w:r>
        <w:t>First, you can make a great dough. The flavor of the crust will be there. Second, you can</w:t>
      </w:r>
    </w:p>
    <w:p>
      <w:r>
        <w:t>use the best-quality ingredients that are not overly expensive. A can of San Marzano</w:t>
      </w:r>
    </w:p>
    <w:p>
      <w:r>
        <w:t>tomatoes might be a little pricey, but the cost is less than what you’d pay for an average</w:t>
      </w:r>
    </w:p>
    <w:p>
      <w:r>
        <w:t>retail pizza made from mass-market tomatoes, and one 28-ounce can makes enough sauce</w:t>
      </w:r>
    </w:p>
    <w:p>
      <w:r>
        <w:t>for five pizzas. Add whole-milk mozzarella packed in brine, a stick of good salami, and</w:t>
      </w:r>
    </w:p>
    <w:p>
      <w:r>
        <w:t>fresh basil. And you should already have good olive oil around, along with garlic and</w:t>
      </w:r>
    </w:p>
    <w:p>
      <w:r>
        <w:t>chile flakes. If you can get your hands on good-quality dried oregano, that would be</w:t>
      </w:r>
    </w:p>
    <w:p>
      <w:r>
        <w:t>great, but if not, don’t stress.</w:t>
      </w:r>
    </w:p>
    <w:p>
      <w:r>
        <w:t>A NOTE ON DOUGH HYDRATION</w:t>
      </w:r>
    </w:p>
    <w:p>
      <w:r>
        <w:t>The pizza dough recipes that follow have a</w:t>
      </w:r>
    </w:p>
    <w:p>
      <w:r>
        <w:t>hydration of 70 to 75 percent, whereas</w:t>
      </w:r>
    </w:p>
    <w:p>
      <w:r>
        <w:t>most traditional pizza dough recipes have a hydration closer to 65 percent. The</w:t>
      </w:r>
    </w:p>
    <w:p>
      <w:r>
        <w:t>dough recipes in this book are specifically designed for baking on a pizza stone or</w:t>
      </w:r>
    </w:p>
    <w:p>
      <w:r>
        <w:t>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