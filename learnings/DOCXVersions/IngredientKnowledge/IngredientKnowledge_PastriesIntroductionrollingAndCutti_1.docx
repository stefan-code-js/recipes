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PASTRIES — INTRODUCTIONROLLING AND CUTTING PUFF PASTRY</w:t>
      </w:r>
    </w:p>
    <w:p>
      <w:r>
        <w:rPr>
          <w:b/>
          <w:color w:val="3E2723"/>
        </w:rPr>
        <w:t>Category:</w:t>
      </w:r>
      <w:r>
        <w:t xml:space="preserve"> Ingredient Knowledge</w:t>
      </w:r>
    </w:p>
    <w:p>
      <w:r>
        <w:rPr>
          <w:b/>
          <w:color w:val="3E2723"/>
        </w:rPr>
        <w:t>Impact Level:</w:t>
      </w:r>
      <w:r>
        <w:t xml:space="preserve"> [High/Medium/Low]</w:t>
      </w:r>
    </w:p>
    <w:p>
      <w:r>
        <w:rPr>
          <w:color w:val="1565C0"/>
        </w:rPr>
        <w:t>──────────────────────────────────────────────────</w:t>
      </w:r>
    </w:p>
    <w:p>
      <w:pPr>
        <w:pStyle w:val="Heading2"/>
      </w:pPr>
      <w:r>
        <w:t>The Insight</w:t>
      </w:r>
    </w:p>
    <w:p>
      <w:r>
        <w:t>58</w:t>
      </w:r>
    </w:p>
    <w:p>
      <w:r>
        <w:t>PASTRIES — INTRODUCTIONROLLING AND CUTTING PUFF PASTRY</w:t>
      </w:r>
    </w:p>
    <w:p>
      <w:r>
        <w:t>Puff pastry tends to shrink back when it is rolled out, so it should never be rolled out just once, but two or</w:t>
      </w:r>
    </w:p>
    <w:p>
      <w:r>
        <w:t>three times, and left briefly on the work surface each time to shrink back. Roll alternately down the length and across the width to prevent the pastry becoming misshapen. When it is fully rolled out, the pastry should be lifted up briefly from the work surface so it can relax. If the kitchen has become warm, return the pastry to the refrigerator for a few minutes before cutting it to the required shape.</w:t>
      </w:r>
    </w:p>
    <w:p>
      <w:r>
        <w:t>A LONGER STORAGE TIME</w:t>
      </w:r>
    </w:p>
    <w:p>
      <w:r>
        <w:t>Dissolve the salt in the water being used to make the dough or add a drop of white vinegar to the water to prevent the pastry from oxidizing. You will be able to refrigerate the dough for up to 3–4 days without it spoiling.</w:t>
      </w:r>
    </w:p>
    <w:p>
      <w:r>
        <w:t>FREEZING</w:t>
      </w:r>
    </w:p>
    <w:p>
      <w:r>
        <w:t>Puff pastry can be frozen for up to 2 months, if covered tightly with plastic wrap or put in a sealed freezer bag. If you freeze puff pastry, it is advisable to stop</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58</w:t>
      </w:r>
    </w:p>
    <w:p>
      <w:r>
        <w:t>PASTRIES — INTRODUCTIONROLLING AND CUTTING PUFF PASTRY</w:t>
      </w:r>
    </w:p>
    <w:p>
      <w:r>
        <w:t>Puff pastry tends to shrink back when it is rolled out, so it should never be rolled out just once, but two or</w:t>
      </w:r>
    </w:p>
    <w:p>
      <w:r>
        <w:t>three times, and left briefly on the work surface each time to shrink back. Roll alternately down the length and across the width to prevent the pastry becoming misshapen. When it is fully rolled out, the pastry should be lifted up briefly from the work surface so it can relax. If the kitchen has become warm, return the pastry t</w:t>
      </w:r>
    </w:p>
    <w:p>
      <w:r>
        <w:rPr>
          <w:color w:val="1565C0"/>
        </w:rPr>
        <w:t>──────────────────────────────────────────────────</w:t>
      </w:r>
    </w:p>
    <w:p>
      <w:pPr>
        <w:pStyle w:val="Heading2"/>
      </w:pPr>
      <w:r>
        <w:t>Detailed Explanation</w:t>
      </w:r>
    </w:p>
    <w:p>
      <w:r>
        <w:t>58</w:t>
      </w:r>
    </w:p>
    <w:p>
      <w:r>
        <w:t>PASTRIES — INTRODUCTIONROLLING AND CUTTING PUFF PASTRY</w:t>
      </w:r>
    </w:p>
    <w:p>
      <w:r>
        <w:t>Puff pastry tends to shrink back when it is rolled out, so it should never be rolled out just once, but two or</w:t>
      </w:r>
    </w:p>
    <w:p>
      <w:r>
        <w:t>three times, and left briefly on the work surface each time to shrink back. Roll alternately down the length and across the width to prevent the pastry becoming misshapen. When it is fully rolled out, the pastry should be lifted up briefly from the work surface so it can relax. If the kitchen has become warm, return the pastry to the refrigerator for a few minutes before cutting it to the required shape.</w:t>
      </w:r>
    </w:p>
    <w:p>
      <w:r>
        <w:t>A LONGER STORAGE TIME</w:t>
      </w:r>
    </w:p>
    <w:p>
      <w:r>
        <w:t>Dissolve the salt in the water being used to make the dough or add a drop of white vinegar to the water to prevent the pastry from oxidizing. You will be able to refrigerate the dough for up to 3–4 days without it spoiling.</w:t>
      </w:r>
    </w:p>
    <w:p>
      <w:r>
        <w:t>FREEZING</w:t>
      </w:r>
    </w:p>
    <w:p>
      <w:r>
        <w:t>Puff pastry can be frozen for up to 2 months, if covered tightly with plastic wrap or put in a sealed freezer bag. If you freeze puff pastry, it is advisable to stop</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