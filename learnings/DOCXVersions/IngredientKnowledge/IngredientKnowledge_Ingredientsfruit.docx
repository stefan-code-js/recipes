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INGREDIENTSFRUIT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50</w:t>
      </w:r>
    </w:p>
    <w:p>
      <w:r>
        <w:t>INGREDIENTSFRUIT</w:t>
      </w:r>
    </w:p>
    <w:p>
      <w:r>
        <w:t>FRESH FRUIT BY SEASON</w:t>
      </w:r>
    </w:p>
    <w:p>
      <w:r>
        <w:t>In recipes calling for fresh fruit, choose the best seasonal fruit you can find. Bear in mind that there may</w:t>
      </w:r>
    </w:p>
    <w:p>
      <w:r>
        <w:t>be early or late varieties available.</w:t>
      </w:r>
    </w:p>
    <w:p>
      <w:r>
        <w:t>FRUIT PURÉES</w:t>
      </w:r>
    </w:p>
    <w:p>
      <w:r>
        <w:t>Many recipes in this book call for fruit purées, which are made with freshly picked, uncooked fruit and typically contain about 10%  sugar. Prepared fruit purées help ensure consistent results. They are often</w:t>
      </w:r>
    </w:p>
    <w:p>
      <w:r>
        <w:t>sold frozen for maximum freshness and can be purchased in certain specialty shops and online. You can also make your own in a blender or food processor.TYPE NORTHERN HEMISPHERE SEASON SOUTHERN HEMISPHERE SEASON</w:t>
      </w:r>
    </w:p>
    <w:p>
      <w:r>
        <w:t>Apple July–March December–September</w:t>
      </w:r>
    </w:p>
    <w:p>
      <w:r>
        <w:t>Apricot May–September December–February</w:t>
      </w:r>
    </w:p>
    <w:p>
      <w:r>
        <w:t>Banana January–December October– August</w:t>
      </w:r>
    </w:p>
    <w:p>
      <w:r>
        <w:t>Black currant June– August December–February</w:t>
      </w:r>
    </w:p>
    <w:p>
      <w:r>
        <w:t>Blueberry May–September December–February</w:t>
      </w:r>
    </w:p>
    <w:p>
      <w:r>
        <w:t>Cape gooseberry June– July September–November</w:t>
      </w:r>
    </w:p>
    <w:p>
      <w:r>
        <w:t>Cherry June– August November– January</w:t>
      </w:r>
    </w:p>
    <w:p>
      <w:r>
        <w:t>Chestnut November– January March –June</w:t>
      </w:r>
    </w:p>
    <w:p>
      <w:r>
        <w:t>Clementine November– January April–February</w:t>
      </w:r>
    </w:p>
    <w:p>
      <w:r>
        <w:t>Fig J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50</w:t>
      </w:r>
    </w:p>
    <w:p>
      <w:r>
        <w:t>INGREDIENTSFRUIT</w:t>
      </w:r>
    </w:p>
    <w:p>
      <w:r>
        <w:t>FRESH FRUIT BY SEASON</w:t>
      </w:r>
    </w:p>
    <w:p>
      <w:r>
        <w:t>In recipes calling for fresh fruit, choose the best seasonal fruit you can find. Bear in mind that there may</w:t>
      </w:r>
    </w:p>
    <w:p>
      <w:r>
        <w:t>be early or late varieties available.</w:t>
      </w:r>
    </w:p>
    <w:p>
      <w:r>
        <w:t>FRUIT PURÉES</w:t>
      </w:r>
    </w:p>
    <w:p>
      <w:r>
        <w:t>Many recipes in this book call for fruit purées, which are made with freshly picked, uncooked fruit and typically contain about 10%  sugar. Prepared fruit purées help ensure consistent results. They are often</w:t>
      </w:r>
    </w:p>
    <w:p>
      <w:r>
        <w:t>sold frozen for maximum freshness and can be purchased in certain specialty shops and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50</w:t>
      </w:r>
    </w:p>
    <w:p>
      <w:r>
        <w:t>INGREDIENTSFRUIT</w:t>
      </w:r>
    </w:p>
    <w:p>
      <w:r>
        <w:t>FRESH FRUIT BY SEASON</w:t>
      </w:r>
    </w:p>
    <w:p>
      <w:r>
        <w:t>In recipes calling for fresh fruit, choose the best seasonal fruit you can find. Bear in mind that there may</w:t>
      </w:r>
    </w:p>
    <w:p>
      <w:r>
        <w:t>be early or late varieties available.</w:t>
      </w:r>
    </w:p>
    <w:p>
      <w:r>
        <w:t>FRUIT PURÉES</w:t>
      </w:r>
    </w:p>
    <w:p>
      <w:r>
        <w:t>Many recipes in this book call for fruit purées, which are made with freshly picked, uncooked fruit and typically contain about 10%  sugar. Prepared fruit purées help ensure consistent results. They are often</w:t>
      </w:r>
    </w:p>
    <w:p>
      <w:r>
        <w:t>sold frozen for maximum freshness and can be purchased in certain specialty shops and online. You can also make your own in a blender or food processor.TYPE NORTHERN HEMISPHERE SEASON SOUTHERN HEMISPHERE SEASON</w:t>
      </w:r>
    </w:p>
    <w:p>
      <w:r>
        <w:t>Apple July–March December–September</w:t>
      </w:r>
    </w:p>
    <w:p>
      <w:r>
        <w:t>Apricot May–September December–February</w:t>
      </w:r>
    </w:p>
    <w:p>
      <w:r>
        <w:t>Banana January–December October– August</w:t>
      </w:r>
    </w:p>
    <w:p>
      <w:r>
        <w:t>Black currant June– August December–February</w:t>
      </w:r>
    </w:p>
    <w:p>
      <w:r>
        <w:t>Blueberry May–September December–February</w:t>
      </w:r>
    </w:p>
    <w:p>
      <w:r>
        <w:t>Cape gooseberry June– July September–November</w:t>
      </w:r>
    </w:p>
    <w:p>
      <w:r>
        <w:t>Cherry June– August November– January</w:t>
      </w:r>
    </w:p>
    <w:p>
      <w:r>
        <w:t>Chestnut November– January March –June</w:t>
      </w:r>
    </w:p>
    <w:p>
      <w:r>
        <w:t>Clementine November– January April–February</w:t>
      </w:r>
    </w:p>
    <w:p>
      <w:r>
        <w:t>Fig J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