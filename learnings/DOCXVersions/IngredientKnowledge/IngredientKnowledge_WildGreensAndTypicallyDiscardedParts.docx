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wild greens, and typically discarded parts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wild greens, and typically discarded parts</w:t>
      </w:r>
    </w:p>
    <w:p>
      <w:r>
        <w:t>of vegetables, such as turnip tops, so</w:t>
      </w:r>
    </w:p>
    <w:p>
      <w:r>
        <w:t>they could feed their families.</w:t>
      </w:r>
    </w:p>
    <w:p>
      <w:r>
        <w:t>Meat was expensive and uncommon,</w:t>
      </w:r>
    </w:p>
    <w:p>
      <w:r>
        <w:t>and if it was procured, no part went</w:t>
      </w:r>
    </w:p>
    <w:p>
      <w:r>
        <w:t>unused. Famous dishes borne of cucina</w:t>
      </w:r>
    </w:p>
    <w:p>
      <w:r>
        <w:t>povera often contain organ meats like</w:t>
      </w:r>
    </w:p>
    <w:p>
      <w:r>
        <w:t>tripe, brains, and liver. Some families</w:t>
      </w:r>
    </w:p>
    <w:p>
      <w:r>
        <w:t>could afford to buy tripe only once a</w:t>
      </w:r>
    </w:p>
    <w:p>
      <w:r>
        <w:t>week, and it was sold preboiled for</w:t>
      </w:r>
    </w:p>
    <w:p>
      <w:r>
        <w:t>convenience from shops called tripperie</w:t>
      </w:r>
    </w:p>
    <w:p>
      <w:r>
        <w:t>that were as common as vegetable</w:t>
      </w:r>
    </w:p>
    <w:p>
      <w:r>
        <w:t>vendors in any given villagio at the turn</w:t>
      </w:r>
    </w:p>
    <w:p>
      <w:r>
        <w:t>of the twentieth century. Those who</w:t>
      </w:r>
    </w:p>
    <w:p>
      <w:r>
        <w:t>could not afford the tripe itself had to</w:t>
      </w:r>
    </w:p>
    <w:p>
      <w:r>
        <w:t>make do with the broth used to boil it.</w:t>
      </w:r>
    </w:p>
    <w:p>
      <w:r>
        <w:t>It was a welcome flavoring for cheap</w:t>
      </w:r>
    </w:p>
    <w:p>
      <w:r>
        <w:t>legumes and grains, such as chickpeas</w:t>
      </w:r>
    </w:p>
    <w:p>
      <w:r>
        <w:t>and rice. Pasta is the very definition of</w:t>
      </w:r>
    </w:p>
    <w:p>
      <w:r>
        <w:t>cucina povera. By mixing water (or</w:t>
      </w:r>
    </w:p>
    <w:p>
      <w:r>
        <w:t>eggs) with flour, forming it into a paste,</w:t>
      </w:r>
    </w:p>
    <w:p>
      <w:r>
        <w:t>then somehow cutting and drying it,</w:t>
      </w:r>
    </w:p>
    <w:p>
      <w:r>
        <w:t>early noodle makers the world over</w:t>
      </w:r>
    </w:p>
    <w:p>
      <w:r>
        <w:t>were preserving flour to make it last</w:t>
      </w:r>
    </w:p>
    <w:p>
      <w:r>
        <w:t>over long periods of famine, miseria, or</w:t>
      </w:r>
    </w:p>
    <w:p>
      <w:r>
        <w:t>swashbuckling adventures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wild greens, and typically discarded parts</w:t>
      </w:r>
    </w:p>
    <w:p>
      <w:r>
        <w:t>of vegetables, such as turnip tops, so</w:t>
      </w:r>
    </w:p>
    <w:p>
      <w:r>
        <w:t>they could feed their families.</w:t>
      </w:r>
    </w:p>
    <w:p>
      <w:r>
        <w:t>Meat was expensive and uncommon,</w:t>
      </w:r>
    </w:p>
    <w:p>
      <w:r>
        <w:t>and if it was procured, no part went</w:t>
      </w:r>
    </w:p>
    <w:p>
      <w:r>
        <w:t>unused. Famous dishes borne of cucina</w:t>
      </w:r>
    </w:p>
    <w:p>
      <w:r>
        <w:t>povera often contain organ meats like</w:t>
      </w:r>
    </w:p>
    <w:p>
      <w:r>
        <w:t>tripe, brains, and liver. Some families</w:t>
      </w:r>
    </w:p>
    <w:p>
      <w:r>
        <w:t>could afford to buy tripe only once a</w:t>
      </w:r>
    </w:p>
    <w:p>
      <w:r>
        <w:t>week, and it was sold preboiled for</w:t>
      </w:r>
    </w:p>
    <w:p>
      <w:r>
        <w:t>convenience from shops called tripperie</w:t>
      </w:r>
    </w:p>
    <w:p>
      <w:r>
        <w:t>that were as common as vegetable</w:t>
      </w:r>
    </w:p>
    <w:p>
      <w:r>
        <w:t>vendors in any given villagio at the turn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wild greens, and typically discarded parts</w:t>
      </w:r>
    </w:p>
    <w:p>
      <w:r>
        <w:t>of vegetables, such as turnip tops, so</w:t>
      </w:r>
    </w:p>
    <w:p>
      <w:r>
        <w:t>they could feed their families.</w:t>
      </w:r>
    </w:p>
    <w:p>
      <w:r>
        <w:t>Meat was expensive and uncommon,</w:t>
      </w:r>
    </w:p>
    <w:p>
      <w:r>
        <w:t>and if it was procured, no part went</w:t>
      </w:r>
    </w:p>
    <w:p>
      <w:r>
        <w:t>unused. Famous dishes borne of cucina</w:t>
      </w:r>
    </w:p>
    <w:p>
      <w:r>
        <w:t>povera often contain organ meats like</w:t>
      </w:r>
    </w:p>
    <w:p>
      <w:r>
        <w:t>tripe, brains, and liver. Some families</w:t>
      </w:r>
    </w:p>
    <w:p>
      <w:r>
        <w:t>could afford to buy tripe only once a</w:t>
      </w:r>
    </w:p>
    <w:p>
      <w:r>
        <w:t>week, and it was sold preboiled for</w:t>
      </w:r>
    </w:p>
    <w:p>
      <w:r>
        <w:t>convenience from shops called tripperie</w:t>
      </w:r>
    </w:p>
    <w:p>
      <w:r>
        <w:t>that were as common as vegetable</w:t>
      </w:r>
    </w:p>
    <w:p>
      <w:r>
        <w:t>vendors in any given villagio at the turn</w:t>
      </w:r>
    </w:p>
    <w:p>
      <w:r>
        <w:t>of the twentieth century. Those who</w:t>
      </w:r>
    </w:p>
    <w:p>
      <w:r>
        <w:t>could not afford the tripe itself had to</w:t>
      </w:r>
    </w:p>
    <w:p>
      <w:r>
        <w:t>make do with the broth used to boil it.</w:t>
      </w:r>
    </w:p>
    <w:p>
      <w:r>
        <w:t>It was a welcome flavoring for cheap</w:t>
      </w:r>
    </w:p>
    <w:p>
      <w:r>
        <w:t>legumes and grains, such as chickpeas</w:t>
      </w:r>
    </w:p>
    <w:p>
      <w:r>
        <w:t>and rice. Pasta is the very definition of</w:t>
      </w:r>
    </w:p>
    <w:p>
      <w:r>
        <w:t>cucina povera. By mixing water (or</w:t>
      </w:r>
    </w:p>
    <w:p>
      <w:r>
        <w:t>eggs) with flour, forming it into a paste,</w:t>
      </w:r>
    </w:p>
    <w:p>
      <w:r>
        <w:t>then somehow cutting and drying it,</w:t>
      </w:r>
    </w:p>
    <w:p>
      <w:r>
        <w:t>early noodle makers the world over</w:t>
      </w:r>
    </w:p>
    <w:p>
      <w:r>
        <w:t>were preserving flour to make it last</w:t>
      </w:r>
    </w:p>
    <w:p>
      <w:r>
        <w:t>over long periods of famine, miseria, or</w:t>
      </w:r>
    </w:p>
    <w:p>
      <w:r>
        <w:t>swashbuckling adventures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