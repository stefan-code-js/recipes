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 FORCEMEAT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864 Chapter 29  pâtés, terrines, and other cold foods</w:t>
      </w:r>
    </w:p>
    <w:p>
      <w:r>
        <w:t>SPECIAL FORCEMEAT</w:t>
      </w:r>
    </w:p>
    <w:p>
      <w:r>
        <w:t>DISHES</w:t>
      </w:r>
    </w:p>
    <w:p>
      <w:r>
        <w:t>this section is concerned with classic meat and poultry dishes</w:t>
      </w:r>
    </w:p>
    <w:p>
      <w:r>
        <w:t>called pâtés, terrines, and galantines. some terrines are based</w:t>
      </w:r>
    </w:p>
    <w:p>
      <w:r>
        <w:t>on vegetables and other items rather than meats, but these</w:t>
      </w:r>
    </w:p>
    <w:p>
      <w:r>
        <w:t>are the subject of a later section. the main ingredients of the</w:t>
      </w:r>
    </w:p>
    <w:p>
      <w:r>
        <w:t>items discussed here are a forcemeat and, usually but not</w:t>
      </w:r>
    </w:p>
    <w:p>
      <w:r>
        <w:t>always, a garnish.</w:t>
      </w:r>
    </w:p>
    <w:p>
      <w:r>
        <w:t>a forcemeat may be defined as a mixture of seasoned,</w:t>
      </w:r>
    </w:p>
    <w:p>
      <w:r>
        <w:t>ground meats used as a stuffing or filling. the name comes</w:t>
      </w:r>
    </w:p>
    <w:p>
      <w:r>
        <w:t>from the f rench word farce , which means “stuffing. ”PROCEDURE for Lining a Mold with Aspic Jelly</w:t>
      </w:r>
    </w:p>
    <w:p>
      <w:r>
        <w:t>Many instructions for lining molds say to chill the mold, then</w:t>
      </w:r>
    </w:p>
    <w:p>
      <w:r>
        <w:t>pour in a little liquid aspic jelly and turn and tilt the mold until the bottom and sides are coated. This method works and is suit-able for some purposes, but it does not produce a smooth, even layer of aspic.</w:t>
      </w:r>
    </w:p>
    <w:p>
      <w:r>
        <w:t>It is not always necessary to line a mold with aspic. Many</w:t>
      </w:r>
    </w:p>
    <w:p>
      <w:r>
        <w:t>aspic molds are made by first pouring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864 Chapter 29  pâtés, terrines, and other cold foods</w:t>
      </w:r>
    </w:p>
    <w:p>
      <w:r>
        <w:t>SPECIAL FORCEMEAT</w:t>
      </w:r>
    </w:p>
    <w:p>
      <w:r>
        <w:t>DISHES</w:t>
      </w:r>
    </w:p>
    <w:p>
      <w:r>
        <w:t>this section is concerned with classic meat and poultry dishes</w:t>
      </w:r>
    </w:p>
    <w:p>
      <w:r>
        <w:t>called pâtés, terrines, and galantines. some terrines are based</w:t>
      </w:r>
    </w:p>
    <w:p>
      <w:r>
        <w:t>on vegetables and other items rather than meats, but these</w:t>
      </w:r>
    </w:p>
    <w:p>
      <w:r>
        <w:t>are the subject of a later section. the main ingredients of the</w:t>
      </w:r>
    </w:p>
    <w:p>
      <w:r>
        <w:t>items discussed here are a forcemeat and, usually but not</w:t>
      </w:r>
    </w:p>
    <w:p>
      <w:r>
        <w:t>always, a garnish.</w:t>
      </w:r>
    </w:p>
    <w:p>
      <w:r>
        <w:t>a forcemeat may be defined as a mixture of seasoned,</w:t>
      </w:r>
    </w:p>
    <w:p>
      <w:r>
        <w:t>ground meats used as a stuffing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864 Chapter 29  pâtés, terrines, and other cold foods</w:t>
      </w:r>
    </w:p>
    <w:p>
      <w:r>
        <w:t>SPECIAL FORCEMEAT</w:t>
      </w:r>
    </w:p>
    <w:p>
      <w:r>
        <w:t>DISHES</w:t>
      </w:r>
    </w:p>
    <w:p>
      <w:r>
        <w:t>this section is concerned with classic meat and poultry dishes</w:t>
      </w:r>
    </w:p>
    <w:p>
      <w:r>
        <w:t>called pâtés, terrines, and galantines. some terrines are based</w:t>
      </w:r>
    </w:p>
    <w:p>
      <w:r>
        <w:t>on vegetables and other items rather than meats, but these</w:t>
      </w:r>
    </w:p>
    <w:p>
      <w:r>
        <w:t>are the subject of a later section. the main ingredients of the</w:t>
      </w:r>
    </w:p>
    <w:p>
      <w:r>
        <w:t>items discussed here are a forcemeat and, usually but not</w:t>
      </w:r>
    </w:p>
    <w:p>
      <w:r>
        <w:t>always, a garnish.</w:t>
      </w:r>
    </w:p>
    <w:p>
      <w:r>
        <w:t>a forcemeat may be defined as a mixture of seasoned,</w:t>
      </w:r>
    </w:p>
    <w:p>
      <w:r>
        <w:t>ground meats used as a stuffing or filling. the name comes</w:t>
      </w:r>
    </w:p>
    <w:p>
      <w:r>
        <w:t>from the f rench word farce , which means “stuffing. ”PROCEDURE for Lining a Mold with Aspic Jelly</w:t>
      </w:r>
    </w:p>
    <w:p>
      <w:r>
        <w:t>Many instructions for lining molds say to chill the mold, then</w:t>
      </w:r>
    </w:p>
    <w:p>
      <w:r>
        <w:t>pour in a little liquid aspic jelly and turn and tilt the mold until the bottom and sides are coated. This method works and is suit-able for some purposes, but it does not produce a smooth, even layer of aspic.</w:t>
      </w:r>
    </w:p>
    <w:p>
      <w:r>
        <w:t>It is not always necessary to line a mold with aspic. Many</w:t>
      </w:r>
    </w:p>
    <w:p>
      <w:r>
        <w:t>aspic molds are made by first pouring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