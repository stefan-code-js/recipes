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Brandt Wiuff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Seren</w:t>
      </w:r>
    </w:p>
    <w:p>
      <w:r>
        <w:t>Brandt Wiuff</w:t>
      </w:r>
    </w:p>
    <w:p>
      <w:r>
        <w:t>from</w:t>
      </w:r>
    </w:p>
    <w:p>
      <w:r>
        <w:t>Lammefjorden</w:t>
      </w:r>
    </w:p>
    <w:p>
      <w:r>
        <w:t>oren. born in 1956. i a native of Lanunefjorden, a drive of an hour or</w:t>
      </w:r>
    </w:p>
    <w:p>
      <w:r>
        <w:t>o from Cop nhagen. His father was a Lammefjorden farmer and S0ren</w:t>
      </w:r>
    </w:p>
    <w:p>
      <w:r>
        <w:t>him elf h had an int ere tin agriculture ever since he first grew some</w:t>
      </w:r>
    </w:p>
    <w:p>
      <w:r>
        <w:t>tulip as a four-year-old. After studying at university in Copenhagen</w:t>
      </w:r>
    </w:p>
    <w:p>
      <w:r>
        <w:t>and tra,·elling the world, he returned to the land. Since then he has</w:t>
      </w:r>
    </w:p>
    <w:p>
      <w:r>
        <w:t>taken o,·er from hi father, and has now extended his arable farm at</w:t>
      </w:r>
    </w:p>
    <w:p>
      <w:r>
        <w:t>Lammefjorden to 60 hectares. S0ren is one of the biggest and most</w:t>
      </w:r>
    </w:p>
    <w:p>
      <w:r>
        <w:t>important uppliers of market garden produce to Danish restaurants.</w:t>
      </w:r>
    </w:p>
    <w:p>
      <w:r>
        <w:t>All my life I have felt an attachment to the Lammefjorden region.</w:t>
      </w:r>
    </w:p>
    <w:p>
      <w:r>
        <w:t>\Vhen I was a child we went there to visit my maternal grandparents,</w:t>
      </w:r>
    </w:p>
    <w:p>
      <w:r>
        <w:t>and I remember the long walks in the cornfields, trips to Dragsholm</w:t>
      </w:r>
    </w:p>
    <w:p>
      <w:r>
        <w:t>Castle and paddling on the beaches at Tuse N res. I remember my</w:t>
      </w:r>
    </w:p>
    <w:p>
      <w:r>
        <w:t>grandmother buying freshly dug potatoes, carrots, newly-laid eggs</w:t>
      </w:r>
    </w:p>
    <w:p>
      <w:r>
        <w:t>and lots of other good things from the Lammefjorden farmers. I 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Seren</w:t>
      </w:r>
    </w:p>
    <w:p>
      <w:r>
        <w:t>Brandt Wiuff</w:t>
      </w:r>
    </w:p>
    <w:p>
      <w:r>
        <w:t>from</w:t>
      </w:r>
    </w:p>
    <w:p>
      <w:r>
        <w:t>Lammefjorden</w:t>
      </w:r>
    </w:p>
    <w:p>
      <w:r>
        <w:t>oren. born in 1956. i a native of Lanunefjorden, a drive of an hour or</w:t>
      </w:r>
    </w:p>
    <w:p>
      <w:r>
        <w:t>o from Cop nhagen. His father was a Lammefjorden farmer and S0ren</w:t>
      </w:r>
    </w:p>
    <w:p>
      <w:r>
        <w:t>him elf h had an int ere tin agriculture ever since he first grew some</w:t>
      </w:r>
    </w:p>
    <w:p>
      <w:r>
        <w:t>tulip as a four-year-old. After studying at university in Copenhagen</w:t>
      </w:r>
    </w:p>
    <w:p>
      <w:r>
        <w:t>and tra,·elling the world, he returned to the land. Since then he has</w:t>
      </w:r>
    </w:p>
    <w:p>
      <w:r>
        <w:t>taken o,·er from hi father, and has now extended his arable farm at</w:t>
      </w:r>
    </w:p>
    <w:p>
      <w:r>
        <w:t>Lammefjorden to 60 hectares. S0ren 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Seren</w:t>
      </w:r>
    </w:p>
    <w:p>
      <w:r>
        <w:t>Brandt Wiuff</w:t>
      </w:r>
    </w:p>
    <w:p>
      <w:r>
        <w:t>from</w:t>
      </w:r>
    </w:p>
    <w:p>
      <w:r>
        <w:t>Lammefjorden</w:t>
      </w:r>
    </w:p>
    <w:p>
      <w:r>
        <w:t>oren. born in 1956. i a native of Lanunefjorden, a drive of an hour or</w:t>
      </w:r>
    </w:p>
    <w:p>
      <w:r>
        <w:t>o from Cop nhagen. His father was a Lammefjorden farmer and S0ren</w:t>
      </w:r>
    </w:p>
    <w:p>
      <w:r>
        <w:t>him elf h had an int ere tin agriculture ever since he first grew some</w:t>
      </w:r>
    </w:p>
    <w:p>
      <w:r>
        <w:t>tulip as a four-year-old. After studying at university in Copenhagen</w:t>
      </w:r>
    </w:p>
    <w:p>
      <w:r>
        <w:t>and tra,·elling the world, he returned to the land. Since then he has</w:t>
      </w:r>
    </w:p>
    <w:p>
      <w:r>
        <w:t>taken o,·er from hi father, and has now extended his arable farm at</w:t>
      </w:r>
    </w:p>
    <w:p>
      <w:r>
        <w:t>Lammefjorden to 60 hectares. S0ren is one of the biggest and most</w:t>
      </w:r>
    </w:p>
    <w:p>
      <w:r>
        <w:t>important uppliers of market garden produce to Danish restaurants.</w:t>
      </w:r>
    </w:p>
    <w:p>
      <w:r>
        <w:t>All my life I have felt an attachment to the Lammefjorden region.</w:t>
      </w:r>
    </w:p>
    <w:p>
      <w:r>
        <w:t>\Vhen I was a child we went there to visit my maternal grandparents,</w:t>
      </w:r>
    </w:p>
    <w:p>
      <w:r>
        <w:t>and I remember the long walks in the cornfields, trips to Dragsholm</w:t>
      </w:r>
    </w:p>
    <w:p>
      <w:r>
        <w:t>Castle and paddling on the beaches at Tuse N res. I remember my</w:t>
      </w:r>
    </w:p>
    <w:p>
      <w:r>
        <w:t>grandmother buying freshly dug potatoes, carrots, newly-laid eggs</w:t>
      </w:r>
    </w:p>
    <w:p>
      <w:r>
        <w:t>and lots of other good things from the Lammefjorden farmers. I 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