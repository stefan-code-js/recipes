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Storing fresh vegetables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Storing fresh vegetables</w:t>
      </w:r>
    </w:p>
    <w:p>
      <w:r>
        <w:t>All vegetables are made up of living cells and must be stored</w:t>
      </w:r>
    </w:p>
    <w:p>
      <w:r>
        <w:t>properly to keep them fre sh for as long as possible. Different</w:t>
      </w:r>
    </w:p>
    <w:p>
      <w:r>
        <w:t>vegetables require different storage conditions but, while</w:t>
      </w:r>
    </w:p>
    <w:p>
      <w:r>
        <w:t>refrigeration keeps many fresher for lon ger, not all need t o</w:t>
      </w:r>
    </w:p>
    <w:p>
      <w:r>
        <w:t>be chilled. Some keep best away from light, while other s</w:t>
      </w:r>
    </w:p>
    <w:p>
      <w:r>
        <w:t>dislike changes in temperature. The cri sper drawer in th e</w:t>
      </w:r>
    </w:p>
    <w:p>
      <w:r>
        <w:t>refrigerator, on the high-humidity settin g, is the best plac e</w:t>
      </w:r>
    </w:p>
    <w:p>
      <w:r>
        <w:t>for vegetables that wilt or lose moistur e easily. The low­</w:t>
      </w:r>
    </w:p>
    <w:p>
      <w:r>
        <w:t>humidity sett ing is best for ethylene-producing vege tables,</w:t>
      </w:r>
    </w:p>
    <w:p>
      <w:r>
        <w:t>such as avocados. Clean the vegetable drawer frequently</w:t>
      </w:r>
    </w:p>
    <w:p>
      <w:r>
        <w:t>to eliminate microbes that could cause spoilage. As soon as</w:t>
      </w:r>
    </w:p>
    <w:p>
      <w:r>
        <w:t>vegetables are cut, they begin to discolor and lose nutrient s,</w:t>
      </w:r>
    </w:p>
    <w:p>
      <w:r>
        <w:t>so store them in an airtight container in the refrigerato r and</w:t>
      </w:r>
    </w:p>
    <w:p>
      <w:r>
        <w:t>use within 24 hours .</w:t>
      </w:r>
    </w:p>
    <w:p>
      <w:r>
        <w:t>Fruits (tomatoes , zucchini, avocados, bell peppers,</w:t>
      </w:r>
    </w:p>
    <w:p>
      <w:r>
        <w:t>eggplants, etc.)</w:t>
      </w:r>
    </w:p>
    <w:p>
      <w:r>
        <w:t>Zucchini, bell peppers, and eggplants are sold when they are</w:t>
      </w:r>
    </w:p>
    <w:p>
      <w:r>
        <w:t>already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Storing fresh vegetables</w:t>
      </w:r>
    </w:p>
    <w:p>
      <w:r>
        <w:t>All vegetables are made up of living cells and must be stored</w:t>
      </w:r>
    </w:p>
    <w:p>
      <w:r>
        <w:t>properly to keep them fre sh for as long as possible. Different</w:t>
      </w:r>
    </w:p>
    <w:p>
      <w:r>
        <w:t>vegetables require different storage conditions but, while</w:t>
      </w:r>
    </w:p>
    <w:p>
      <w:r>
        <w:t>refrigeration keeps many fresher for lon ger, not all need t o</w:t>
      </w:r>
    </w:p>
    <w:p>
      <w:r>
        <w:t>be chilled. Some keep best away from light, while other s</w:t>
      </w:r>
    </w:p>
    <w:p>
      <w:r>
        <w:t>dislike changes in temperature. The cri sper drawer in th e</w:t>
      </w:r>
    </w:p>
    <w:p>
      <w:r>
        <w:t>refrigerator, on the high-humidity settin g, is the best plac e</w:t>
      </w:r>
    </w:p>
    <w:p>
      <w:r>
        <w:t>for vegetables that wilt or lose mois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Storing fresh vegetables</w:t>
      </w:r>
    </w:p>
    <w:p>
      <w:r>
        <w:t>All vegetables are made up of living cells and must be stored</w:t>
      </w:r>
    </w:p>
    <w:p>
      <w:r>
        <w:t>properly to keep them fre sh for as long as possible. Different</w:t>
      </w:r>
    </w:p>
    <w:p>
      <w:r>
        <w:t>vegetables require different storage conditions but, while</w:t>
      </w:r>
    </w:p>
    <w:p>
      <w:r>
        <w:t>refrigeration keeps many fresher for lon ger, not all need t o</w:t>
      </w:r>
    </w:p>
    <w:p>
      <w:r>
        <w:t>be chilled. Some keep best away from light, while other s</w:t>
      </w:r>
    </w:p>
    <w:p>
      <w:r>
        <w:t>dislike changes in temperature. The cri sper drawer in th e</w:t>
      </w:r>
    </w:p>
    <w:p>
      <w:r>
        <w:t>refrigerator, on the high-humidity settin g, is the best plac e</w:t>
      </w:r>
    </w:p>
    <w:p>
      <w:r>
        <w:t>for vegetables that wilt or lose moistur e easily. The low­</w:t>
      </w:r>
    </w:p>
    <w:p>
      <w:r>
        <w:t>humidity sett ing is best for ethylene-producing vege tables,</w:t>
      </w:r>
    </w:p>
    <w:p>
      <w:r>
        <w:t>such as avocados. Clean the vegetable drawer frequently</w:t>
      </w:r>
    </w:p>
    <w:p>
      <w:r>
        <w:t>to eliminate microbes that could cause spoilage. As soon as</w:t>
      </w:r>
    </w:p>
    <w:p>
      <w:r>
        <w:t>vegetables are cut, they begin to discolor and lose nutrient s,</w:t>
      </w:r>
    </w:p>
    <w:p>
      <w:r>
        <w:t>so store them in an airtight container in the refrigerato r and</w:t>
      </w:r>
    </w:p>
    <w:p>
      <w:r>
        <w:t>use within 24 hours .</w:t>
      </w:r>
    </w:p>
    <w:p>
      <w:r>
        <w:t>Fruits (tomatoes , zucchini, avocados, bell peppers,</w:t>
      </w:r>
    </w:p>
    <w:p>
      <w:r>
        <w:t>eggplants, etc.)</w:t>
      </w:r>
    </w:p>
    <w:p>
      <w:r>
        <w:t>Zucchini, bell peppers, and eggplants are sold when they are</w:t>
      </w:r>
    </w:p>
    <w:p>
      <w:r>
        <w:t>already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