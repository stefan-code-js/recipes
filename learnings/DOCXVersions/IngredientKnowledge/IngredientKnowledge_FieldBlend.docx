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FIELD BLEND #2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FIELD BLEND #2</w:t>
      </w:r>
    </w:p>
    <w:p>
      <w:r>
        <w:t>This second Field Blend of wheat and rye flours is in this book for two reasons: it has a</w:t>
      </w:r>
    </w:p>
    <w:p>
      <w:r>
        <w:t>different personality thanks to the use of whole rye or pumpernickel rye flour instead of</w:t>
      </w:r>
    </w:p>
    <w:p>
      <w:r>
        <w:t>the white rye flour used in Field Blend #1; and it helps show how you can adjust the</w:t>
      </w:r>
    </w:p>
    <w:p>
      <w:r>
        <w:t>flour in these recipes to make a Field Blend with whatever ratio of flours you want to</w:t>
      </w:r>
    </w:p>
    <w:p>
      <w:r>
        <w:t>use.</w:t>
      </w:r>
    </w:p>
    <w:p>
      <w:r>
        <w:t>When you are shopping for flour, whole rye flour is often labeled “dark rye flour.”</w:t>
      </w:r>
    </w:p>
    <w:p>
      <w:r>
        <w:t>Pumpernickel rye flour is whole rye, coarsely ground.</w:t>
      </w:r>
    </w:p>
    <w:p>
      <w:r>
        <w:t>The result is bread that’s a bit darker and slightly earthier in flavor than the</w:t>
      </w:r>
    </w:p>
    <w:p>
      <w:r>
        <w:t>Field</w:t>
      </w:r>
    </w:p>
    <w:p>
      <w:r>
        <w:t>Blend #1</w:t>
      </w:r>
    </w:p>
    <w:p>
      <w:r>
        <w:t>. Both of these recipes use the same total amount of flour as every other recipe</w:t>
      </w:r>
    </w:p>
    <w:p>
      <w:r>
        <w:t>in this</w:t>
      </w:r>
    </w:p>
    <w:p>
      <w:r>
        <w:t>book: 1,000 grams. The levain contributes 200 grams of flour; the remaining 800</w:t>
      </w:r>
    </w:p>
    <w:p>
      <w:r>
        <w:t>grams, used in the final dough, are a “dealer’s choice” blend that can be customized as</w:t>
      </w:r>
    </w:p>
    <w:p>
      <w:r>
        <w:t>you wish.</w:t>
      </w:r>
    </w:p>
    <w:p>
      <w:r>
        <w:t>I particularly like the blend of flours in this recipe. It includes about as much rye flour</w:t>
      </w:r>
    </w:p>
    <w:p>
      <w:r>
        <w:t>as you can work into the dough wi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FIELD BLEND #2</w:t>
      </w:r>
    </w:p>
    <w:p>
      <w:r>
        <w:t>This second Field Blend of wheat and rye flours is in this book for two reasons: it has a</w:t>
      </w:r>
    </w:p>
    <w:p>
      <w:r>
        <w:t>different personality thanks to the use of whole rye or pumpernickel rye flour instead of</w:t>
      </w:r>
    </w:p>
    <w:p>
      <w:r>
        <w:t>the white rye flour used in Field Blend #1; and it helps show how you can adjust the</w:t>
      </w:r>
    </w:p>
    <w:p>
      <w:r>
        <w:t>flour in these recipes to make a Field Blend with whatever ratio of flours you want to</w:t>
      </w:r>
    </w:p>
    <w:p>
      <w:r>
        <w:t>use.</w:t>
      </w:r>
    </w:p>
    <w:p>
      <w:r>
        <w:t>When you are shopping for flour, whole rye flour is often labeled “dark rye flour.”</w:t>
      </w:r>
    </w:p>
    <w:p>
      <w:r>
        <w:t>Pumpernickel rye flour is whole rye, coarsel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FIELD BLEND #2</w:t>
      </w:r>
    </w:p>
    <w:p>
      <w:r>
        <w:t>This second Field Blend of wheat and rye flours is in this book for two reasons: it has a</w:t>
      </w:r>
    </w:p>
    <w:p>
      <w:r>
        <w:t>different personality thanks to the use of whole rye or pumpernickel rye flour instead of</w:t>
      </w:r>
    </w:p>
    <w:p>
      <w:r>
        <w:t>the white rye flour used in Field Blend #1; and it helps show how you can adjust the</w:t>
      </w:r>
    </w:p>
    <w:p>
      <w:r>
        <w:t>flour in these recipes to make a Field Blend with whatever ratio of flours you want to</w:t>
      </w:r>
    </w:p>
    <w:p>
      <w:r>
        <w:t>use.</w:t>
      </w:r>
    </w:p>
    <w:p>
      <w:r>
        <w:t>When you are shopping for flour, whole rye flour is often labeled “dark rye flour.”</w:t>
      </w:r>
    </w:p>
    <w:p>
      <w:r>
        <w:t>Pumpernickel rye flour is whole rye, coarsely ground.</w:t>
      </w:r>
    </w:p>
    <w:p>
      <w:r>
        <w:t>The result is bread that’s a bit darker and slightly earthier in flavor than the</w:t>
      </w:r>
    </w:p>
    <w:p>
      <w:r>
        <w:t>Field</w:t>
      </w:r>
    </w:p>
    <w:p>
      <w:r>
        <w:t>Blend #1</w:t>
      </w:r>
    </w:p>
    <w:p>
      <w:r>
        <w:t>. Both of these recipes use the same total amount of flour as every other recipe</w:t>
      </w:r>
    </w:p>
    <w:p>
      <w:r>
        <w:t>in this</w:t>
      </w:r>
    </w:p>
    <w:p>
      <w:r>
        <w:t>book: 1,000 grams. The levain contributes 200 grams of flour; the remaining 800</w:t>
      </w:r>
    </w:p>
    <w:p>
      <w:r>
        <w:t>grams, used in the final dough, are a “dealer’s choice” blend that can be customized as</w:t>
      </w:r>
    </w:p>
    <w:p>
      <w:r>
        <w:t>you wish.</w:t>
      </w:r>
    </w:p>
    <w:p>
      <w:r>
        <w:t>I particularly like the blend of flours in this recipe. It includes about as much rye flour</w:t>
      </w:r>
    </w:p>
    <w:p>
      <w:r>
        <w:t>as you can work into the dough wi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