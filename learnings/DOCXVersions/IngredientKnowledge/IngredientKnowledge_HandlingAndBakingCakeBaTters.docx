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HandLing and Baking cake Ba TTeRs 957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HandLing  and  Baking  cake  Ba TTeRs 957</w:t>
      </w:r>
    </w:p>
    <w:p>
      <w:r>
        <w:t>prepared MixeS</w:t>
      </w:r>
    </w:p>
    <w:p>
      <w:r>
        <w:t>Many cake mixes are available that contain all ingredients except</w:t>
      </w:r>
    </w:p>
    <w:p>
      <w:r>
        <w:t>water and, sometimes, egg. These products also contain emulsi -</w:t>
      </w:r>
    </w:p>
    <w:p>
      <w:r>
        <w:t>fiers to ensure even blending of ingredients. To use them, follow the package instructions exactly.</w:t>
      </w:r>
    </w:p>
    <w:p>
      <w:r>
        <w:t>Most mixes produce cakes with excellent volume, texture,</w:t>
      </w:r>
    </w:p>
    <w:p>
      <w:r>
        <w:t>and tenderness. Whether or not they also taste good is a matter of opinion. On the other hand, cakes made from scratch are not nec -</w:t>
      </w:r>
    </w:p>
    <w:p>
      <w:r>
        <w:t>essarily better. They are better only if they are carefully mixed and</w:t>
      </w:r>
    </w:p>
    <w:p>
      <w:r>
        <w:t>baked and are prepared using good, tested formulas and high-</w:t>
      </w:r>
    </w:p>
    <w:p>
      <w:r>
        <w:t>quality ingredients.</w:t>
      </w:r>
    </w:p>
    <w:p>
      <w:r>
        <w:t>HANDLING AND BAKING</w:t>
      </w:r>
    </w:p>
    <w:p>
      <w:r>
        <w:t>CAKE BATTERS</w:t>
      </w:r>
    </w:p>
    <w:p>
      <w:r>
        <w:t>SCaLing  and  panning</w:t>
      </w:r>
    </w:p>
    <w:p>
      <w:r>
        <w:t>Prepare pans before mixing cake batters so cake batters can be baked without delay:</w:t>
      </w:r>
    </w:p>
    <w:p>
      <w:pPr>
        <w:pStyle w:val="ListNumber"/>
      </w:pPr>
      <w:r>
        <w:t>For high-fat cakes, the bottoms of layer pans must be greased, preferably with a commercial</w:t>
      </w:r>
    </w:p>
    <w:p>
      <w:r>
        <w:t>pan greasing preparation. if this is not available, dust the greased pan with flour and tap out</w:t>
      </w:r>
    </w:p>
    <w:p>
      <w:r>
        <w:t>the excess.</w:t>
      </w:r>
    </w:p>
    <w:p>
      <w:pPr>
        <w:pStyle w:val="ListNumber"/>
      </w:pPr>
      <w:r>
        <w:t>For sheet cakes, 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HandLing  and  Baking  cake  Ba TTeRs 957</w:t>
      </w:r>
    </w:p>
    <w:p>
      <w:r>
        <w:t>prepared MixeS</w:t>
      </w:r>
    </w:p>
    <w:p>
      <w:r>
        <w:t>Many cake mixes are available that contain all ingredients except</w:t>
      </w:r>
    </w:p>
    <w:p>
      <w:r>
        <w:t>water and, sometimes, egg. These products also contain emulsi -</w:t>
      </w:r>
    </w:p>
    <w:p>
      <w:r>
        <w:t>fiers to ensure even blending of ingredients. To use them, follow the package instructions exactly.</w:t>
      </w:r>
    </w:p>
    <w:p>
      <w:r>
        <w:t>Most mixes produce cakes with excellent volume, texture,</w:t>
      </w:r>
    </w:p>
    <w:p>
      <w:r>
        <w:t>and tenderness. Whether or not they also taste good is a matter of opinion. On the other hand, cakes made from scratch are not nec -</w:t>
      </w:r>
    </w:p>
    <w:p>
      <w:r>
        <w:t>essarily better. They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HandLing  and  Baking  cake  Ba TTeRs 957</w:t>
      </w:r>
    </w:p>
    <w:p>
      <w:r>
        <w:t>prepared MixeS</w:t>
      </w:r>
    </w:p>
    <w:p>
      <w:r>
        <w:t>Many cake mixes are available that contain all ingredients except</w:t>
      </w:r>
    </w:p>
    <w:p>
      <w:r>
        <w:t>water and, sometimes, egg. These products also contain emulsi -</w:t>
      </w:r>
    </w:p>
    <w:p>
      <w:r>
        <w:t>fiers to ensure even blending of ingredients. To use them, follow the package instructions exactly.</w:t>
      </w:r>
    </w:p>
    <w:p>
      <w:r>
        <w:t>Most mixes produce cakes with excellent volume, texture,</w:t>
      </w:r>
    </w:p>
    <w:p>
      <w:r>
        <w:t>and tenderness. Whether or not they also taste good is a matter of opinion. On the other hand, cakes made from scratch are not nec -</w:t>
      </w:r>
    </w:p>
    <w:p>
      <w:r>
        <w:t>essarily better. They are better only if they are carefully mixed and</w:t>
      </w:r>
    </w:p>
    <w:p>
      <w:r>
        <w:t>baked and are prepared using good, tested formulas and high-</w:t>
      </w:r>
    </w:p>
    <w:p>
      <w:r>
        <w:t>quality ingredients.</w:t>
      </w:r>
    </w:p>
    <w:p>
      <w:r>
        <w:t>HANDLING AND BAKING</w:t>
      </w:r>
    </w:p>
    <w:p>
      <w:r>
        <w:t>CAKE BATTERS</w:t>
      </w:r>
    </w:p>
    <w:p>
      <w:r>
        <w:t>SCaLing  and  panning</w:t>
      </w:r>
    </w:p>
    <w:p>
      <w:r>
        <w:t>Prepare pans before mixing cake batters so cake batters can be baked without delay:</w:t>
      </w:r>
    </w:p>
    <w:p>
      <w:pPr>
        <w:pStyle w:val="ListNumber"/>
      </w:pPr>
      <w:r>
        <w:t>For high-fat cakes, the bottoms of layer pans must be greased, preferably with a commercial</w:t>
      </w:r>
    </w:p>
    <w:p>
      <w:r>
        <w:t>pan greasing preparation. if this is not available, dust the greased pan with flour and tap out</w:t>
      </w:r>
    </w:p>
    <w:p>
      <w:r>
        <w:t>the excess.</w:t>
      </w:r>
    </w:p>
    <w:p>
      <w:pPr>
        <w:pStyle w:val="ListNumber"/>
      </w:pPr>
      <w:r>
        <w:t>For sheet cakes, 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