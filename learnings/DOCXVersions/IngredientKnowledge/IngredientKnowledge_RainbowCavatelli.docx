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RAINBOW CAVATELLI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RAINBOW CAVATELLI</w:t>
      </w:r>
    </w:p>
    <w:p>
      <w:r>
        <w:t>Please see the header in the Cavatelli recipe on page 108 for information on cavatelli</w:t>
      </w:r>
    </w:p>
    <w:p>
      <w:r>
        <w:t>boards, or what you can use in place of one to execute rainbow cavatelli.</w:t>
      </w:r>
    </w:p>
    <w:p>
      <w:r>
        <w:t>This recipe got me in a lot of trouble across the Internet. It was featured in a food</w:t>
      </w:r>
    </w:p>
    <w:p>
      <w:r>
        <w:t>video that got upward of thirty million views, and because of that, | received nearly as</w:t>
      </w:r>
    </w:p>
    <w:p>
      <w:r>
        <w:t>many opinions on these contentious little suckers. Among the main objections? “They</w:t>
      </w:r>
    </w:p>
    <w:p>
      <w:r>
        <w:t>look like gummy worms, Linda. You're trying to trick us into eating vegetable candy, and</w:t>
      </w:r>
    </w:p>
    <w:p>
      <w:r>
        <w:t>that isn’t cool.” Umm, sorry? “Food coloring is the devil, and there is no way you can</w:t>
      </w:r>
    </w:p>
    <w:p>
      <w:r>
        <w:t>make those colors without it, so you are the devil, Linda.” | hope this book is enough to</w:t>
      </w:r>
    </w:p>
    <w:p>
      <w:r>
        <w:t>refute that! And finally, “But they're so much work—no thanks!” That couldn't be further</w:t>
      </w:r>
    </w:p>
    <w:p>
      <w:r>
        <w:t>from the truth. They're among the easiest of shapes, in fact. Give them a go; you won't</w:t>
      </w:r>
    </w:p>
    <w:p>
      <w:r>
        <w:t>regret it. MAKES 4 SERVINGS</w:t>
      </w:r>
    </w:p>
    <w:p>
      <w:r>
        <w:t>SPECIAL EQUIPMENT</w:t>
      </w:r>
    </w:p>
    <w:p>
      <w:r>
        <w:t>A silicone sushi mat or a gnocchi board</w:t>
      </w:r>
    </w:p>
    <w:p>
      <w:r>
        <w:t>VY% batch Beet-Papr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RAINBOW CAVATELLI</w:t>
      </w:r>
    </w:p>
    <w:p>
      <w:r>
        <w:t>Please see the header in the Cavatelli recipe on page 108 for information on cavatelli</w:t>
      </w:r>
    </w:p>
    <w:p>
      <w:r>
        <w:t>boards, or what you can use in place of one to execute rainbow cavatelli.</w:t>
      </w:r>
    </w:p>
    <w:p>
      <w:r>
        <w:t>This recipe got me in a lot of trouble across the Internet. It was featured in a food</w:t>
      </w:r>
    </w:p>
    <w:p>
      <w:r>
        <w:t>video that got upward of thirty million views, and because of that, | received nearly as</w:t>
      </w:r>
    </w:p>
    <w:p>
      <w:r>
        <w:t>many opinions on these contentious little suckers. Among the main objections? “They</w:t>
      </w:r>
    </w:p>
    <w:p>
      <w:r>
        <w:t>look like gummy worms, Linda. You're trying to trick 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RAINBOW CAVATELLI</w:t>
      </w:r>
    </w:p>
    <w:p>
      <w:r>
        <w:t>Please see the header in the Cavatelli recipe on page 108 for information on cavatelli</w:t>
      </w:r>
    </w:p>
    <w:p>
      <w:r>
        <w:t>boards, or what you can use in place of one to execute rainbow cavatelli.</w:t>
      </w:r>
    </w:p>
    <w:p>
      <w:r>
        <w:t>This recipe got me in a lot of trouble across the Internet. It was featured in a food</w:t>
      </w:r>
    </w:p>
    <w:p>
      <w:r>
        <w:t>video that got upward of thirty million views, and because of that, | received nearly as</w:t>
      </w:r>
    </w:p>
    <w:p>
      <w:r>
        <w:t>many opinions on these contentious little suckers. Among the main objections? “They</w:t>
      </w:r>
    </w:p>
    <w:p>
      <w:r>
        <w:t>look like gummy worms, Linda. You're trying to trick us into eating vegetable candy, and</w:t>
      </w:r>
    </w:p>
    <w:p>
      <w:r>
        <w:t>that isn’t cool.” Umm, sorry? “Food coloring is the devil, and there is no way you can</w:t>
      </w:r>
    </w:p>
    <w:p>
      <w:r>
        <w:t>make those colors without it, so you are the devil, Linda.” | hope this book is enough to</w:t>
      </w:r>
    </w:p>
    <w:p>
      <w:r>
        <w:t>refute that! And finally, “But they're so much work—no thanks!” That couldn't be further</w:t>
      </w:r>
    </w:p>
    <w:p>
      <w:r>
        <w:t>from the truth. They're among the easiest of shapes, in fact. Give them a go; you won't</w:t>
      </w:r>
    </w:p>
    <w:p>
      <w:r>
        <w:t>regret it. MAKES 4 SERVINGS</w:t>
      </w:r>
    </w:p>
    <w:p>
      <w:r>
        <w:t>SPECIAL EQUIPMENT</w:t>
      </w:r>
    </w:p>
    <w:p>
      <w:r>
        <w:t>A silicone sushi mat or a gnocchi board</w:t>
      </w:r>
    </w:p>
    <w:p>
      <w:r>
        <w:t>VY% batch Beet-Papr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