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130 Spice Profiles</w:t>
      </w:r>
    </w:p>
    <w:p>
      <w:r>
        <w:t>Region of cultivation</w:t>
      </w:r>
    </w:p>
    <w:p>
      <w:r>
        <w:t>The spice is native to Ethiopia and is cultivated</w:t>
      </w:r>
    </w:p>
    <w:p>
      <w:r>
        <w:t>there, as well as in Kenya, Uganda, T anzania, Nigeria, Ghana, and Senegal.The plant</w:t>
      </w:r>
    </w:p>
    <w:p>
      <w:r>
        <w:t>Grains of Selim come from an evergreen tree, which grows in humid tropical regions of Africa. T rees can grow to a height of 30m (98ft).</w:t>
      </w:r>
    </w:p>
    <w:p>
      <w:r>
        <w:t>Whole</w:t>
      </w:r>
    </w:p>
    <w:p>
      <w:r>
        <w:t>Pods can be used whole and removed from the dish before serving.</w:t>
      </w:r>
    </w:p>
    <w:p>
      <w:r>
        <w:t>Powder</w:t>
      </w:r>
    </w:p>
    <w:p>
      <w:r>
        <w:t>Grind or pound pods and use immediately, since the flavour compounds evaporate quickly. For this reason pre-ground powder is rarely available.Seed pods</w:t>
      </w:r>
    </w:p>
    <w:p>
      <w:r>
        <w:t>form in</w:t>
      </w:r>
    </w:p>
    <w:p>
      <w:r>
        <w:t>dense clusters</w:t>
      </w:r>
    </w:p>
    <w:p>
      <w:r>
        <w:t>Pods contain five to</w:t>
      </w:r>
    </w:p>
    <w:p>
      <w:r>
        <w:t>eight seedsBOTANICAL NAME</w:t>
      </w:r>
    </w:p>
    <w:p>
      <w:r>
        <w:t>Xylopia aethiopica</w:t>
      </w:r>
    </w:p>
    <w:p>
      <w:r>
        <w:t>ALSO KNOWN AS</w:t>
      </w:r>
    </w:p>
    <w:p>
      <w:r>
        <w:t>Uda pod, Ethiopian pepper, habzeli, kimba</w:t>
      </w:r>
    </w:p>
    <w:p>
      <w:r>
        <w:t>pepper, Selem kili, Guinea pepper.</w:t>
      </w:r>
    </w:p>
    <w:p>
      <w:r>
        <w:t>MAJOR FLAVOUR COMPOUND</w:t>
      </w:r>
    </w:p>
    <w:p>
      <w:r>
        <w:t>Fenchone.</w:t>
      </w:r>
    </w:p>
    <w:p>
      <w:r>
        <w:t>PARTS USED</w:t>
      </w:r>
    </w:p>
    <w:p>
      <w:r>
        <w:t>Pods (fruits) and seeds.METHOD OF CULTIVATION</w:t>
      </w:r>
    </w:p>
    <w:p>
      <w:r>
        <w:t>T rees are harvested for their pods, which are picked at various stages of maturity.</w:t>
      </w:r>
    </w:p>
    <w:p>
      <w:r>
        <w:t>COMMERCIAL PREPARATION</w:t>
      </w:r>
    </w:p>
    <w:p>
      <w:r>
        <w:t>In Senegal, immature fruits are smoked</w:t>
      </w:r>
    </w:p>
    <w:p>
      <w:r>
        <w:t>and then pounded; elsewh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130 Spice Profiles</w:t>
      </w:r>
    </w:p>
    <w:p>
      <w:r>
        <w:t>Region of cultivation</w:t>
      </w:r>
    </w:p>
    <w:p>
      <w:r>
        <w:t>The spice is native to Ethiopia and is cultivated</w:t>
      </w:r>
    </w:p>
    <w:p>
      <w:r>
        <w:t>there, as well as in Kenya, Uganda, T anzania, Nigeria, Ghana, and Senegal.The plant</w:t>
      </w:r>
    </w:p>
    <w:p>
      <w:r>
        <w:t>Grains of Selim come from an evergreen tree, which grows in humid tropical regions of Africa. T rees can grow to a height of 30m (98ft).</w:t>
      </w:r>
    </w:p>
    <w:p>
      <w:r>
        <w:t>Whole</w:t>
      </w:r>
    </w:p>
    <w:p>
      <w:r>
        <w:t>Pods can be used whole and removed from the dish before serving.</w:t>
      </w:r>
    </w:p>
    <w:p>
      <w:r>
        <w:t>Powder</w:t>
      </w:r>
    </w:p>
    <w:p>
      <w:r>
        <w:t>Grind or pound pods and use immediately, since the flavour compounds evaporate quickly. For this reason pr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130 Spice Profiles</w:t>
      </w:r>
    </w:p>
    <w:p>
      <w:r>
        <w:t>Region of cultivation</w:t>
      </w:r>
    </w:p>
    <w:p>
      <w:r>
        <w:t>The spice is native to Ethiopia and is cultivated</w:t>
      </w:r>
    </w:p>
    <w:p>
      <w:r>
        <w:t>there, as well as in Kenya, Uganda, T anzania, Nigeria, Ghana, and Senegal.The plant</w:t>
      </w:r>
    </w:p>
    <w:p>
      <w:r>
        <w:t>Grains of Selim come from an evergreen tree, which grows in humid tropical regions of Africa. T rees can grow to a height of 30m (98ft).</w:t>
      </w:r>
    </w:p>
    <w:p>
      <w:r>
        <w:t>Whole</w:t>
      </w:r>
    </w:p>
    <w:p>
      <w:r>
        <w:t>Pods can be used whole and removed from the dish before serving.</w:t>
      </w:r>
    </w:p>
    <w:p>
      <w:r>
        <w:t>Powder</w:t>
      </w:r>
    </w:p>
    <w:p>
      <w:r>
        <w:t>Grind or pound pods and use immediately, since the flavour compounds evaporate quickly. For this reason pre-ground powder is rarely available.Seed pods</w:t>
      </w:r>
    </w:p>
    <w:p>
      <w:r>
        <w:t>form in</w:t>
      </w:r>
    </w:p>
    <w:p>
      <w:r>
        <w:t>dense clusters</w:t>
      </w:r>
    </w:p>
    <w:p>
      <w:r>
        <w:t>Pods contain five to</w:t>
      </w:r>
    </w:p>
    <w:p>
      <w:r>
        <w:t>eight seedsBOTANICAL NAME</w:t>
      </w:r>
    </w:p>
    <w:p>
      <w:r>
        <w:t>Xylopia aethiopica</w:t>
      </w:r>
    </w:p>
    <w:p>
      <w:r>
        <w:t>ALSO KNOWN AS</w:t>
      </w:r>
    </w:p>
    <w:p>
      <w:r>
        <w:t>Uda pod, Ethiopian pepper, habzeli, kimba</w:t>
      </w:r>
    </w:p>
    <w:p>
      <w:r>
        <w:t>pepper, Selem kili, Guinea pepper.</w:t>
      </w:r>
    </w:p>
    <w:p>
      <w:r>
        <w:t>MAJOR FLAVOUR COMPOUND</w:t>
      </w:r>
    </w:p>
    <w:p>
      <w:r>
        <w:t>Fenchone.</w:t>
      </w:r>
    </w:p>
    <w:p>
      <w:r>
        <w:t>PARTS USED</w:t>
      </w:r>
    </w:p>
    <w:p>
      <w:r>
        <w:t>Pods (fruits) and seeds.METHOD OF CULTIVATION</w:t>
      </w:r>
    </w:p>
    <w:p>
      <w:r>
        <w:t>T rees are harvested for their pods, which are picked at various stages of maturity.</w:t>
      </w:r>
    </w:p>
    <w:p>
      <w:r>
        <w:t>COMMERCIAL PREPARATION</w:t>
      </w:r>
    </w:p>
    <w:p>
      <w:r>
        <w:t>In Senegal, immature fruits are smoked</w:t>
      </w:r>
    </w:p>
    <w:p>
      <w:r>
        <w:t>and then pounded; elsewh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