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PROPER STORAGE: KEEP YOUR CHOCOLATES FRESH</w:t>
      </w:r>
    </w:p>
    <w:p>
      <w:r>
        <w:rPr>
          <w:b/>
          <w:color w:val="3E2723"/>
        </w:rPr>
        <w:t>Category:</w:t>
      </w:r>
      <w:r>
        <w:t xml:space="preserve"> Professional Insights</w:t>
      </w:r>
    </w:p>
    <w:p>
      <w:r>
        <w:rPr>
          <w:b/>
          <w:color w:val="3E2723"/>
        </w:rPr>
        <w:t>Impact Level:</w:t>
      </w:r>
      <w:r>
        <w:t xml:space="preserve"> [High/Medium/Low]</w:t>
      </w:r>
    </w:p>
    <w:p>
      <w:r>
        <w:rPr>
          <w:color w:val="1565C0"/>
        </w:rPr>
        <w:t>──────────────────────────────────────────────────</w:t>
      </w:r>
    </w:p>
    <w:p>
      <w:pPr>
        <w:pStyle w:val="Heading2"/>
      </w:pPr>
      <w:r>
        <w:t>The Insight</w:t>
      </w:r>
    </w:p>
    <w:p>
      <w:r>
        <w:t>569TROUBLESHOOTING GUIDE: COMMON PROBLEMS WITH MOLDED CHOCOLATES</w:t>
      </w:r>
    </w:p>
    <w:p>
      <w:r>
        <w:t>PROPER STORAGE: KEEP YOUR CHOCOLATES FRESH</w:t>
      </w:r>
    </w:p>
    <w:p>
      <w:r>
        <w:t>Chocolate should be stored in an airtight container in a cool, dry place away from sunlight. Humidity, heat,</w:t>
      </w:r>
    </w:p>
    <w:p>
      <w:r>
        <w:t>and light all adversely affect its storage time and texture. Because it contains cocoa butter, chocolate tends to absorb other strong smells, so it must be kept well wrapped.THE COUVERTURE CHOCOLATE THICKENS WHILE YOU ARE WORKING WITH IT.</w:t>
      </w:r>
    </w:p>
    <w:p>
      <w:r>
        <w:t>Causes Considerable cooling (crystallization) of the chocolate.</w:t>
      </w:r>
    </w:p>
    <w:p>
      <w:r>
        <w:t>Solutions Add a small amount of hot, melted couverture chocolate or place under a heat source, such as a heat gun.</w:t>
      </w:r>
    </w:p>
    <w:p>
      <w:r>
        <w:t>THE FINISHED CHOCOLATES ARE NOT GLOSSY .</w:t>
      </w:r>
    </w:p>
    <w:p>
      <w:r>
        <w:t>CausesInadequately tempered chocolate. Room and/or refrigerator temperature too cold.</w:t>
      </w:r>
    </w:p>
    <w:p>
      <w:r>
        <w:t>Molds or acetate sheets not clean.</w:t>
      </w:r>
    </w:p>
    <w:p>
      <w:r>
        <w:t>SolutionsThe room temperature should be 66°F–73°F (19°C– 23°C) and the refrigerator 46°F–54°F (8°C–12°C).  Molds and acetate sheets must be perfectly clean: wipe with soft, absorbent cotton.</w:t>
      </w:r>
    </w:p>
    <w:p>
      <w:r>
        <w:t>THE CHOCO</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569TROUBLESHOOTING GUIDE: COMMON PROBLEMS WITH MOLDED CHOCOLATES</w:t>
      </w:r>
    </w:p>
    <w:p>
      <w:r>
        <w:t>PROPER STORAGE: KEEP YOUR CHOCOLATES FRESH</w:t>
      </w:r>
    </w:p>
    <w:p>
      <w:r>
        <w:t>Chocolate should be stored in an airtight container in a cool, dry place away from sunlight. Humidity, heat,</w:t>
      </w:r>
    </w:p>
    <w:p>
      <w:r>
        <w:t>and light all adversely affect its storage time and texture. Because it contains cocoa butter, chocolate tends to absorb other strong smells, so it must be kept well wrapped.THE COUVERTURE CHOCOLATE THICKENS WHILE YOU ARE WORKING WITH IT.</w:t>
      </w:r>
    </w:p>
    <w:p>
      <w:r>
        <w:t>Causes Considerable cooling (crystallizatio</w:t>
      </w:r>
    </w:p>
    <w:p>
      <w:r>
        <w:rPr>
          <w:color w:val="1565C0"/>
        </w:rPr>
        <w:t>──────────────────────────────────────────────────</w:t>
      </w:r>
    </w:p>
    <w:p>
      <w:pPr>
        <w:pStyle w:val="Heading2"/>
      </w:pPr>
      <w:r>
        <w:t>Detailed Explanation</w:t>
      </w:r>
    </w:p>
    <w:p>
      <w:r>
        <w:t>569TROUBLESHOOTING GUIDE: COMMON PROBLEMS WITH MOLDED CHOCOLATES</w:t>
      </w:r>
    </w:p>
    <w:p>
      <w:r>
        <w:t>PROPER STORAGE: KEEP YOUR CHOCOLATES FRESH</w:t>
      </w:r>
    </w:p>
    <w:p>
      <w:r>
        <w:t>Chocolate should be stored in an airtight container in a cool, dry place away from sunlight. Humidity, heat,</w:t>
      </w:r>
    </w:p>
    <w:p>
      <w:r>
        <w:t>and light all adversely affect its storage time and texture. Because it contains cocoa butter, chocolate tends to absorb other strong smells, so it must be kept well wrapped.THE COUVERTURE CHOCOLATE THICKENS WHILE YOU ARE WORKING WITH IT.</w:t>
      </w:r>
    </w:p>
    <w:p>
      <w:r>
        <w:t>Causes Considerable cooling (crystallization) of the chocolate.</w:t>
      </w:r>
    </w:p>
    <w:p>
      <w:r>
        <w:t>Solutions Add a small amount of hot, melted couverture chocolate or place under a heat source, such as a heat gun.</w:t>
      </w:r>
    </w:p>
    <w:p>
      <w:r>
        <w:t>THE FINISHED CHOCOLATES ARE NOT GLOSSY .</w:t>
      </w:r>
    </w:p>
    <w:p>
      <w:r>
        <w:t>CausesInadequately tempered chocolate. Room and/or refrigerator temperature too cold.</w:t>
      </w:r>
    </w:p>
    <w:p>
      <w:r>
        <w:t>Molds or acetate sheets not clean.</w:t>
      </w:r>
    </w:p>
    <w:p>
      <w:r>
        <w:t>SolutionsThe room temperature should be 66°F–73°F (19°C– 23°C) and the refrigerator 46°F–54°F (8°C–12°C).  Molds and acetate sheets must be perfectly clean: wipe with soft, absorbent cotton.</w:t>
      </w:r>
    </w:p>
    <w:p>
      <w:r>
        <w:t>THE CHOCO</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