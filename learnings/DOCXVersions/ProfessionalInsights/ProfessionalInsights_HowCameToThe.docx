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| CAME TO THE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HOW | CAME TO THE</w:t>
      </w:r>
    </w:p>
    <w:p>
      <w:r>
        <w:t>WORLD OF PASTA</w:t>
      </w:r>
    </w:p>
    <w:p>
      <w:r>
        <w:t>Hello, my name is Linda, and I’m a</w:t>
      </w:r>
    </w:p>
    <w:p>
      <w:r>
        <w:t>pastaholic. You are too, you say? Then</w:t>
      </w:r>
    </w:p>
    <w:p>
      <w:r>
        <w:t>you're in the right place. But let’s back</w:t>
      </w:r>
    </w:p>
    <w:p>
      <w:r>
        <w:t>up and get to know each other a little bit,</w:t>
      </w:r>
    </w:p>
    <w:p>
      <w:r>
        <w:t>shall we? | mean, if you're going to take</w:t>
      </w:r>
    </w:p>
    <w:p>
      <w:r>
        <w:t>me in the kitchen, at least buy me a drink</w:t>
      </w:r>
    </w:p>
    <w:p>
      <w:r>
        <w:t>first.</w:t>
      </w:r>
    </w:p>
    <w:p>
      <w:r>
        <w:t>| made my first batch of noodles</w:t>
      </w:r>
    </w:p>
    <w:p>
      <w:r>
        <w:t>when | was thigh-high to my grandmother,</w:t>
      </w:r>
    </w:p>
    <w:p>
      <w:r>
        <w:t>and she topped out at four foot eleven</w:t>
      </w:r>
    </w:p>
    <w:p>
      <w:r>
        <w:t>so | was a wee thing of about four. My</w:t>
      </w:r>
    </w:p>
    <w:p>
      <w:r>
        <w:t>parents didn’t cook—they were very</w:t>
      </w:r>
    </w:p>
    <w:p>
      <w:r>
        <w:t>busy raising kids and starting a medical</w:t>
      </w:r>
    </w:p>
    <w:p>
      <w:r>
        <w:t>practice in Nowheresville, Idaho, having</w:t>
      </w:r>
    </w:p>
    <w:p>
      <w:r>
        <w:t>moved there when | was three and my</w:t>
      </w:r>
    </w:p>
    <w:p>
      <w:r>
        <w:t>half siblings were in the awkward throes</w:t>
      </w:r>
    </w:p>
    <w:p>
      <w:r>
        <w:t>of junior high. My father met my mother</w:t>
      </w:r>
    </w:p>
    <w:p>
      <w:r>
        <w:t>and her two children, a boy and a girl, in</w:t>
      </w:r>
    </w:p>
    <w:p>
      <w:r>
        <w:t>Southern California in the mid-seventies,</w:t>
      </w:r>
    </w:p>
    <w:p>
      <w:r>
        <w:t>and they wed a few years later. My mom</w:t>
      </w:r>
    </w:p>
    <w:p>
      <w:r>
        <w:t>is black, and so was her first husband,</w:t>
      </w:r>
    </w:p>
    <w:p>
      <w:r>
        <w:t>but my dad is as white as a Céline Dion</w:t>
      </w:r>
    </w:p>
    <w:p>
      <w:r>
        <w:t>song, so when | came out towheaded and</w:t>
      </w:r>
    </w:p>
    <w:p>
      <w:r>
        <w:t>screaming off-key, it was no big surprise.</w:t>
      </w:r>
    </w:p>
    <w:p>
      <w:r>
        <w:t>For some reason,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HOW | CAME TO THE</w:t>
      </w:r>
    </w:p>
    <w:p>
      <w:r>
        <w:t>WORLD OF PASTA</w:t>
      </w:r>
    </w:p>
    <w:p>
      <w:r>
        <w:t>Hello, my name is Linda, and I’m a</w:t>
      </w:r>
    </w:p>
    <w:p>
      <w:r>
        <w:t>pastaholic. You are too, you say? Then</w:t>
      </w:r>
    </w:p>
    <w:p>
      <w:r>
        <w:t>you're in the right place. But let’s back</w:t>
      </w:r>
    </w:p>
    <w:p>
      <w:r>
        <w:t>up and get to know each other a little bit,</w:t>
      </w:r>
    </w:p>
    <w:p>
      <w:r>
        <w:t>shall we? | mean, if you're going to take</w:t>
      </w:r>
    </w:p>
    <w:p>
      <w:r>
        <w:t>me in the kitchen, at least buy me a drink</w:t>
      </w:r>
    </w:p>
    <w:p>
      <w:r>
        <w:t>first.</w:t>
      </w:r>
    </w:p>
    <w:p>
      <w:r>
        <w:t>| made my first batch of noodles</w:t>
      </w:r>
    </w:p>
    <w:p>
      <w:r>
        <w:t>when | was thigh-high to my grandmother,</w:t>
      </w:r>
    </w:p>
    <w:p>
      <w:r>
        <w:t>and she topped out at four foot eleven</w:t>
      </w:r>
    </w:p>
    <w:p>
      <w:r>
        <w:t>so | was a wee thing of about four. My</w:t>
      </w:r>
    </w:p>
    <w:p>
      <w:r>
        <w:t>parents didn’t cook—they were very</w:t>
      </w:r>
    </w:p>
    <w:p>
      <w:r>
        <w:t>busy raising 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HOW | CAME TO THE</w:t>
      </w:r>
    </w:p>
    <w:p>
      <w:r>
        <w:t>WORLD OF PASTA</w:t>
      </w:r>
    </w:p>
    <w:p>
      <w:r>
        <w:t>Hello, my name is Linda, and I’m a</w:t>
      </w:r>
    </w:p>
    <w:p>
      <w:r>
        <w:t>pastaholic. You are too, you say? Then</w:t>
      </w:r>
    </w:p>
    <w:p>
      <w:r>
        <w:t>you're in the right place. But let’s back</w:t>
      </w:r>
    </w:p>
    <w:p>
      <w:r>
        <w:t>up and get to know each other a little bit,</w:t>
      </w:r>
    </w:p>
    <w:p>
      <w:r>
        <w:t>shall we? | mean, if you're going to take</w:t>
      </w:r>
    </w:p>
    <w:p>
      <w:r>
        <w:t>me in the kitchen, at least buy me a drink</w:t>
      </w:r>
    </w:p>
    <w:p>
      <w:r>
        <w:t>first.</w:t>
      </w:r>
    </w:p>
    <w:p>
      <w:r>
        <w:t>| made my first batch of noodles</w:t>
      </w:r>
    </w:p>
    <w:p>
      <w:r>
        <w:t>when | was thigh-high to my grandmother,</w:t>
      </w:r>
    </w:p>
    <w:p>
      <w:r>
        <w:t>and she topped out at four foot eleven</w:t>
      </w:r>
    </w:p>
    <w:p>
      <w:r>
        <w:t>so | was a wee thing of about four. My</w:t>
      </w:r>
    </w:p>
    <w:p>
      <w:r>
        <w:t>parents didn’t cook—they were very</w:t>
      </w:r>
    </w:p>
    <w:p>
      <w:r>
        <w:t>busy raising kids and starting a medical</w:t>
      </w:r>
    </w:p>
    <w:p>
      <w:r>
        <w:t>practice in Nowheresville, Idaho, having</w:t>
      </w:r>
    </w:p>
    <w:p>
      <w:r>
        <w:t>moved there when | was three and my</w:t>
      </w:r>
    </w:p>
    <w:p>
      <w:r>
        <w:t>half siblings were in the awkward throes</w:t>
      </w:r>
    </w:p>
    <w:p>
      <w:r>
        <w:t>of junior high. My father met my mother</w:t>
      </w:r>
    </w:p>
    <w:p>
      <w:r>
        <w:t>and her two children, a boy and a girl, in</w:t>
      </w:r>
    </w:p>
    <w:p>
      <w:r>
        <w:t>Southern California in the mid-seventies,</w:t>
      </w:r>
    </w:p>
    <w:p>
      <w:r>
        <w:t>and they wed a few years later. My mom</w:t>
      </w:r>
    </w:p>
    <w:p>
      <w:r>
        <w:t>is black, and so was her first husband,</w:t>
      </w:r>
    </w:p>
    <w:p>
      <w:r>
        <w:t>but my dad is as white as a Céline Dion</w:t>
      </w:r>
    </w:p>
    <w:p>
      <w:r>
        <w:t>song, so when | came out towheaded and</w:t>
      </w:r>
    </w:p>
    <w:p>
      <w:r>
        <w:t>screaming off-key, it was no big surprise.</w:t>
      </w:r>
    </w:p>
    <w:p>
      <w:r>
        <w:t>For some reason,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