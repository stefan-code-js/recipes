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CHUNKY RED SAUCE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CHUNKY RED SAUCE</w:t>
      </w:r>
    </w:p>
    <w:p>
      <w:r>
        <w:t>Sometimes I want a chunkier sauce, and sometimes I like a sauce with a more pure</w:t>
      </w:r>
    </w:p>
    <w:p>
      <w:r>
        <w:t>tomato flavor. This recipes satisfies both desires. Again, San Marzano tomatoes are</w:t>
      </w:r>
    </w:p>
    <w:p>
      <w:r>
        <w:t>ideal, but if you can’t find them, you can substitute the best-quality canned plum tomatoes</w:t>
      </w:r>
    </w:p>
    <w:p>
      <w:r>
        <w:t>available.</w:t>
      </w:r>
    </w:p>
    <w:p>
      <w:r>
        <w:t>MAKES ENOUGH SAUCE FOR TWO TO THREE 12-INCH ROUND PIZZAS</w:t>
      </w:r>
    </w:p>
    <w:p>
      <w:r>
        <w:t>1 (28-ounce) can whole San Marzano tomatoes</w:t>
      </w:r>
    </w:p>
    <w:p>
      <w:r>
        <w:t>1½ tablespoons extra-virgin olive oil</w:t>
      </w:r>
    </w:p>
    <w:p>
      <w:r>
        <w:t>Sea salt</w:t>
      </w:r>
    </w:p>
    <w:p>
      <w:pPr>
        <w:pStyle w:val="ListNumber"/>
      </w:pPr>
    </w:p>
    <w:p>
      <w:r>
        <w:t>Place a colander over a large bowl. Drain the tomatoes for 10 to 15 minutes.</w:t>
      </w:r>
    </w:p>
    <w:p>
      <w:pPr>
        <w:pStyle w:val="ListNumber"/>
      </w:pPr>
    </w:p>
    <w:p>
      <w:r>
        <w:t>Tilt the colander and use a wooden spoon to repeatedly push the tomatoes back and</w:t>
      </w:r>
    </w:p>
    <w:p>
      <w:r>
        <w:t>forth to break them into a chunky pulp and drain most of the remaining juice. Do this for</w:t>
      </w:r>
    </w:p>
    <w:p>
      <w:r>
        <w:t>about 30 seconds, then pour the pulp into a bowl. (Reserve the juice for another use.)</w:t>
      </w:r>
    </w:p>
    <w:p>
      <w:r>
        <w:t>Stir in the olive oil and season with salt to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CHUNKY RED SAUCE</w:t>
      </w:r>
    </w:p>
    <w:p>
      <w:r>
        <w:t>Sometimes I want a chunkier sauce, and sometimes I like a sauce with a more pure</w:t>
      </w:r>
    </w:p>
    <w:p>
      <w:r>
        <w:t>tomato flavor. This recipes satisfies both desires. Again, San Marzano tomatoes are</w:t>
      </w:r>
    </w:p>
    <w:p>
      <w:r>
        <w:t>ideal, but if you can’t find them, you can substitute the best-quality canned plum tomatoes</w:t>
      </w:r>
    </w:p>
    <w:p>
      <w:r>
        <w:t>available.</w:t>
      </w:r>
    </w:p>
    <w:p>
      <w:r>
        <w:t>MAKES ENOUGH SAUCE FOR TWO TO THREE 12-INCH ROUND PIZZAS</w:t>
      </w:r>
    </w:p>
    <w:p>
      <w:r>
        <w:t>1 (28-ounce) can whole San Marzano tomatoes</w:t>
      </w:r>
    </w:p>
    <w:p>
      <w:r>
        <w:t>1½ tablespoons extra-virgin olive oil</w:t>
      </w:r>
    </w:p>
    <w:p>
      <w:r>
        <w:t>Sea salt</w:t>
      </w:r>
    </w:p>
    <w:p>
      <w:pPr>
        <w:pStyle w:val="ListNumber"/>
      </w:pPr>
    </w:p>
    <w:p>
      <w:r>
        <w:t>Place a colander over a large bowl. Drain the tomatoes for 10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CHUNKY RED SAUCE</w:t>
      </w:r>
    </w:p>
    <w:p>
      <w:r>
        <w:t>Sometimes I want a chunkier sauce, and sometimes I like a sauce with a more pure</w:t>
      </w:r>
    </w:p>
    <w:p>
      <w:r>
        <w:t>tomato flavor. This recipes satisfies both desires. Again, San Marzano tomatoes are</w:t>
      </w:r>
    </w:p>
    <w:p>
      <w:r>
        <w:t>ideal, but if you can’t find them, you can substitute the best-quality canned plum tomatoes</w:t>
      </w:r>
    </w:p>
    <w:p>
      <w:r>
        <w:t>available.</w:t>
      </w:r>
    </w:p>
    <w:p>
      <w:r>
        <w:t>MAKES ENOUGH SAUCE FOR TWO TO THREE 12-INCH ROUND PIZZAS</w:t>
      </w:r>
    </w:p>
    <w:p>
      <w:r>
        <w:t>1 (28-ounce) can whole San Marzano tomatoes</w:t>
      </w:r>
    </w:p>
    <w:p>
      <w:r>
        <w:t>1½ tablespoons extra-virgin olive oil</w:t>
      </w:r>
    </w:p>
    <w:p>
      <w:r>
        <w:t>Sea salt</w:t>
      </w:r>
    </w:p>
    <w:p>
      <w:pPr>
        <w:pStyle w:val="ListNumber"/>
      </w:pPr>
    </w:p>
    <w:p>
      <w:r>
        <w:t>Place a colander over a large bowl. Drain the tomatoes for 10 to 15 minutes.</w:t>
      </w:r>
    </w:p>
    <w:p>
      <w:pPr>
        <w:pStyle w:val="ListNumber"/>
      </w:pPr>
    </w:p>
    <w:p>
      <w:r>
        <w:t>Tilt the colander and use a wooden spoon to repeatedly push the tomatoes back and</w:t>
      </w:r>
    </w:p>
    <w:p>
      <w:r>
        <w:t>forth to break them into a chunky pulp and drain most of the remaining juice. Do this for</w:t>
      </w:r>
    </w:p>
    <w:p>
      <w:r>
        <w:t>about 30 seconds, then pour the pulp into a bowl. (Reserve the juice for another use.)</w:t>
      </w:r>
    </w:p>
    <w:p>
      <w:r>
        <w:t>Stir in the olive oil and season with salt to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