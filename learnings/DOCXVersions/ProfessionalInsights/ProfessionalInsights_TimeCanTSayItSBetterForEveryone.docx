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time. | can’t say it’s better for everyone,</w:t>
      </w:r>
    </w:p>
    <w:p>
      <w:r>
        <w:rPr>
          <w:b/>
          <w:color w:val="3E2723"/>
        </w:rPr>
        <w:t>Category:</w:t>
      </w:r>
      <w:r>
        <w:t xml:space="preserve"> Professional Insights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time. | can’t say it’s better for everyone,</w:t>
      </w:r>
    </w:p>
    <w:p>
      <w:r>
        <w:t>but as someone who cooks a lot of</w:t>
      </w:r>
    </w:p>
    <w:p>
      <w:r>
        <w:t>pasta and sauce and makes stock from</w:t>
      </w:r>
    </w:p>
    <w:p>
      <w:r>
        <w:t>scratch, it’s best for me. It boils water like</w:t>
      </w:r>
    </w:p>
    <w:p>
      <w:r>
        <w:t>a dream and keeps sauces at the lowest</w:t>
      </w:r>
    </w:p>
    <w:p>
      <w:r>
        <w:t>simmer imaginable for exactly as long as |</w:t>
      </w:r>
    </w:p>
    <w:p>
      <w:r>
        <w:t>want them to cook. This means that | can</w:t>
      </w:r>
    </w:p>
    <w:p>
      <w:r>
        <w:t>start a sauce and stock, and if | need to</w:t>
      </w:r>
    </w:p>
    <w:p>
      <w:r>
        <w:t>walk away, | can set a specific cook time</w:t>
      </w:r>
    </w:p>
    <w:p>
      <w:r>
        <w:t>and temperature for each pot separately.</w:t>
      </w:r>
    </w:p>
    <w:p>
      <w:r>
        <w:t>When the time has elapsed, the magnetic</w:t>
      </w:r>
    </w:p>
    <w:p>
      <w:r>
        <w:t>heating coils under whichever pot is</w:t>
      </w:r>
    </w:p>
    <w:p>
      <w:r>
        <w:t>finished will turn off, and the other one</w:t>
      </w:r>
    </w:p>
    <w:p>
      <w:r>
        <w:t>will simmer away until its timer runs out</w:t>
      </w:r>
    </w:p>
    <w:p>
      <w:r>
        <w:t>as well.</w:t>
      </w:r>
    </w:p>
    <w:p>
      <w:r>
        <w:t>This is a roundabout way of saying</w:t>
      </w:r>
    </w:p>
    <w:p>
      <w:r>
        <w:t>that all the sauces that follow were</w:t>
      </w:r>
    </w:p>
    <w:p>
      <w:r>
        <w:t>developed using an induction cooktop.</w:t>
      </w:r>
    </w:p>
    <w:p>
      <w:r>
        <w:t>| did test the recipes on gas, and my</w:t>
      </w:r>
    </w:p>
    <w:p>
      <w:r>
        <w:t>independent recipe testers made them</w:t>
      </w:r>
    </w:p>
    <w:p>
      <w:r>
        <w:t>on gas. | am confident they will work with</w:t>
      </w:r>
    </w:p>
    <w:p>
      <w:r>
        <w:t>whatever cooktop you choose, even over</w:t>
      </w:r>
    </w:p>
    <w:p>
      <w:r>
        <w:t>the open flame of a campfire.</w:t>
      </w:r>
    </w:p>
    <w:p>
      <w:r>
        <w:t>That being said, if you're cooking</w:t>
      </w:r>
    </w:p>
    <w:p>
      <w:r>
        <w:t>on gas, be mindful of the liquid level of the sauce and add a li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time. | can’t say it’s better for everyone,</w:t>
      </w:r>
    </w:p>
    <w:p>
      <w:r>
        <w:t>but as someone who cooks a lot of</w:t>
      </w:r>
    </w:p>
    <w:p>
      <w:r>
        <w:t>pasta and sauce and makes stock from</w:t>
      </w:r>
    </w:p>
    <w:p>
      <w:r>
        <w:t>scratch, it’s best for me. It boils water like</w:t>
      </w:r>
    </w:p>
    <w:p>
      <w:r>
        <w:t>a dream and keeps sauces at the lowest</w:t>
      </w:r>
    </w:p>
    <w:p>
      <w:r>
        <w:t>simmer imaginable for exactly as long as |</w:t>
      </w:r>
    </w:p>
    <w:p>
      <w:r>
        <w:t>want them to cook. This means that | can</w:t>
      </w:r>
    </w:p>
    <w:p>
      <w:r>
        <w:t>start a sauce and stock, and if | need to</w:t>
      </w:r>
    </w:p>
    <w:p>
      <w:r>
        <w:t>walk away, | can set a specific cook time</w:t>
      </w:r>
    </w:p>
    <w:p>
      <w:r>
        <w:t>and temperature for each pot separately.</w:t>
      </w:r>
    </w:p>
    <w:p>
      <w:r>
        <w:t>When the time has elapsed, the magnetic</w:t>
      </w:r>
    </w:p>
    <w:p>
      <w:r>
        <w:t>heating coils under whichever pot is</w:t>
      </w:r>
    </w:p>
    <w:p>
      <w:r>
        <w:t>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time. | can’t say it’s better for everyone,</w:t>
      </w:r>
    </w:p>
    <w:p>
      <w:r>
        <w:t>but as someone who cooks a lot of</w:t>
      </w:r>
    </w:p>
    <w:p>
      <w:r>
        <w:t>pasta and sauce and makes stock from</w:t>
      </w:r>
    </w:p>
    <w:p>
      <w:r>
        <w:t>scratch, it’s best for me. It boils water like</w:t>
      </w:r>
    </w:p>
    <w:p>
      <w:r>
        <w:t>a dream and keeps sauces at the lowest</w:t>
      </w:r>
    </w:p>
    <w:p>
      <w:r>
        <w:t>simmer imaginable for exactly as long as |</w:t>
      </w:r>
    </w:p>
    <w:p>
      <w:r>
        <w:t>want them to cook. This means that | can</w:t>
      </w:r>
    </w:p>
    <w:p>
      <w:r>
        <w:t>start a sauce and stock, and if | need to</w:t>
      </w:r>
    </w:p>
    <w:p>
      <w:r>
        <w:t>walk away, | can set a specific cook time</w:t>
      </w:r>
    </w:p>
    <w:p>
      <w:r>
        <w:t>and temperature for each pot separately.</w:t>
      </w:r>
    </w:p>
    <w:p>
      <w:r>
        <w:t>When the time has elapsed, the magnetic</w:t>
      </w:r>
    </w:p>
    <w:p>
      <w:r>
        <w:t>heating coils under whichever pot is</w:t>
      </w:r>
    </w:p>
    <w:p>
      <w:r>
        <w:t>finished will turn off, and the other one</w:t>
      </w:r>
    </w:p>
    <w:p>
      <w:r>
        <w:t>will simmer away until its timer runs out</w:t>
      </w:r>
    </w:p>
    <w:p>
      <w:r>
        <w:t>as well.</w:t>
      </w:r>
    </w:p>
    <w:p>
      <w:r>
        <w:t>This is a roundabout way of saying</w:t>
      </w:r>
    </w:p>
    <w:p>
      <w:r>
        <w:t>that all the sauces that follow were</w:t>
      </w:r>
    </w:p>
    <w:p>
      <w:r>
        <w:t>developed using an induction cooktop.</w:t>
      </w:r>
    </w:p>
    <w:p>
      <w:r>
        <w:t>| did test the recipes on gas, and my</w:t>
      </w:r>
    </w:p>
    <w:p>
      <w:r>
        <w:t>independent recipe testers made them</w:t>
      </w:r>
    </w:p>
    <w:p>
      <w:r>
        <w:t>on gas. | am confident they will work with</w:t>
      </w:r>
    </w:p>
    <w:p>
      <w:r>
        <w:t>whatever cooktop you choose, even over</w:t>
      </w:r>
    </w:p>
    <w:p>
      <w:r>
        <w:t>the open flame of a campfire.</w:t>
      </w:r>
    </w:p>
    <w:p>
      <w:r>
        <w:t>That being said, if you're cooking</w:t>
      </w:r>
    </w:p>
    <w:p>
      <w:r>
        <w:t>on gas, be mindful of the liquid level of the sauce and add a li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